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87E2B" w14:textId="77777777" w:rsidR="004848C9" w:rsidRPr="004F12A9" w:rsidRDefault="00000000" w:rsidP="004F12A9">
      <w:pPr>
        <w:spacing w:line="360" w:lineRule="auto"/>
        <w:jc w:val="center"/>
        <w:rPr>
          <w:rFonts w:cs="Times New Roman"/>
        </w:rPr>
      </w:pPr>
      <w:r w:rsidRPr="004F12A9">
        <w:rPr>
          <w:rFonts w:cs="Times New Roman"/>
          <w:b/>
          <w:sz w:val="32"/>
        </w:rPr>
        <w:t>CSA1519 – CLOUD COMPUTING AND BIG DATA ANALYTICS</w:t>
      </w:r>
    </w:p>
    <w:p w14:paraId="232CDBD0" w14:textId="77777777" w:rsidR="004848C9" w:rsidRPr="004F12A9" w:rsidRDefault="00000000" w:rsidP="004F12A9">
      <w:pPr>
        <w:spacing w:line="360" w:lineRule="auto"/>
        <w:jc w:val="center"/>
        <w:rPr>
          <w:rFonts w:cs="Times New Roman"/>
        </w:rPr>
      </w:pPr>
      <w:r w:rsidRPr="004F12A9">
        <w:rPr>
          <w:rFonts w:cs="Times New Roman"/>
          <w:b/>
          <w:sz w:val="36"/>
        </w:rPr>
        <w:t>ASSIGNMENT</w:t>
      </w:r>
    </w:p>
    <w:p w14:paraId="0AF98A24" w14:textId="77777777" w:rsidR="004848C9" w:rsidRPr="004F12A9" w:rsidRDefault="00000000" w:rsidP="004F12A9">
      <w:pPr>
        <w:spacing w:line="360" w:lineRule="auto"/>
        <w:jc w:val="center"/>
        <w:rPr>
          <w:rFonts w:cs="Times New Roman"/>
        </w:rPr>
      </w:pPr>
      <w:r w:rsidRPr="004F12A9">
        <w:rPr>
          <w:rFonts w:cs="Times New Roman"/>
          <w:b/>
          <w:sz w:val="32"/>
        </w:rPr>
        <w:t>Design and Implement a Secure Big Data Analytics System</w:t>
      </w:r>
    </w:p>
    <w:p w14:paraId="223536CF" w14:textId="77777777" w:rsidR="004848C9" w:rsidRPr="004F12A9" w:rsidRDefault="004848C9" w:rsidP="004F12A9">
      <w:pPr>
        <w:spacing w:line="360" w:lineRule="auto"/>
        <w:rPr>
          <w:rFonts w:cs="Times New Roman"/>
        </w:rPr>
      </w:pPr>
    </w:p>
    <w:p w14:paraId="6E8471B9" w14:textId="77777777" w:rsidR="004848C9" w:rsidRPr="004F12A9" w:rsidRDefault="00000000" w:rsidP="004F12A9">
      <w:pPr>
        <w:spacing w:line="360" w:lineRule="auto"/>
        <w:jc w:val="center"/>
        <w:rPr>
          <w:rFonts w:cs="Times New Roman"/>
        </w:rPr>
      </w:pPr>
      <w:r w:rsidRPr="004F12A9">
        <w:rPr>
          <w:rFonts w:cs="Times New Roman"/>
          <w:b/>
        </w:rPr>
        <w:t>Real-World Application: E-Commerce Transaction Analytics</w:t>
      </w:r>
      <w:r w:rsidRPr="004F12A9">
        <w:rPr>
          <w:rFonts w:cs="Times New Roman"/>
          <w:b/>
        </w:rPr>
        <w:br/>
      </w:r>
      <w:r w:rsidRPr="004F12A9">
        <w:rPr>
          <w:rFonts w:cs="Times New Roman"/>
        </w:rPr>
        <w:t>Using Apache Hadoop, HDFS, Hadoop Streaming and Security Controls</w:t>
      </w:r>
    </w:p>
    <w:p w14:paraId="6A0BADD5" w14:textId="358ECA99" w:rsidR="004848C9" w:rsidRDefault="004848C9" w:rsidP="004F12A9">
      <w:pPr>
        <w:spacing w:line="360" w:lineRule="auto"/>
        <w:rPr>
          <w:rFonts w:cs="Times New Roman"/>
        </w:rPr>
      </w:pPr>
    </w:p>
    <w:p w14:paraId="764F159C" w14:textId="77777777" w:rsidR="004F12A9" w:rsidRDefault="004F12A9" w:rsidP="004F12A9">
      <w:pPr>
        <w:spacing w:line="360" w:lineRule="auto"/>
        <w:rPr>
          <w:rFonts w:cs="Times New Roman"/>
        </w:rPr>
      </w:pPr>
    </w:p>
    <w:p w14:paraId="4C18E455" w14:textId="77777777" w:rsidR="004F12A9" w:rsidRDefault="004F12A9" w:rsidP="004F12A9">
      <w:pPr>
        <w:spacing w:line="360" w:lineRule="auto"/>
        <w:rPr>
          <w:rFonts w:cs="Times New Roman"/>
        </w:rPr>
      </w:pPr>
    </w:p>
    <w:p w14:paraId="7D03F616" w14:textId="77777777" w:rsidR="004F12A9" w:rsidRDefault="004F12A9" w:rsidP="004F12A9">
      <w:pPr>
        <w:spacing w:line="360" w:lineRule="auto"/>
        <w:rPr>
          <w:rFonts w:cs="Times New Roman"/>
        </w:rPr>
      </w:pPr>
    </w:p>
    <w:p w14:paraId="7C01BAE3" w14:textId="4E92115C" w:rsidR="004F12A9" w:rsidRDefault="004F12A9" w:rsidP="004F12A9">
      <w:pPr>
        <w:tabs>
          <w:tab w:val="left" w:pos="3912"/>
        </w:tabs>
        <w:spacing w:line="360" w:lineRule="auto"/>
        <w:rPr>
          <w:rFonts w:cs="Times New Roman"/>
        </w:rPr>
      </w:pPr>
      <w:r>
        <w:rPr>
          <w:rFonts w:cs="Times New Roman"/>
        </w:rPr>
        <w:tab/>
        <w:t>Submitted by: Juhi Surin</w:t>
      </w:r>
    </w:p>
    <w:p w14:paraId="1EED439C" w14:textId="4F9D36F8" w:rsidR="004F12A9" w:rsidRDefault="004F12A9" w:rsidP="004F12A9">
      <w:pPr>
        <w:tabs>
          <w:tab w:val="left" w:pos="3912"/>
        </w:tabs>
        <w:spacing w:line="360" w:lineRule="auto"/>
        <w:jc w:val="center"/>
        <w:rPr>
          <w:rFonts w:cs="Times New Roman"/>
        </w:rPr>
      </w:pPr>
      <w:r>
        <w:rPr>
          <w:rFonts w:cs="Times New Roman"/>
        </w:rPr>
        <w:t>Reg. no. :192525148</w:t>
      </w:r>
    </w:p>
    <w:p w14:paraId="45DEC236" w14:textId="3DD9ABFC" w:rsidR="004F12A9" w:rsidRDefault="004F12A9" w:rsidP="004F12A9">
      <w:pPr>
        <w:tabs>
          <w:tab w:val="left" w:pos="3912"/>
        </w:tabs>
        <w:spacing w:line="360" w:lineRule="auto"/>
        <w:jc w:val="center"/>
        <w:rPr>
          <w:rFonts w:cs="Times New Roman"/>
        </w:rPr>
      </w:pPr>
      <w:r>
        <w:rPr>
          <w:rFonts w:cs="Times New Roman"/>
        </w:rPr>
        <w:t>Course: CSA1519 – Cloud Computing and Big Data Analytics</w:t>
      </w:r>
    </w:p>
    <w:p w14:paraId="553E32CE" w14:textId="41E08702" w:rsidR="004F12A9" w:rsidRDefault="004F12A9" w:rsidP="004F12A9">
      <w:pPr>
        <w:tabs>
          <w:tab w:val="left" w:pos="3912"/>
        </w:tabs>
        <w:spacing w:line="360" w:lineRule="auto"/>
        <w:jc w:val="center"/>
        <w:rPr>
          <w:rFonts w:cs="Times New Roman"/>
        </w:rPr>
      </w:pPr>
      <w:r>
        <w:rPr>
          <w:rFonts w:cs="Times New Roman"/>
        </w:rPr>
        <w:t>Under the supervision: Dr. Govindasamy C</w:t>
      </w:r>
    </w:p>
    <w:p w14:paraId="5FC7CC8F" w14:textId="77777777" w:rsidR="004F12A9" w:rsidRDefault="004F12A9" w:rsidP="004F12A9">
      <w:pPr>
        <w:spacing w:line="360" w:lineRule="auto"/>
        <w:rPr>
          <w:rFonts w:cs="Times New Roman"/>
        </w:rPr>
      </w:pPr>
    </w:p>
    <w:p w14:paraId="78619A02" w14:textId="77777777" w:rsidR="004F12A9" w:rsidRDefault="004F12A9" w:rsidP="004F12A9">
      <w:pPr>
        <w:spacing w:line="360" w:lineRule="auto"/>
        <w:rPr>
          <w:rFonts w:cs="Times New Roman"/>
        </w:rPr>
      </w:pPr>
    </w:p>
    <w:p w14:paraId="5DD28DF9" w14:textId="77777777" w:rsidR="004F12A9" w:rsidRDefault="004F12A9" w:rsidP="004F12A9">
      <w:pPr>
        <w:spacing w:line="360" w:lineRule="auto"/>
        <w:rPr>
          <w:rFonts w:cs="Times New Roman"/>
        </w:rPr>
      </w:pPr>
    </w:p>
    <w:p w14:paraId="404A3183" w14:textId="77777777" w:rsidR="004F12A9" w:rsidRDefault="004F12A9" w:rsidP="004F12A9">
      <w:pPr>
        <w:spacing w:line="360" w:lineRule="auto"/>
        <w:rPr>
          <w:rFonts w:cs="Times New Roman"/>
        </w:rPr>
      </w:pPr>
    </w:p>
    <w:p w14:paraId="162F45EE" w14:textId="77777777" w:rsidR="004F12A9" w:rsidRDefault="004F12A9" w:rsidP="004F12A9">
      <w:pPr>
        <w:spacing w:line="360" w:lineRule="auto"/>
        <w:rPr>
          <w:rFonts w:cs="Times New Roman"/>
        </w:rPr>
      </w:pPr>
    </w:p>
    <w:p w14:paraId="78A11C32" w14:textId="77777777" w:rsidR="004F12A9" w:rsidRDefault="004F12A9" w:rsidP="004F12A9">
      <w:pPr>
        <w:spacing w:line="360" w:lineRule="auto"/>
        <w:rPr>
          <w:rFonts w:cs="Times New Roman"/>
        </w:rPr>
      </w:pPr>
    </w:p>
    <w:p w14:paraId="0990DCB5" w14:textId="77777777" w:rsidR="004F12A9" w:rsidRDefault="004F12A9" w:rsidP="004F12A9">
      <w:pPr>
        <w:spacing w:line="360" w:lineRule="auto"/>
        <w:rPr>
          <w:rFonts w:cs="Times New Roman"/>
        </w:rPr>
      </w:pPr>
    </w:p>
    <w:p w14:paraId="7C415E01" w14:textId="77777777" w:rsidR="004F12A9" w:rsidRDefault="004F12A9" w:rsidP="004F12A9">
      <w:pPr>
        <w:spacing w:line="360" w:lineRule="auto"/>
        <w:rPr>
          <w:rFonts w:cs="Times New Roman"/>
        </w:rPr>
      </w:pPr>
    </w:p>
    <w:p w14:paraId="5D18A64F"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lastRenderedPageBreak/>
        <w:t>1. Problem Statement</w:t>
      </w:r>
    </w:p>
    <w:p w14:paraId="15B10E0D" w14:textId="77777777" w:rsidR="004848C9" w:rsidRPr="004F12A9" w:rsidRDefault="00000000" w:rsidP="004F12A9">
      <w:pPr>
        <w:spacing w:line="360" w:lineRule="auto"/>
        <w:jc w:val="both"/>
        <w:rPr>
          <w:rFonts w:cs="Times New Roman"/>
        </w:rPr>
      </w:pPr>
      <w:r w:rsidRPr="004F12A9">
        <w:rPr>
          <w:rFonts w:cs="Times New Roman"/>
        </w:rPr>
        <w:t>The rapid growth of structured and unstructured data from applications, organizations, social media, healthcare, e-commerce, transportation and other domains creates significant challenges in data storage, processing, analysis and security. In an e-commerce environment, transaction records, customer activity, product information, payment events and feedback are generated continuously. A traditional single-machine processing approach becomes difficult to scale as data volume and processing requirements increase.</w:t>
      </w:r>
    </w:p>
    <w:p w14:paraId="4474CB09" w14:textId="77777777" w:rsidR="004848C9" w:rsidRPr="004F12A9" w:rsidRDefault="00000000" w:rsidP="004F12A9">
      <w:pPr>
        <w:spacing w:line="360" w:lineRule="auto"/>
        <w:jc w:val="both"/>
        <w:rPr>
          <w:rFonts w:cs="Times New Roman"/>
        </w:rPr>
      </w:pPr>
      <w:r w:rsidRPr="004F12A9">
        <w:rPr>
          <w:rFonts w:cs="Times New Roman"/>
        </w:rPr>
        <w:t>This assignment proposes a secure Big Data analytics system for e-commerce transaction data. The system uses Apache Hadoop and HDFS for distributed storage, Hadoop Streaming for distributed processing, and basic analytics to identify sales patterns and transaction statistics. Security mechanisms are incorporated to protect stored and processed data.</w:t>
      </w:r>
    </w:p>
    <w:p w14:paraId="4F9DE898"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2. Objective</w:t>
      </w:r>
    </w:p>
    <w:p w14:paraId="77F0DE44" w14:textId="77777777" w:rsidR="004848C9" w:rsidRPr="004F12A9" w:rsidRDefault="00000000" w:rsidP="004F12A9">
      <w:pPr>
        <w:pStyle w:val="ListBullet"/>
        <w:spacing w:line="360" w:lineRule="auto"/>
        <w:rPr>
          <w:rFonts w:cs="Times New Roman"/>
        </w:rPr>
      </w:pPr>
      <w:r w:rsidRPr="004F12A9">
        <w:rPr>
          <w:rFonts w:cs="Times New Roman"/>
        </w:rPr>
        <w:t>To design a scalable Big Data analytics system for an e-commerce application.</w:t>
      </w:r>
    </w:p>
    <w:p w14:paraId="6E8BC8BE" w14:textId="77777777" w:rsidR="004848C9" w:rsidRPr="004F12A9" w:rsidRDefault="00000000" w:rsidP="004F12A9">
      <w:pPr>
        <w:pStyle w:val="ListBullet"/>
        <w:spacing w:line="360" w:lineRule="auto"/>
        <w:rPr>
          <w:rFonts w:cs="Times New Roman"/>
        </w:rPr>
      </w:pPr>
      <w:r w:rsidRPr="004F12A9">
        <w:rPr>
          <w:rFonts w:cs="Times New Roman"/>
        </w:rPr>
        <w:t>To demonstrate the 5Vs of Big Data using a realistic transaction dataset.</w:t>
      </w:r>
    </w:p>
    <w:p w14:paraId="03A10C8D" w14:textId="77777777" w:rsidR="004848C9" w:rsidRPr="004F12A9" w:rsidRDefault="00000000" w:rsidP="004F12A9">
      <w:pPr>
        <w:pStyle w:val="ListBullet"/>
        <w:spacing w:line="360" w:lineRule="auto"/>
        <w:rPr>
          <w:rFonts w:cs="Times New Roman"/>
        </w:rPr>
      </w:pPr>
      <w:r w:rsidRPr="004F12A9">
        <w:rPr>
          <w:rFonts w:cs="Times New Roman"/>
        </w:rPr>
        <w:t>To configure HDFS concepts for distributed storage and demonstrate data movement.</w:t>
      </w:r>
    </w:p>
    <w:p w14:paraId="546B2383" w14:textId="77777777" w:rsidR="004848C9" w:rsidRPr="004F12A9" w:rsidRDefault="00000000" w:rsidP="004F12A9">
      <w:pPr>
        <w:pStyle w:val="ListBullet"/>
        <w:spacing w:line="360" w:lineRule="auto"/>
        <w:rPr>
          <w:rFonts w:cs="Times New Roman"/>
        </w:rPr>
      </w:pPr>
      <w:r w:rsidRPr="004F12A9">
        <w:rPr>
          <w:rFonts w:cs="Times New Roman"/>
        </w:rPr>
        <w:t>To implement Hadoop Streaming for distributed data processing and basic analytics.</w:t>
      </w:r>
    </w:p>
    <w:p w14:paraId="2D3E2B76" w14:textId="77777777" w:rsidR="004848C9" w:rsidRPr="004F12A9" w:rsidRDefault="00000000" w:rsidP="004F12A9">
      <w:pPr>
        <w:pStyle w:val="ListBullet"/>
        <w:spacing w:line="360" w:lineRule="auto"/>
        <w:rPr>
          <w:rFonts w:cs="Times New Roman"/>
        </w:rPr>
      </w:pPr>
      <w:r w:rsidRPr="004F12A9">
        <w:rPr>
          <w:rFonts w:cs="Times New Roman"/>
        </w:rPr>
        <w:t>To identify major Big Data security risks and apply suitable protection mechanisms.</w:t>
      </w:r>
    </w:p>
    <w:p w14:paraId="451623A9" w14:textId="77777777" w:rsidR="004848C9" w:rsidRPr="004F12A9" w:rsidRDefault="00000000" w:rsidP="004F12A9">
      <w:pPr>
        <w:pStyle w:val="ListBullet"/>
        <w:spacing w:line="360" w:lineRule="auto"/>
        <w:rPr>
          <w:rFonts w:cs="Times New Roman"/>
        </w:rPr>
      </w:pPr>
      <w:r w:rsidRPr="004F12A9">
        <w:rPr>
          <w:rFonts w:cs="Times New Roman"/>
        </w:rPr>
        <w:t>To evaluate storage efficiency, processing performance, scalability and reliability using test cases.</w:t>
      </w:r>
    </w:p>
    <w:p w14:paraId="7D62E368"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3. Requirements and Environment Used</w:t>
      </w:r>
    </w:p>
    <w:tbl>
      <w:tblPr>
        <w:tblStyle w:val="TableGrid"/>
        <w:tblW w:w="0" w:type="auto"/>
        <w:jc w:val="center"/>
        <w:tblLook w:val="04A0" w:firstRow="1" w:lastRow="0" w:firstColumn="1" w:lastColumn="0" w:noHBand="0" w:noVBand="1"/>
      </w:tblPr>
      <w:tblGrid>
        <w:gridCol w:w="4963"/>
        <w:gridCol w:w="4963"/>
      </w:tblGrid>
      <w:tr w:rsidR="004848C9" w:rsidRPr="004F12A9" w14:paraId="5499FE69" w14:textId="77777777">
        <w:trPr>
          <w:jc w:val="center"/>
        </w:trPr>
        <w:tc>
          <w:tcPr>
            <w:tcW w:w="4968" w:type="dxa"/>
            <w:shd w:val="clear" w:color="auto" w:fill="D9EAF7"/>
          </w:tcPr>
          <w:p w14:paraId="55BB04E4" w14:textId="77777777" w:rsidR="004848C9" w:rsidRPr="004F12A9" w:rsidRDefault="00000000" w:rsidP="004F12A9">
            <w:pPr>
              <w:spacing w:line="360" w:lineRule="auto"/>
              <w:rPr>
                <w:rFonts w:cs="Times New Roman"/>
              </w:rPr>
            </w:pPr>
            <w:r w:rsidRPr="004F12A9">
              <w:rPr>
                <w:rFonts w:cs="Times New Roman"/>
                <w:b/>
                <w:sz w:val="22"/>
              </w:rPr>
              <w:t>Component</w:t>
            </w:r>
          </w:p>
        </w:tc>
        <w:tc>
          <w:tcPr>
            <w:tcW w:w="4968" w:type="dxa"/>
            <w:shd w:val="clear" w:color="auto" w:fill="D9EAF7"/>
          </w:tcPr>
          <w:p w14:paraId="02B77F44" w14:textId="77777777" w:rsidR="004848C9" w:rsidRPr="004F12A9" w:rsidRDefault="00000000" w:rsidP="004F12A9">
            <w:pPr>
              <w:spacing w:line="360" w:lineRule="auto"/>
              <w:rPr>
                <w:rFonts w:cs="Times New Roman"/>
              </w:rPr>
            </w:pPr>
            <w:r w:rsidRPr="004F12A9">
              <w:rPr>
                <w:rFonts w:cs="Times New Roman"/>
                <w:b/>
                <w:sz w:val="22"/>
              </w:rPr>
              <w:t>Requirement / Tool</w:t>
            </w:r>
          </w:p>
        </w:tc>
      </w:tr>
      <w:tr w:rsidR="004848C9" w:rsidRPr="004F12A9" w14:paraId="67472012" w14:textId="77777777">
        <w:trPr>
          <w:jc w:val="center"/>
        </w:trPr>
        <w:tc>
          <w:tcPr>
            <w:tcW w:w="4968" w:type="dxa"/>
            <w:vAlign w:val="center"/>
          </w:tcPr>
          <w:p w14:paraId="32C1F084" w14:textId="77777777" w:rsidR="004848C9" w:rsidRPr="004F12A9" w:rsidRDefault="00000000" w:rsidP="004F12A9">
            <w:pPr>
              <w:spacing w:line="360" w:lineRule="auto"/>
              <w:rPr>
                <w:rFonts w:cs="Times New Roman"/>
              </w:rPr>
            </w:pPr>
            <w:r w:rsidRPr="004F12A9">
              <w:rPr>
                <w:rFonts w:cs="Times New Roman"/>
                <w:sz w:val="22"/>
              </w:rPr>
              <w:t>Operating System</w:t>
            </w:r>
          </w:p>
        </w:tc>
        <w:tc>
          <w:tcPr>
            <w:tcW w:w="4968" w:type="dxa"/>
            <w:vAlign w:val="center"/>
          </w:tcPr>
          <w:p w14:paraId="5534D7C9" w14:textId="77777777" w:rsidR="004848C9" w:rsidRPr="004F12A9" w:rsidRDefault="00000000" w:rsidP="004F12A9">
            <w:pPr>
              <w:spacing w:line="360" w:lineRule="auto"/>
              <w:rPr>
                <w:rFonts w:cs="Times New Roman"/>
              </w:rPr>
            </w:pPr>
            <w:r w:rsidRPr="004F12A9">
              <w:rPr>
                <w:rFonts w:cs="Times New Roman"/>
                <w:sz w:val="22"/>
              </w:rPr>
              <w:t>Ubuntu Linux / Linux-based environment</w:t>
            </w:r>
          </w:p>
        </w:tc>
      </w:tr>
      <w:tr w:rsidR="004848C9" w:rsidRPr="004F12A9" w14:paraId="29FF8FF3" w14:textId="77777777">
        <w:trPr>
          <w:jc w:val="center"/>
        </w:trPr>
        <w:tc>
          <w:tcPr>
            <w:tcW w:w="4968" w:type="dxa"/>
            <w:vAlign w:val="center"/>
          </w:tcPr>
          <w:p w14:paraId="2EA63B84" w14:textId="77777777" w:rsidR="004848C9" w:rsidRPr="004F12A9" w:rsidRDefault="00000000" w:rsidP="004F12A9">
            <w:pPr>
              <w:spacing w:line="360" w:lineRule="auto"/>
              <w:rPr>
                <w:rFonts w:cs="Times New Roman"/>
              </w:rPr>
            </w:pPr>
            <w:r w:rsidRPr="004F12A9">
              <w:rPr>
                <w:rFonts w:cs="Times New Roman"/>
                <w:sz w:val="22"/>
              </w:rPr>
              <w:t>Programming Language</w:t>
            </w:r>
          </w:p>
        </w:tc>
        <w:tc>
          <w:tcPr>
            <w:tcW w:w="4968" w:type="dxa"/>
            <w:vAlign w:val="center"/>
          </w:tcPr>
          <w:p w14:paraId="3A45FCC9" w14:textId="77777777" w:rsidR="004848C9" w:rsidRPr="004F12A9" w:rsidRDefault="00000000" w:rsidP="004F12A9">
            <w:pPr>
              <w:spacing w:line="360" w:lineRule="auto"/>
              <w:rPr>
                <w:rFonts w:cs="Times New Roman"/>
              </w:rPr>
            </w:pPr>
            <w:r w:rsidRPr="004F12A9">
              <w:rPr>
                <w:rFonts w:cs="Times New Roman"/>
                <w:sz w:val="22"/>
              </w:rPr>
              <w:t>Python 3</w:t>
            </w:r>
          </w:p>
        </w:tc>
      </w:tr>
      <w:tr w:rsidR="004848C9" w:rsidRPr="004F12A9" w14:paraId="016911E9" w14:textId="77777777">
        <w:trPr>
          <w:jc w:val="center"/>
        </w:trPr>
        <w:tc>
          <w:tcPr>
            <w:tcW w:w="4968" w:type="dxa"/>
            <w:vAlign w:val="center"/>
          </w:tcPr>
          <w:p w14:paraId="4C422A74" w14:textId="77777777" w:rsidR="004848C9" w:rsidRPr="004F12A9" w:rsidRDefault="00000000" w:rsidP="004F12A9">
            <w:pPr>
              <w:spacing w:line="360" w:lineRule="auto"/>
              <w:rPr>
                <w:rFonts w:cs="Times New Roman"/>
              </w:rPr>
            </w:pPr>
            <w:r w:rsidRPr="004F12A9">
              <w:rPr>
                <w:rFonts w:cs="Times New Roman"/>
                <w:sz w:val="22"/>
              </w:rPr>
              <w:t>Big Data Framework</w:t>
            </w:r>
          </w:p>
        </w:tc>
        <w:tc>
          <w:tcPr>
            <w:tcW w:w="4968" w:type="dxa"/>
            <w:vAlign w:val="center"/>
          </w:tcPr>
          <w:p w14:paraId="2163816E" w14:textId="77777777" w:rsidR="004848C9" w:rsidRPr="004F12A9" w:rsidRDefault="00000000" w:rsidP="004F12A9">
            <w:pPr>
              <w:spacing w:line="360" w:lineRule="auto"/>
              <w:rPr>
                <w:rFonts w:cs="Times New Roman"/>
              </w:rPr>
            </w:pPr>
            <w:r w:rsidRPr="004F12A9">
              <w:rPr>
                <w:rFonts w:cs="Times New Roman"/>
                <w:sz w:val="22"/>
              </w:rPr>
              <w:t>Apache Hadoop 3.x</w:t>
            </w:r>
          </w:p>
        </w:tc>
      </w:tr>
      <w:tr w:rsidR="004848C9" w:rsidRPr="004F12A9" w14:paraId="6004E40D" w14:textId="77777777">
        <w:trPr>
          <w:jc w:val="center"/>
        </w:trPr>
        <w:tc>
          <w:tcPr>
            <w:tcW w:w="4968" w:type="dxa"/>
            <w:vAlign w:val="center"/>
          </w:tcPr>
          <w:p w14:paraId="36E0CCEB" w14:textId="77777777" w:rsidR="004848C9" w:rsidRPr="004F12A9" w:rsidRDefault="00000000" w:rsidP="004F12A9">
            <w:pPr>
              <w:spacing w:line="360" w:lineRule="auto"/>
              <w:rPr>
                <w:rFonts w:cs="Times New Roman"/>
              </w:rPr>
            </w:pPr>
            <w:r w:rsidRPr="004F12A9">
              <w:rPr>
                <w:rFonts w:cs="Times New Roman"/>
                <w:sz w:val="22"/>
              </w:rPr>
              <w:t>Storage</w:t>
            </w:r>
          </w:p>
        </w:tc>
        <w:tc>
          <w:tcPr>
            <w:tcW w:w="4968" w:type="dxa"/>
            <w:vAlign w:val="center"/>
          </w:tcPr>
          <w:p w14:paraId="692232D4" w14:textId="77777777" w:rsidR="004848C9" w:rsidRPr="004F12A9" w:rsidRDefault="00000000" w:rsidP="004F12A9">
            <w:pPr>
              <w:spacing w:line="360" w:lineRule="auto"/>
              <w:rPr>
                <w:rFonts w:cs="Times New Roman"/>
              </w:rPr>
            </w:pPr>
            <w:r w:rsidRPr="004F12A9">
              <w:rPr>
                <w:rFonts w:cs="Times New Roman"/>
                <w:sz w:val="22"/>
              </w:rPr>
              <w:t>HDFS</w:t>
            </w:r>
          </w:p>
        </w:tc>
      </w:tr>
      <w:tr w:rsidR="004848C9" w:rsidRPr="004F12A9" w14:paraId="70E6F97B" w14:textId="77777777">
        <w:trPr>
          <w:jc w:val="center"/>
        </w:trPr>
        <w:tc>
          <w:tcPr>
            <w:tcW w:w="4968" w:type="dxa"/>
            <w:vAlign w:val="center"/>
          </w:tcPr>
          <w:p w14:paraId="36ADBC49" w14:textId="77777777" w:rsidR="004848C9" w:rsidRPr="004F12A9" w:rsidRDefault="00000000" w:rsidP="004F12A9">
            <w:pPr>
              <w:spacing w:line="360" w:lineRule="auto"/>
              <w:rPr>
                <w:rFonts w:cs="Times New Roman"/>
              </w:rPr>
            </w:pPr>
            <w:r w:rsidRPr="004F12A9">
              <w:rPr>
                <w:rFonts w:cs="Times New Roman"/>
                <w:sz w:val="22"/>
              </w:rPr>
              <w:t>Processing</w:t>
            </w:r>
          </w:p>
        </w:tc>
        <w:tc>
          <w:tcPr>
            <w:tcW w:w="4968" w:type="dxa"/>
            <w:vAlign w:val="center"/>
          </w:tcPr>
          <w:p w14:paraId="421D1622" w14:textId="77777777" w:rsidR="004848C9" w:rsidRPr="004F12A9" w:rsidRDefault="00000000" w:rsidP="004F12A9">
            <w:pPr>
              <w:spacing w:line="360" w:lineRule="auto"/>
              <w:rPr>
                <w:rFonts w:cs="Times New Roman"/>
              </w:rPr>
            </w:pPr>
            <w:r w:rsidRPr="004F12A9">
              <w:rPr>
                <w:rFonts w:cs="Times New Roman"/>
                <w:sz w:val="22"/>
              </w:rPr>
              <w:t>Hadoop Streaming / MapReduce</w:t>
            </w:r>
          </w:p>
        </w:tc>
      </w:tr>
      <w:tr w:rsidR="004848C9" w:rsidRPr="004F12A9" w14:paraId="53B5CD71" w14:textId="77777777">
        <w:trPr>
          <w:jc w:val="center"/>
        </w:trPr>
        <w:tc>
          <w:tcPr>
            <w:tcW w:w="4968" w:type="dxa"/>
            <w:vAlign w:val="center"/>
          </w:tcPr>
          <w:p w14:paraId="67FDC96F" w14:textId="77777777" w:rsidR="004848C9" w:rsidRPr="004F12A9" w:rsidRDefault="00000000" w:rsidP="004F12A9">
            <w:pPr>
              <w:spacing w:line="360" w:lineRule="auto"/>
              <w:rPr>
                <w:rFonts w:cs="Times New Roman"/>
              </w:rPr>
            </w:pPr>
            <w:r w:rsidRPr="004F12A9">
              <w:rPr>
                <w:rFonts w:cs="Times New Roman"/>
                <w:sz w:val="22"/>
              </w:rPr>
              <w:t>Dataset</w:t>
            </w:r>
          </w:p>
        </w:tc>
        <w:tc>
          <w:tcPr>
            <w:tcW w:w="4968" w:type="dxa"/>
            <w:vAlign w:val="center"/>
          </w:tcPr>
          <w:p w14:paraId="0E259AF1" w14:textId="77777777" w:rsidR="004848C9" w:rsidRPr="004F12A9" w:rsidRDefault="00000000" w:rsidP="004F12A9">
            <w:pPr>
              <w:spacing w:line="360" w:lineRule="auto"/>
              <w:rPr>
                <w:rFonts w:cs="Times New Roman"/>
              </w:rPr>
            </w:pPr>
            <w:r w:rsidRPr="004F12A9">
              <w:rPr>
                <w:rFonts w:cs="Times New Roman"/>
                <w:sz w:val="22"/>
              </w:rPr>
              <w:t>Synthetic e-commerce transaction CSV dataset</w:t>
            </w:r>
          </w:p>
        </w:tc>
      </w:tr>
      <w:tr w:rsidR="004848C9" w:rsidRPr="004F12A9" w14:paraId="564C0EEC" w14:textId="77777777">
        <w:trPr>
          <w:jc w:val="center"/>
        </w:trPr>
        <w:tc>
          <w:tcPr>
            <w:tcW w:w="4968" w:type="dxa"/>
            <w:vAlign w:val="center"/>
          </w:tcPr>
          <w:p w14:paraId="0097433E" w14:textId="77777777" w:rsidR="004848C9" w:rsidRPr="004F12A9" w:rsidRDefault="00000000" w:rsidP="004F12A9">
            <w:pPr>
              <w:spacing w:line="360" w:lineRule="auto"/>
              <w:rPr>
                <w:rFonts w:cs="Times New Roman"/>
              </w:rPr>
            </w:pPr>
            <w:r w:rsidRPr="004F12A9">
              <w:rPr>
                <w:rFonts w:cs="Times New Roman"/>
                <w:sz w:val="22"/>
              </w:rPr>
              <w:t>Input Format</w:t>
            </w:r>
          </w:p>
        </w:tc>
        <w:tc>
          <w:tcPr>
            <w:tcW w:w="4968" w:type="dxa"/>
            <w:vAlign w:val="center"/>
          </w:tcPr>
          <w:p w14:paraId="45FB572C" w14:textId="77777777" w:rsidR="004848C9" w:rsidRPr="004F12A9" w:rsidRDefault="00000000" w:rsidP="004F12A9">
            <w:pPr>
              <w:spacing w:line="360" w:lineRule="auto"/>
              <w:rPr>
                <w:rFonts w:cs="Times New Roman"/>
              </w:rPr>
            </w:pPr>
            <w:r w:rsidRPr="004F12A9">
              <w:rPr>
                <w:rFonts w:cs="Times New Roman"/>
                <w:sz w:val="22"/>
              </w:rPr>
              <w:t>CSV / text</w:t>
            </w:r>
          </w:p>
        </w:tc>
      </w:tr>
      <w:tr w:rsidR="004848C9" w:rsidRPr="004F12A9" w14:paraId="2A0562AC" w14:textId="77777777">
        <w:trPr>
          <w:jc w:val="center"/>
        </w:trPr>
        <w:tc>
          <w:tcPr>
            <w:tcW w:w="4968" w:type="dxa"/>
            <w:vAlign w:val="center"/>
          </w:tcPr>
          <w:p w14:paraId="3EE5542B" w14:textId="77777777" w:rsidR="004848C9" w:rsidRPr="004F12A9" w:rsidRDefault="00000000" w:rsidP="004F12A9">
            <w:pPr>
              <w:spacing w:line="360" w:lineRule="auto"/>
              <w:rPr>
                <w:rFonts w:cs="Times New Roman"/>
              </w:rPr>
            </w:pPr>
            <w:r w:rsidRPr="004F12A9">
              <w:rPr>
                <w:rFonts w:cs="Times New Roman"/>
                <w:sz w:val="22"/>
              </w:rPr>
              <w:t>Output</w:t>
            </w:r>
          </w:p>
        </w:tc>
        <w:tc>
          <w:tcPr>
            <w:tcW w:w="4968" w:type="dxa"/>
            <w:vAlign w:val="center"/>
          </w:tcPr>
          <w:p w14:paraId="7EDAC6B1" w14:textId="77777777" w:rsidR="004848C9" w:rsidRPr="004F12A9" w:rsidRDefault="00000000" w:rsidP="004F12A9">
            <w:pPr>
              <w:spacing w:line="360" w:lineRule="auto"/>
              <w:rPr>
                <w:rFonts w:cs="Times New Roman"/>
              </w:rPr>
            </w:pPr>
            <w:r w:rsidRPr="004F12A9">
              <w:rPr>
                <w:rFonts w:cs="Times New Roman"/>
                <w:sz w:val="22"/>
              </w:rPr>
              <w:t>Aggregated transaction and sales statistics</w:t>
            </w:r>
          </w:p>
        </w:tc>
      </w:tr>
      <w:tr w:rsidR="004848C9" w:rsidRPr="004F12A9" w14:paraId="5AF423C0" w14:textId="77777777">
        <w:trPr>
          <w:jc w:val="center"/>
        </w:trPr>
        <w:tc>
          <w:tcPr>
            <w:tcW w:w="4968" w:type="dxa"/>
            <w:vAlign w:val="center"/>
          </w:tcPr>
          <w:p w14:paraId="2BA72964" w14:textId="77777777" w:rsidR="004848C9" w:rsidRPr="004F12A9" w:rsidRDefault="00000000" w:rsidP="004F12A9">
            <w:pPr>
              <w:spacing w:line="360" w:lineRule="auto"/>
              <w:rPr>
                <w:rFonts w:cs="Times New Roman"/>
              </w:rPr>
            </w:pPr>
            <w:r w:rsidRPr="004F12A9">
              <w:rPr>
                <w:rFonts w:cs="Times New Roman"/>
                <w:sz w:val="22"/>
              </w:rPr>
              <w:t>Security</w:t>
            </w:r>
          </w:p>
        </w:tc>
        <w:tc>
          <w:tcPr>
            <w:tcW w:w="4968" w:type="dxa"/>
            <w:vAlign w:val="center"/>
          </w:tcPr>
          <w:p w14:paraId="46EBB10D" w14:textId="77777777" w:rsidR="004848C9" w:rsidRPr="004F12A9" w:rsidRDefault="00000000" w:rsidP="004F12A9">
            <w:pPr>
              <w:spacing w:line="360" w:lineRule="auto"/>
              <w:rPr>
                <w:rFonts w:cs="Times New Roman"/>
              </w:rPr>
            </w:pPr>
            <w:r w:rsidRPr="004F12A9">
              <w:rPr>
                <w:rFonts w:cs="Times New Roman"/>
                <w:sz w:val="22"/>
              </w:rPr>
              <w:t>Linux permissions, HDFS access control, encryption-in-transit concept</w:t>
            </w:r>
          </w:p>
        </w:tc>
      </w:tr>
      <w:tr w:rsidR="004848C9" w:rsidRPr="004F12A9" w14:paraId="6324D6FD" w14:textId="77777777">
        <w:trPr>
          <w:jc w:val="center"/>
        </w:trPr>
        <w:tc>
          <w:tcPr>
            <w:tcW w:w="4968" w:type="dxa"/>
            <w:vAlign w:val="center"/>
          </w:tcPr>
          <w:p w14:paraId="630C6965" w14:textId="77777777" w:rsidR="004848C9" w:rsidRPr="004F12A9" w:rsidRDefault="00000000" w:rsidP="004F12A9">
            <w:pPr>
              <w:spacing w:line="360" w:lineRule="auto"/>
              <w:rPr>
                <w:rFonts w:cs="Times New Roman"/>
              </w:rPr>
            </w:pPr>
            <w:r w:rsidRPr="004F12A9">
              <w:rPr>
                <w:rFonts w:cs="Times New Roman"/>
                <w:sz w:val="22"/>
              </w:rPr>
              <w:lastRenderedPageBreak/>
              <w:t>Minimum Hardware</w:t>
            </w:r>
          </w:p>
        </w:tc>
        <w:tc>
          <w:tcPr>
            <w:tcW w:w="4968" w:type="dxa"/>
            <w:vAlign w:val="center"/>
          </w:tcPr>
          <w:p w14:paraId="6E343010" w14:textId="77777777" w:rsidR="004848C9" w:rsidRPr="004F12A9" w:rsidRDefault="00000000" w:rsidP="004F12A9">
            <w:pPr>
              <w:spacing w:line="360" w:lineRule="auto"/>
              <w:rPr>
                <w:rFonts w:cs="Times New Roman"/>
              </w:rPr>
            </w:pPr>
            <w:r w:rsidRPr="004F12A9">
              <w:rPr>
                <w:rFonts w:cs="Times New Roman"/>
                <w:sz w:val="22"/>
              </w:rPr>
              <w:t>4 GB RAM, 20 GB free storage; more resources recommended for a multi-node cluster</w:t>
            </w:r>
          </w:p>
        </w:tc>
      </w:tr>
    </w:tbl>
    <w:p w14:paraId="17588772" w14:textId="77777777" w:rsidR="004848C9" w:rsidRPr="004F12A9" w:rsidRDefault="004848C9" w:rsidP="004F12A9">
      <w:pPr>
        <w:spacing w:line="360" w:lineRule="auto"/>
        <w:rPr>
          <w:rFonts w:cs="Times New Roman"/>
        </w:rPr>
      </w:pPr>
    </w:p>
    <w:p w14:paraId="3A50EA98"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4. Design / Proposed Solution</w:t>
      </w:r>
    </w:p>
    <w:p w14:paraId="4D449C50" w14:textId="77777777" w:rsidR="004848C9" w:rsidRPr="004F12A9" w:rsidRDefault="00000000" w:rsidP="004F12A9">
      <w:pPr>
        <w:spacing w:line="360" w:lineRule="auto"/>
        <w:jc w:val="both"/>
        <w:rPr>
          <w:rFonts w:cs="Times New Roman"/>
        </w:rPr>
      </w:pPr>
      <w:r w:rsidRPr="004F12A9">
        <w:rPr>
          <w:rFonts w:cs="Times New Roman"/>
        </w:rPr>
        <w:t>The proposed architecture follows a distributed pipeline. Raw e-commerce transaction data is collected as CSV files and uploaded to HDFS. HDFS divides files into blocks and stores replicas across DataNodes under the control of the NameNode. Hadoop Streaming launches mapper and reducer processes to aggregate transaction values. The output is stored back in HDFS and used for analytics.</w:t>
      </w:r>
    </w:p>
    <w:p w14:paraId="5C2D93C2"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Architecture flow:</w:t>
      </w:r>
    </w:p>
    <w:p w14:paraId="5B8A6C7D" w14:textId="77777777" w:rsidR="004848C9" w:rsidRPr="004F12A9" w:rsidRDefault="00000000" w:rsidP="004F12A9">
      <w:pPr>
        <w:spacing w:line="360" w:lineRule="auto"/>
        <w:jc w:val="both"/>
        <w:rPr>
          <w:rFonts w:cs="Times New Roman"/>
        </w:rPr>
      </w:pPr>
      <w:r w:rsidRPr="004F12A9">
        <w:rPr>
          <w:rFonts w:cs="Times New Roman"/>
        </w:rPr>
        <w:t>Data Source → CSV Dataset → HDFS → Hadoop Streaming Mapper → Shuffle/Sort → Reducer → HDFS Output → Analytics &amp; Performance Evaluation</w:t>
      </w:r>
    </w:p>
    <w:tbl>
      <w:tblPr>
        <w:tblStyle w:val="TableGrid"/>
        <w:tblW w:w="0" w:type="auto"/>
        <w:jc w:val="center"/>
        <w:tblLook w:val="04A0" w:firstRow="1" w:lastRow="0" w:firstColumn="1" w:lastColumn="0" w:noHBand="0" w:noVBand="1"/>
      </w:tblPr>
      <w:tblGrid>
        <w:gridCol w:w="4962"/>
        <w:gridCol w:w="4964"/>
      </w:tblGrid>
      <w:tr w:rsidR="004848C9" w:rsidRPr="004F12A9" w14:paraId="7CE4684F" w14:textId="77777777">
        <w:trPr>
          <w:jc w:val="center"/>
        </w:trPr>
        <w:tc>
          <w:tcPr>
            <w:tcW w:w="4968" w:type="dxa"/>
            <w:shd w:val="clear" w:color="auto" w:fill="D9EAF7"/>
          </w:tcPr>
          <w:p w14:paraId="6870F0A4" w14:textId="77777777" w:rsidR="004848C9" w:rsidRPr="004F12A9" w:rsidRDefault="00000000" w:rsidP="004F12A9">
            <w:pPr>
              <w:spacing w:line="360" w:lineRule="auto"/>
              <w:rPr>
                <w:rFonts w:cs="Times New Roman"/>
              </w:rPr>
            </w:pPr>
            <w:r w:rsidRPr="004F12A9">
              <w:rPr>
                <w:rFonts w:cs="Times New Roman"/>
                <w:b/>
                <w:sz w:val="22"/>
              </w:rPr>
              <w:t>Layer</w:t>
            </w:r>
          </w:p>
        </w:tc>
        <w:tc>
          <w:tcPr>
            <w:tcW w:w="4968" w:type="dxa"/>
            <w:shd w:val="clear" w:color="auto" w:fill="D9EAF7"/>
          </w:tcPr>
          <w:p w14:paraId="4FCCBFBC" w14:textId="77777777" w:rsidR="004848C9" w:rsidRPr="004F12A9" w:rsidRDefault="00000000" w:rsidP="004F12A9">
            <w:pPr>
              <w:spacing w:line="360" w:lineRule="auto"/>
              <w:rPr>
                <w:rFonts w:cs="Times New Roman"/>
              </w:rPr>
            </w:pPr>
            <w:r w:rsidRPr="004F12A9">
              <w:rPr>
                <w:rFonts w:cs="Times New Roman"/>
                <w:b/>
                <w:sz w:val="22"/>
              </w:rPr>
              <w:t>Function</w:t>
            </w:r>
          </w:p>
        </w:tc>
      </w:tr>
      <w:tr w:rsidR="004848C9" w:rsidRPr="004F12A9" w14:paraId="605B0EEC" w14:textId="77777777">
        <w:trPr>
          <w:jc w:val="center"/>
        </w:trPr>
        <w:tc>
          <w:tcPr>
            <w:tcW w:w="4968" w:type="dxa"/>
            <w:vAlign w:val="center"/>
          </w:tcPr>
          <w:p w14:paraId="618296CF" w14:textId="77777777" w:rsidR="004848C9" w:rsidRPr="004F12A9" w:rsidRDefault="00000000" w:rsidP="004F12A9">
            <w:pPr>
              <w:spacing w:line="360" w:lineRule="auto"/>
              <w:rPr>
                <w:rFonts w:cs="Times New Roman"/>
              </w:rPr>
            </w:pPr>
            <w:r w:rsidRPr="004F12A9">
              <w:rPr>
                <w:rFonts w:cs="Times New Roman"/>
                <w:sz w:val="22"/>
              </w:rPr>
              <w:t>Data Layer</w:t>
            </w:r>
          </w:p>
        </w:tc>
        <w:tc>
          <w:tcPr>
            <w:tcW w:w="4968" w:type="dxa"/>
            <w:vAlign w:val="center"/>
          </w:tcPr>
          <w:p w14:paraId="69E063A1" w14:textId="77777777" w:rsidR="004848C9" w:rsidRPr="004F12A9" w:rsidRDefault="00000000" w:rsidP="004F12A9">
            <w:pPr>
              <w:spacing w:line="360" w:lineRule="auto"/>
              <w:rPr>
                <w:rFonts w:cs="Times New Roman"/>
              </w:rPr>
            </w:pPr>
            <w:r w:rsidRPr="004F12A9">
              <w:rPr>
                <w:rFonts w:cs="Times New Roman"/>
                <w:sz w:val="22"/>
              </w:rPr>
              <w:t>Stores transaction records and raw files.</w:t>
            </w:r>
          </w:p>
        </w:tc>
      </w:tr>
      <w:tr w:rsidR="004848C9" w:rsidRPr="004F12A9" w14:paraId="33795256" w14:textId="77777777">
        <w:trPr>
          <w:jc w:val="center"/>
        </w:trPr>
        <w:tc>
          <w:tcPr>
            <w:tcW w:w="4968" w:type="dxa"/>
            <w:vAlign w:val="center"/>
          </w:tcPr>
          <w:p w14:paraId="2058621B" w14:textId="77777777" w:rsidR="004848C9" w:rsidRPr="004F12A9" w:rsidRDefault="00000000" w:rsidP="004F12A9">
            <w:pPr>
              <w:spacing w:line="360" w:lineRule="auto"/>
              <w:rPr>
                <w:rFonts w:cs="Times New Roman"/>
              </w:rPr>
            </w:pPr>
            <w:r w:rsidRPr="004F12A9">
              <w:rPr>
                <w:rFonts w:cs="Times New Roman"/>
                <w:sz w:val="22"/>
              </w:rPr>
              <w:t>Distributed Storage</w:t>
            </w:r>
          </w:p>
        </w:tc>
        <w:tc>
          <w:tcPr>
            <w:tcW w:w="4968" w:type="dxa"/>
            <w:vAlign w:val="center"/>
          </w:tcPr>
          <w:p w14:paraId="79B86EA3" w14:textId="77777777" w:rsidR="004848C9" w:rsidRPr="004F12A9" w:rsidRDefault="00000000" w:rsidP="004F12A9">
            <w:pPr>
              <w:spacing w:line="360" w:lineRule="auto"/>
              <w:rPr>
                <w:rFonts w:cs="Times New Roman"/>
              </w:rPr>
            </w:pPr>
            <w:r w:rsidRPr="004F12A9">
              <w:rPr>
                <w:rFonts w:cs="Times New Roman"/>
                <w:sz w:val="22"/>
              </w:rPr>
              <w:t>HDFS provides block-based distributed storage and replication.</w:t>
            </w:r>
          </w:p>
        </w:tc>
      </w:tr>
      <w:tr w:rsidR="004848C9" w:rsidRPr="004F12A9" w14:paraId="20B7C05A" w14:textId="77777777">
        <w:trPr>
          <w:jc w:val="center"/>
        </w:trPr>
        <w:tc>
          <w:tcPr>
            <w:tcW w:w="4968" w:type="dxa"/>
            <w:vAlign w:val="center"/>
          </w:tcPr>
          <w:p w14:paraId="50586F1A" w14:textId="77777777" w:rsidR="004848C9" w:rsidRPr="004F12A9" w:rsidRDefault="00000000" w:rsidP="004F12A9">
            <w:pPr>
              <w:spacing w:line="360" w:lineRule="auto"/>
              <w:rPr>
                <w:rFonts w:cs="Times New Roman"/>
              </w:rPr>
            </w:pPr>
            <w:r w:rsidRPr="004F12A9">
              <w:rPr>
                <w:rFonts w:cs="Times New Roman"/>
                <w:sz w:val="22"/>
              </w:rPr>
              <w:t>Processing Layer</w:t>
            </w:r>
          </w:p>
        </w:tc>
        <w:tc>
          <w:tcPr>
            <w:tcW w:w="4968" w:type="dxa"/>
            <w:vAlign w:val="center"/>
          </w:tcPr>
          <w:p w14:paraId="6BAB2BAF" w14:textId="77777777" w:rsidR="004848C9" w:rsidRPr="004F12A9" w:rsidRDefault="00000000" w:rsidP="004F12A9">
            <w:pPr>
              <w:spacing w:line="360" w:lineRule="auto"/>
              <w:rPr>
                <w:rFonts w:cs="Times New Roman"/>
              </w:rPr>
            </w:pPr>
            <w:r w:rsidRPr="004F12A9">
              <w:rPr>
                <w:rFonts w:cs="Times New Roman"/>
                <w:sz w:val="22"/>
              </w:rPr>
              <w:t>Hadoop Streaming executes mapper and reducer programs.</w:t>
            </w:r>
          </w:p>
        </w:tc>
      </w:tr>
      <w:tr w:rsidR="004848C9" w:rsidRPr="004F12A9" w14:paraId="563D3746" w14:textId="77777777">
        <w:trPr>
          <w:jc w:val="center"/>
        </w:trPr>
        <w:tc>
          <w:tcPr>
            <w:tcW w:w="4968" w:type="dxa"/>
            <w:vAlign w:val="center"/>
          </w:tcPr>
          <w:p w14:paraId="445B0633" w14:textId="77777777" w:rsidR="004848C9" w:rsidRPr="004F12A9" w:rsidRDefault="00000000" w:rsidP="004F12A9">
            <w:pPr>
              <w:spacing w:line="360" w:lineRule="auto"/>
              <w:rPr>
                <w:rFonts w:cs="Times New Roman"/>
              </w:rPr>
            </w:pPr>
            <w:r w:rsidRPr="004F12A9">
              <w:rPr>
                <w:rFonts w:cs="Times New Roman"/>
                <w:sz w:val="22"/>
              </w:rPr>
              <w:t>Analytics Layer</w:t>
            </w:r>
          </w:p>
        </w:tc>
        <w:tc>
          <w:tcPr>
            <w:tcW w:w="4968" w:type="dxa"/>
            <w:vAlign w:val="center"/>
          </w:tcPr>
          <w:p w14:paraId="7309B3A2" w14:textId="77777777" w:rsidR="004848C9" w:rsidRPr="004F12A9" w:rsidRDefault="00000000" w:rsidP="004F12A9">
            <w:pPr>
              <w:spacing w:line="360" w:lineRule="auto"/>
              <w:rPr>
                <w:rFonts w:cs="Times New Roman"/>
              </w:rPr>
            </w:pPr>
            <w:r w:rsidRPr="004F12A9">
              <w:rPr>
                <w:rFonts w:cs="Times New Roman"/>
                <w:sz w:val="22"/>
              </w:rPr>
              <w:t>Computes transaction count, total sales and category/product-level summaries.</w:t>
            </w:r>
          </w:p>
        </w:tc>
      </w:tr>
      <w:tr w:rsidR="004848C9" w:rsidRPr="004F12A9" w14:paraId="6B8BDE1F" w14:textId="77777777">
        <w:trPr>
          <w:jc w:val="center"/>
        </w:trPr>
        <w:tc>
          <w:tcPr>
            <w:tcW w:w="4968" w:type="dxa"/>
            <w:vAlign w:val="center"/>
          </w:tcPr>
          <w:p w14:paraId="057E6827" w14:textId="77777777" w:rsidR="004848C9" w:rsidRPr="004F12A9" w:rsidRDefault="00000000" w:rsidP="004F12A9">
            <w:pPr>
              <w:spacing w:line="360" w:lineRule="auto"/>
              <w:rPr>
                <w:rFonts w:cs="Times New Roman"/>
              </w:rPr>
            </w:pPr>
            <w:r w:rsidRPr="004F12A9">
              <w:rPr>
                <w:rFonts w:cs="Times New Roman"/>
                <w:sz w:val="22"/>
              </w:rPr>
              <w:t>Security Layer</w:t>
            </w:r>
          </w:p>
        </w:tc>
        <w:tc>
          <w:tcPr>
            <w:tcW w:w="4968" w:type="dxa"/>
            <w:vAlign w:val="center"/>
          </w:tcPr>
          <w:p w14:paraId="5D6E4CF9" w14:textId="77777777" w:rsidR="004848C9" w:rsidRPr="004F12A9" w:rsidRDefault="00000000" w:rsidP="004F12A9">
            <w:pPr>
              <w:spacing w:line="360" w:lineRule="auto"/>
              <w:rPr>
                <w:rFonts w:cs="Times New Roman"/>
              </w:rPr>
            </w:pPr>
            <w:r w:rsidRPr="004F12A9">
              <w:rPr>
                <w:rFonts w:cs="Times New Roman"/>
                <w:sz w:val="22"/>
              </w:rPr>
              <w:t>Uses authentication/access controls, file permissions, encryption concepts and least-privilege access.</w:t>
            </w:r>
          </w:p>
        </w:tc>
      </w:tr>
      <w:tr w:rsidR="004848C9" w:rsidRPr="004F12A9" w14:paraId="3C431BA4" w14:textId="77777777">
        <w:trPr>
          <w:jc w:val="center"/>
        </w:trPr>
        <w:tc>
          <w:tcPr>
            <w:tcW w:w="4968" w:type="dxa"/>
            <w:vAlign w:val="center"/>
          </w:tcPr>
          <w:p w14:paraId="6FD53A27" w14:textId="77777777" w:rsidR="004848C9" w:rsidRPr="004F12A9" w:rsidRDefault="00000000" w:rsidP="004F12A9">
            <w:pPr>
              <w:spacing w:line="360" w:lineRule="auto"/>
              <w:rPr>
                <w:rFonts w:cs="Times New Roman"/>
              </w:rPr>
            </w:pPr>
            <w:r w:rsidRPr="004F12A9">
              <w:rPr>
                <w:rFonts w:cs="Times New Roman"/>
                <w:sz w:val="22"/>
              </w:rPr>
              <w:t>Evaluation Layer</w:t>
            </w:r>
          </w:p>
        </w:tc>
        <w:tc>
          <w:tcPr>
            <w:tcW w:w="4968" w:type="dxa"/>
            <w:vAlign w:val="center"/>
          </w:tcPr>
          <w:p w14:paraId="6224E3C6" w14:textId="77777777" w:rsidR="004848C9" w:rsidRPr="004F12A9" w:rsidRDefault="00000000" w:rsidP="004F12A9">
            <w:pPr>
              <w:spacing w:line="360" w:lineRule="auto"/>
              <w:rPr>
                <w:rFonts w:cs="Times New Roman"/>
              </w:rPr>
            </w:pPr>
            <w:r w:rsidRPr="004F12A9">
              <w:rPr>
                <w:rFonts w:cs="Times New Roman"/>
                <w:sz w:val="22"/>
              </w:rPr>
              <w:t>Measures correctness, processing time, scalability and reliability.</w:t>
            </w:r>
          </w:p>
        </w:tc>
      </w:tr>
    </w:tbl>
    <w:p w14:paraId="75882DF4" w14:textId="77777777" w:rsidR="004848C9" w:rsidRPr="004F12A9" w:rsidRDefault="004848C9" w:rsidP="004F12A9">
      <w:pPr>
        <w:spacing w:line="360" w:lineRule="auto"/>
        <w:rPr>
          <w:rFonts w:cs="Times New Roman"/>
        </w:rPr>
      </w:pPr>
    </w:p>
    <w:p w14:paraId="0457DF82"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4.1 Demonstration of the 5Vs</w:t>
      </w:r>
    </w:p>
    <w:tbl>
      <w:tblPr>
        <w:tblStyle w:val="TableGrid"/>
        <w:tblW w:w="0" w:type="auto"/>
        <w:jc w:val="center"/>
        <w:tblLook w:val="04A0" w:firstRow="1" w:lastRow="0" w:firstColumn="1" w:lastColumn="0" w:noHBand="0" w:noVBand="1"/>
      </w:tblPr>
      <w:tblGrid>
        <w:gridCol w:w="4963"/>
        <w:gridCol w:w="4963"/>
      </w:tblGrid>
      <w:tr w:rsidR="004848C9" w:rsidRPr="004F12A9" w14:paraId="1EC0BABB" w14:textId="77777777">
        <w:trPr>
          <w:jc w:val="center"/>
        </w:trPr>
        <w:tc>
          <w:tcPr>
            <w:tcW w:w="4968" w:type="dxa"/>
            <w:shd w:val="clear" w:color="auto" w:fill="D9EAF7"/>
          </w:tcPr>
          <w:p w14:paraId="3A262710" w14:textId="77777777" w:rsidR="004848C9" w:rsidRPr="004F12A9" w:rsidRDefault="00000000" w:rsidP="004F12A9">
            <w:pPr>
              <w:spacing w:line="360" w:lineRule="auto"/>
              <w:rPr>
                <w:rFonts w:cs="Times New Roman"/>
              </w:rPr>
            </w:pPr>
            <w:r w:rsidRPr="004F12A9">
              <w:rPr>
                <w:rFonts w:cs="Times New Roman"/>
                <w:b/>
                <w:sz w:val="22"/>
              </w:rPr>
              <w:t>5V</w:t>
            </w:r>
          </w:p>
        </w:tc>
        <w:tc>
          <w:tcPr>
            <w:tcW w:w="4968" w:type="dxa"/>
            <w:shd w:val="clear" w:color="auto" w:fill="D9EAF7"/>
          </w:tcPr>
          <w:p w14:paraId="64B56A6D" w14:textId="77777777" w:rsidR="004848C9" w:rsidRPr="004F12A9" w:rsidRDefault="00000000" w:rsidP="004F12A9">
            <w:pPr>
              <w:spacing w:line="360" w:lineRule="auto"/>
              <w:rPr>
                <w:rFonts w:cs="Times New Roman"/>
              </w:rPr>
            </w:pPr>
            <w:r w:rsidRPr="004F12A9">
              <w:rPr>
                <w:rFonts w:cs="Times New Roman"/>
                <w:b/>
                <w:sz w:val="22"/>
              </w:rPr>
              <w:t>E-Commerce Example</w:t>
            </w:r>
          </w:p>
        </w:tc>
      </w:tr>
      <w:tr w:rsidR="004848C9" w:rsidRPr="004F12A9" w14:paraId="12D70BEF" w14:textId="77777777">
        <w:trPr>
          <w:jc w:val="center"/>
        </w:trPr>
        <w:tc>
          <w:tcPr>
            <w:tcW w:w="4968" w:type="dxa"/>
            <w:vAlign w:val="center"/>
          </w:tcPr>
          <w:p w14:paraId="62C85752" w14:textId="77777777" w:rsidR="004848C9" w:rsidRPr="004F12A9" w:rsidRDefault="00000000" w:rsidP="004F12A9">
            <w:pPr>
              <w:spacing w:line="360" w:lineRule="auto"/>
              <w:rPr>
                <w:rFonts w:cs="Times New Roman"/>
              </w:rPr>
            </w:pPr>
            <w:r w:rsidRPr="004F12A9">
              <w:rPr>
                <w:rFonts w:cs="Times New Roman"/>
                <w:sz w:val="22"/>
              </w:rPr>
              <w:t>Volume</w:t>
            </w:r>
          </w:p>
        </w:tc>
        <w:tc>
          <w:tcPr>
            <w:tcW w:w="4968" w:type="dxa"/>
            <w:vAlign w:val="center"/>
          </w:tcPr>
          <w:p w14:paraId="3ACAD841" w14:textId="77777777" w:rsidR="004848C9" w:rsidRPr="004F12A9" w:rsidRDefault="00000000" w:rsidP="004F12A9">
            <w:pPr>
              <w:spacing w:line="360" w:lineRule="auto"/>
              <w:rPr>
                <w:rFonts w:cs="Times New Roman"/>
              </w:rPr>
            </w:pPr>
            <w:r w:rsidRPr="004F12A9">
              <w:rPr>
                <w:rFonts w:cs="Times New Roman"/>
                <w:sz w:val="22"/>
              </w:rPr>
              <w:t>Large numbers of transactions, product records, clicks and customer events.</w:t>
            </w:r>
          </w:p>
        </w:tc>
      </w:tr>
      <w:tr w:rsidR="004848C9" w:rsidRPr="004F12A9" w14:paraId="4A0C6F56" w14:textId="77777777">
        <w:trPr>
          <w:jc w:val="center"/>
        </w:trPr>
        <w:tc>
          <w:tcPr>
            <w:tcW w:w="4968" w:type="dxa"/>
            <w:vAlign w:val="center"/>
          </w:tcPr>
          <w:p w14:paraId="5EF18CE4" w14:textId="77777777" w:rsidR="004848C9" w:rsidRPr="004F12A9" w:rsidRDefault="00000000" w:rsidP="004F12A9">
            <w:pPr>
              <w:spacing w:line="360" w:lineRule="auto"/>
              <w:rPr>
                <w:rFonts w:cs="Times New Roman"/>
              </w:rPr>
            </w:pPr>
            <w:r w:rsidRPr="004F12A9">
              <w:rPr>
                <w:rFonts w:cs="Times New Roman"/>
                <w:sz w:val="22"/>
              </w:rPr>
              <w:t>Velocity</w:t>
            </w:r>
          </w:p>
        </w:tc>
        <w:tc>
          <w:tcPr>
            <w:tcW w:w="4968" w:type="dxa"/>
            <w:vAlign w:val="center"/>
          </w:tcPr>
          <w:p w14:paraId="73B6E217" w14:textId="77777777" w:rsidR="004848C9" w:rsidRPr="004F12A9" w:rsidRDefault="00000000" w:rsidP="004F12A9">
            <w:pPr>
              <w:spacing w:line="360" w:lineRule="auto"/>
              <w:rPr>
                <w:rFonts w:cs="Times New Roman"/>
              </w:rPr>
            </w:pPr>
            <w:r w:rsidRPr="004F12A9">
              <w:rPr>
                <w:rFonts w:cs="Times New Roman"/>
                <w:sz w:val="22"/>
              </w:rPr>
              <w:t>Orders and user events are generated continuously and may arrive rapidly.</w:t>
            </w:r>
          </w:p>
        </w:tc>
      </w:tr>
      <w:tr w:rsidR="004848C9" w:rsidRPr="004F12A9" w14:paraId="0C1CED35" w14:textId="77777777">
        <w:trPr>
          <w:jc w:val="center"/>
        </w:trPr>
        <w:tc>
          <w:tcPr>
            <w:tcW w:w="4968" w:type="dxa"/>
            <w:vAlign w:val="center"/>
          </w:tcPr>
          <w:p w14:paraId="5A180E22" w14:textId="77777777" w:rsidR="004848C9" w:rsidRPr="004F12A9" w:rsidRDefault="00000000" w:rsidP="004F12A9">
            <w:pPr>
              <w:spacing w:line="360" w:lineRule="auto"/>
              <w:rPr>
                <w:rFonts w:cs="Times New Roman"/>
              </w:rPr>
            </w:pPr>
            <w:r w:rsidRPr="004F12A9">
              <w:rPr>
                <w:rFonts w:cs="Times New Roman"/>
                <w:sz w:val="22"/>
              </w:rPr>
              <w:lastRenderedPageBreak/>
              <w:t>Variety</w:t>
            </w:r>
          </w:p>
        </w:tc>
        <w:tc>
          <w:tcPr>
            <w:tcW w:w="4968" w:type="dxa"/>
            <w:vAlign w:val="center"/>
          </w:tcPr>
          <w:p w14:paraId="67E30AA9" w14:textId="77777777" w:rsidR="004848C9" w:rsidRPr="004F12A9" w:rsidRDefault="00000000" w:rsidP="004F12A9">
            <w:pPr>
              <w:spacing w:line="360" w:lineRule="auto"/>
              <w:rPr>
                <w:rFonts w:cs="Times New Roman"/>
              </w:rPr>
            </w:pPr>
            <w:r w:rsidRPr="004F12A9">
              <w:rPr>
                <w:rFonts w:cs="Times New Roman"/>
                <w:sz w:val="22"/>
              </w:rPr>
              <w:t>Structured CSV/JSON transactions, semi-structured logs and unstructured reviews.</w:t>
            </w:r>
          </w:p>
        </w:tc>
      </w:tr>
      <w:tr w:rsidR="004848C9" w:rsidRPr="004F12A9" w14:paraId="5A5578E1" w14:textId="77777777">
        <w:trPr>
          <w:jc w:val="center"/>
        </w:trPr>
        <w:tc>
          <w:tcPr>
            <w:tcW w:w="4968" w:type="dxa"/>
            <w:vAlign w:val="center"/>
          </w:tcPr>
          <w:p w14:paraId="4CC4CEBD" w14:textId="77777777" w:rsidR="004848C9" w:rsidRPr="004F12A9" w:rsidRDefault="00000000" w:rsidP="004F12A9">
            <w:pPr>
              <w:spacing w:line="360" w:lineRule="auto"/>
              <w:rPr>
                <w:rFonts w:cs="Times New Roman"/>
              </w:rPr>
            </w:pPr>
            <w:r w:rsidRPr="004F12A9">
              <w:rPr>
                <w:rFonts w:cs="Times New Roman"/>
                <w:sz w:val="22"/>
              </w:rPr>
              <w:t>Veracity</w:t>
            </w:r>
          </w:p>
        </w:tc>
        <w:tc>
          <w:tcPr>
            <w:tcW w:w="4968" w:type="dxa"/>
            <w:vAlign w:val="center"/>
          </w:tcPr>
          <w:p w14:paraId="353C0340" w14:textId="77777777" w:rsidR="004848C9" w:rsidRPr="004F12A9" w:rsidRDefault="00000000" w:rsidP="004F12A9">
            <w:pPr>
              <w:spacing w:line="360" w:lineRule="auto"/>
              <w:rPr>
                <w:rFonts w:cs="Times New Roman"/>
              </w:rPr>
            </w:pPr>
            <w:r w:rsidRPr="004F12A9">
              <w:rPr>
                <w:rFonts w:cs="Times New Roman"/>
                <w:sz w:val="22"/>
              </w:rPr>
              <w:t>Duplicate, incomplete, inconsistent or fraudulent records can reduce data quality.</w:t>
            </w:r>
          </w:p>
        </w:tc>
      </w:tr>
      <w:tr w:rsidR="004848C9" w:rsidRPr="004F12A9" w14:paraId="0D9C42E4" w14:textId="77777777">
        <w:trPr>
          <w:jc w:val="center"/>
        </w:trPr>
        <w:tc>
          <w:tcPr>
            <w:tcW w:w="4968" w:type="dxa"/>
            <w:vAlign w:val="center"/>
          </w:tcPr>
          <w:p w14:paraId="1C0B2648" w14:textId="77777777" w:rsidR="004848C9" w:rsidRPr="004F12A9" w:rsidRDefault="00000000" w:rsidP="004F12A9">
            <w:pPr>
              <w:spacing w:line="360" w:lineRule="auto"/>
              <w:rPr>
                <w:rFonts w:cs="Times New Roman"/>
              </w:rPr>
            </w:pPr>
            <w:r w:rsidRPr="004F12A9">
              <w:rPr>
                <w:rFonts w:cs="Times New Roman"/>
                <w:sz w:val="22"/>
              </w:rPr>
              <w:t>Value</w:t>
            </w:r>
          </w:p>
        </w:tc>
        <w:tc>
          <w:tcPr>
            <w:tcW w:w="4968" w:type="dxa"/>
            <w:vAlign w:val="center"/>
          </w:tcPr>
          <w:p w14:paraId="72C86A20" w14:textId="77777777" w:rsidR="004848C9" w:rsidRPr="004F12A9" w:rsidRDefault="00000000" w:rsidP="004F12A9">
            <w:pPr>
              <w:spacing w:line="360" w:lineRule="auto"/>
              <w:rPr>
                <w:rFonts w:cs="Times New Roman"/>
              </w:rPr>
            </w:pPr>
            <w:r w:rsidRPr="004F12A9">
              <w:rPr>
                <w:rFonts w:cs="Times New Roman"/>
                <w:sz w:val="22"/>
              </w:rPr>
              <w:t>Analytics can support sales analysis, inventory planning, customer insights and fraud detection.</w:t>
            </w:r>
          </w:p>
        </w:tc>
      </w:tr>
    </w:tbl>
    <w:p w14:paraId="3EBEE2A5" w14:textId="77777777" w:rsidR="004848C9" w:rsidRPr="004F12A9" w:rsidRDefault="004848C9" w:rsidP="004F12A9">
      <w:pPr>
        <w:spacing w:line="360" w:lineRule="auto"/>
        <w:rPr>
          <w:rFonts w:cs="Times New Roman"/>
        </w:rPr>
      </w:pPr>
    </w:p>
    <w:p w14:paraId="3C09A829"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4.2 HDFS Design</w:t>
      </w:r>
    </w:p>
    <w:p w14:paraId="59850D07" w14:textId="77777777" w:rsidR="004848C9" w:rsidRPr="004F12A9" w:rsidRDefault="00000000" w:rsidP="004F12A9">
      <w:pPr>
        <w:spacing w:line="360" w:lineRule="auto"/>
        <w:jc w:val="both"/>
        <w:rPr>
          <w:rFonts w:cs="Times New Roman"/>
        </w:rPr>
      </w:pPr>
      <w:r w:rsidRPr="004F12A9">
        <w:rPr>
          <w:rFonts w:cs="Times New Roman"/>
        </w:rPr>
        <w:t>HDFS uses a master-worker architecture. The NameNode maintains filesystem metadata such as file names, directories, permissions and block locations. DataNodes store the actual blocks. A file is divided into blocks and blocks can be replicated across DataNodes, improving fault tolerance. Clients communicate with the NameNode for metadata operations and with DataNodes for actual data transfer.</w:t>
      </w:r>
    </w:p>
    <w:p w14:paraId="6051A11B" w14:textId="77777777" w:rsidR="004848C9" w:rsidRPr="004F12A9" w:rsidRDefault="00000000" w:rsidP="004F12A9">
      <w:pPr>
        <w:spacing w:line="360" w:lineRule="auto"/>
        <w:jc w:val="both"/>
        <w:rPr>
          <w:rFonts w:cs="Times New Roman"/>
        </w:rPr>
      </w:pPr>
      <w:r w:rsidRPr="004F12A9">
        <w:rPr>
          <w:rFonts w:cs="Times New Roman"/>
        </w:rPr>
        <w:t>For a multi-node deployment, a practical demonstration can use one NameNode and two or more DataNodes. Replication can be configured according to the cluster size. For a single-node classroom setup, pseudo-distributed mode can be used to demonstrate the same HDFS commands.</w:t>
      </w:r>
    </w:p>
    <w:p w14:paraId="369E614D"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4.3 Data Flow</w:t>
      </w:r>
    </w:p>
    <w:p w14:paraId="75078E4D" w14:textId="77777777" w:rsidR="004848C9" w:rsidRPr="004F12A9" w:rsidRDefault="00000000" w:rsidP="004F12A9">
      <w:pPr>
        <w:pStyle w:val="ListNumber"/>
        <w:spacing w:line="360" w:lineRule="auto"/>
        <w:rPr>
          <w:rFonts w:cs="Times New Roman"/>
        </w:rPr>
      </w:pPr>
      <w:r w:rsidRPr="004F12A9">
        <w:rPr>
          <w:rFonts w:cs="Times New Roman"/>
        </w:rPr>
        <w:t>Create or obtain the e-commerce CSV dataset.</w:t>
      </w:r>
    </w:p>
    <w:p w14:paraId="3DEB1D2E" w14:textId="77777777" w:rsidR="004848C9" w:rsidRPr="004F12A9" w:rsidRDefault="00000000" w:rsidP="004F12A9">
      <w:pPr>
        <w:pStyle w:val="ListNumber"/>
        <w:spacing w:line="360" w:lineRule="auto"/>
        <w:rPr>
          <w:rFonts w:cs="Times New Roman"/>
        </w:rPr>
      </w:pPr>
      <w:r w:rsidRPr="004F12A9">
        <w:rPr>
          <w:rFonts w:cs="Times New Roman"/>
        </w:rPr>
        <w:t>Validate the input file and remove malformed records.</w:t>
      </w:r>
    </w:p>
    <w:p w14:paraId="7FCB3544" w14:textId="77777777" w:rsidR="004848C9" w:rsidRPr="004F12A9" w:rsidRDefault="00000000" w:rsidP="004F12A9">
      <w:pPr>
        <w:pStyle w:val="ListNumber"/>
        <w:spacing w:line="360" w:lineRule="auto"/>
        <w:rPr>
          <w:rFonts w:cs="Times New Roman"/>
        </w:rPr>
      </w:pPr>
      <w:r w:rsidRPr="004F12A9">
        <w:rPr>
          <w:rFonts w:cs="Times New Roman"/>
        </w:rPr>
        <w:t>Create an HDFS directory for the raw dataset.</w:t>
      </w:r>
    </w:p>
    <w:p w14:paraId="31C75D74" w14:textId="77777777" w:rsidR="004848C9" w:rsidRPr="004F12A9" w:rsidRDefault="00000000" w:rsidP="004F12A9">
      <w:pPr>
        <w:pStyle w:val="ListNumber"/>
        <w:spacing w:line="360" w:lineRule="auto"/>
        <w:rPr>
          <w:rFonts w:cs="Times New Roman"/>
        </w:rPr>
      </w:pPr>
      <w:r w:rsidRPr="004F12A9">
        <w:rPr>
          <w:rFonts w:cs="Times New Roman"/>
        </w:rPr>
        <w:t>Upload the CSV file from the local filesystem to HDFS.</w:t>
      </w:r>
    </w:p>
    <w:p w14:paraId="4858E669" w14:textId="77777777" w:rsidR="004848C9" w:rsidRPr="004F12A9" w:rsidRDefault="00000000" w:rsidP="004F12A9">
      <w:pPr>
        <w:pStyle w:val="ListNumber"/>
        <w:spacing w:line="360" w:lineRule="auto"/>
        <w:rPr>
          <w:rFonts w:cs="Times New Roman"/>
        </w:rPr>
      </w:pPr>
      <w:r w:rsidRPr="004F12A9">
        <w:rPr>
          <w:rFonts w:cs="Times New Roman"/>
        </w:rPr>
        <w:t>Run Hadoop Streaming with the mapper and reducer programs.</w:t>
      </w:r>
    </w:p>
    <w:p w14:paraId="158C17A0" w14:textId="77777777" w:rsidR="004848C9" w:rsidRPr="004F12A9" w:rsidRDefault="00000000" w:rsidP="004F12A9">
      <w:pPr>
        <w:pStyle w:val="ListNumber"/>
        <w:spacing w:line="360" w:lineRule="auto"/>
        <w:rPr>
          <w:rFonts w:cs="Times New Roman"/>
        </w:rPr>
      </w:pPr>
      <w:r w:rsidRPr="004F12A9">
        <w:rPr>
          <w:rFonts w:cs="Times New Roman"/>
        </w:rPr>
        <w:t>Store the reducer output in a separate HDFS directory.</w:t>
      </w:r>
    </w:p>
    <w:p w14:paraId="3A73018F" w14:textId="77777777" w:rsidR="004848C9" w:rsidRPr="004F12A9" w:rsidRDefault="00000000" w:rsidP="004F12A9">
      <w:pPr>
        <w:pStyle w:val="ListNumber"/>
        <w:spacing w:line="360" w:lineRule="auto"/>
        <w:rPr>
          <w:rFonts w:cs="Times New Roman"/>
        </w:rPr>
      </w:pPr>
      <w:r w:rsidRPr="004F12A9">
        <w:rPr>
          <w:rFonts w:cs="Times New Roman"/>
        </w:rPr>
        <w:t>Read/download the output for interpretation and verification.</w:t>
      </w:r>
    </w:p>
    <w:p w14:paraId="690F99C6" w14:textId="77777777" w:rsidR="004848C9" w:rsidRPr="004F12A9" w:rsidRDefault="00000000" w:rsidP="004F12A9">
      <w:pPr>
        <w:pStyle w:val="ListNumber"/>
        <w:spacing w:line="360" w:lineRule="auto"/>
        <w:rPr>
          <w:rFonts w:cs="Times New Roman"/>
        </w:rPr>
      </w:pPr>
      <w:r w:rsidRPr="004F12A9">
        <w:rPr>
          <w:rFonts w:cs="Times New Roman"/>
        </w:rPr>
        <w:t>Record execution time and compare results across different input sizes.</w:t>
      </w:r>
    </w:p>
    <w:p w14:paraId="168B1E12"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5. Algorithm / Pseudocode / Flowchart</w:t>
      </w:r>
    </w:p>
    <w:p w14:paraId="720D438C"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5.1 Mapper Pseudocode</w:t>
      </w:r>
    </w:p>
    <w:p w14:paraId="01E535BE" w14:textId="77777777" w:rsidR="004848C9" w:rsidRPr="004F12A9" w:rsidRDefault="00000000" w:rsidP="004F12A9">
      <w:pPr>
        <w:spacing w:line="360" w:lineRule="auto"/>
        <w:rPr>
          <w:rFonts w:cs="Times New Roman"/>
        </w:rPr>
      </w:pPr>
      <w:r w:rsidRPr="004F12A9">
        <w:rPr>
          <w:rFonts w:cs="Times New Roman"/>
        </w:rPr>
        <w:t>READ each input line</w:t>
      </w:r>
      <w:r w:rsidRPr="004F12A9">
        <w:rPr>
          <w:rFonts w:cs="Times New Roman"/>
        </w:rPr>
        <w:br/>
        <w:t>IF the line is a header or malformed:</w:t>
      </w:r>
      <w:r w:rsidRPr="004F12A9">
        <w:rPr>
          <w:rFonts w:cs="Times New Roman"/>
        </w:rPr>
        <w:br/>
        <w:t xml:space="preserve">    SKIP the line</w:t>
      </w:r>
      <w:r w:rsidRPr="004F12A9">
        <w:rPr>
          <w:rFonts w:cs="Times New Roman"/>
        </w:rPr>
        <w:br/>
        <w:t>ELSE:</w:t>
      </w:r>
      <w:r w:rsidRPr="004F12A9">
        <w:rPr>
          <w:rFonts w:cs="Times New Roman"/>
        </w:rPr>
        <w:br/>
      </w:r>
      <w:r w:rsidRPr="004F12A9">
        <w:rPr>
          <w:rFonts w:cs="Times New Roman"/>
        </w:rPr>
        <w:lastRenderedPageBreak/>
        <w:t xml:space="preserve">    extract category and sales amount</w:t>
      </w:r>
      <w:r w:rsidRPr="004F12A9">
        <w:rPr>
          <w:rFonts w:cs="Times New Roman"/>
        </w:rPr>
        <w:br/>
        <w:t xml:space="preserve">    EMIT category, sales amount</w:t>
      </w:r>
    </w:p>
    <w:p w14:paraId="514B7272"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5.2 Reducer Pseudocode</w:t>
      </w:r>
    </w:p>
    <w:p w14:paraId="567250A3" w14:textId="77777777" w:rsidR="004848C9" w:rsidRPr="004F12A9" w:rsidRDefault="00000000" w:rsidP="004F12A9">
      <w:pPr>
        <w:spacing w:line="360" w:lineRule="auto"/>
        <w:rPr>
          <w:rFonts w:cs="Times New Roman"/>
        </w:rPr>
      </w:pPr>
      <w:r w:rsidRPr="004F12A9">
        <w:rPr>
          <w:rFonts w:cs="Times New Roman"/>
        </w:rPr>
        <w:t>READ all values associated with a category</w:t>
      </w:r>
      <w:r w:rsidRPr="004F12A9">
        <w:rPr>
          <w:rFonts w:cs="Times New Roman"/>
        </w:rPr>
        <w:br/>
        <w:t>INITIALIZE total = 0 and count = 0</w:t>
      </w:r>
      <w:r w:rsidRPr="004F12A9">
        <w:rPr>
          <w:rFonts w:cs="Times New Roman"/>
        </w:rPr>
        <w:br/>
        <w:t>FOR each value:</w:t>
      </w:r>
      <w:r w:rsidRPr="004F12A9">
        <w:rPr>
          <w:rFonts w:cs="Times New Roman"/>
        </w:rPr>
        <w:br/>
        <w:t xml:space="preserve">    total = total + value</w:t>
      </w:r>
      <w:r w:rsidRPr="004F12A9">
        <w:rPr>
          <w:rFonts w:cs="Times New Roman"/>
        </w:rPr>
        <w:br/>
        <w:t xml:space="preserve">    count = count + 1</w:t>
      </w:r>
      <w:r w:rsidRPr="004F12A9">
        <w:rPr>
          <w:rFonts w:cs="Times New Roman"/>
        </w:rPr>
        <w:br/>
        <w:t>EMIT category, count, total</w:t>
      </w:r>
    </w:p>
    <w:p w14:paraId="7A8C6A28"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5.3 Flowchart</w:t>
      </w:r>
    </w:p>
    <w:p w14:paraId="77D184C7" w14:textId="77777777" w:rsidR="004848C9" w:rsidRPr="004F12A9" w:rsidRDefault="00000000" w:rsidP="004F12A9">
      <w:pPr>
        <w:spacing w:line="360" w:lineRule="auto"/>
        <w:jc w:val="both"/>
        <w:rPr>
          <w:rFonts w:cs="Times New Roman"/>
        </w:rPr>
      </w:pPr>
      <w:r w:rsidRPr="004F12A9">
        <w:rPr>
          <w:rFonts w:cs="Times New Roman"/>
        </w:rPr>
        <w:t>START → Read CSV → Validate Record → Extract Key/Value → Mapper Emits Category,Amount → Shuffle &amp; Sort → Reducer Aggregates Count and Sales → Store Result in HDFS → Analyze Output → END</w:t>
      </w:r>
    </w:p>
    <w:p w14:paraId="3BDFB710"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6. Implementation / Source Code</w:t>
      </w:r>
    </w:p>
    <w:p w14:paraId="107EA287"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6.1 Sample Dataset</w:t>
      </w:r>
    </w:p>
    <w:tbl>
      <w:tblPr>
        <w:tblStyle w:val="TableGrid"/>
        <w:tblW w:w="0" w:type="auto"/>
        <w:jc w:val="center"/>
        <w:tblLook w:val="04A0" w:firstRow="1" w:lastRow="0" w:firstColumn="1" w:lastColumn="0" w:noHBand="0" w:noVBand="1"/>
      </w:tblPr>
      <w:tblGrid>
        <w:gridCol w:w="3309"/>
        <w:gridCol w:w="3309"/>
        <w:gridCol w:w="3308"/>
      </w:tblGrid>
      <w:tr w:rsidR="004848C9" w:rsidRPr="004F12A9" w14:paraId="0EF4FD39" w14:textId="77777777">
        <w:trPr>
          <w:jc w:val="center"/>
        </w:trPr>
        <w:tc>
          <w:tcPr>
            <w:tcW w:w="3312" w:type="dxa"/>
            <w:shd w:val="clear" w:color="auto" w:fill="D9EAF7"/>
          </w:tcPr>
          <w:p w14:paraId="652DD3FB" w14:textId="77777777" w:rsidR="004848C9" w:rsidRPr="004F12A9" w:rsidRDefault="00000000" w:rsidP="004F12A9">
            <w:pPr>
              <w:spacing w:line="360" w:lineRule="auto"/>
              <w:rPr>
                <w:rFonts w:cs="Times New Roman"/>
              </w:rPr>
            </w:pPr>
            <w:r w:rsidRPr="004F12A9">
              <w:rPr>
                <w:rFonts w:cs="Times New Roman"/>
                <w:b/>
                <w:sz w:val="22"/>
              </w:rPr>
              <w:t>transaction_id</w:t>
            </w:r>
          </w:p>
        </w:tc>
        <w:tc>
          <w:tcPr>
            <w:tcW w:w="3312" w:type="dxa"/>
            <w:shd w:val="clear" w:color="auto" w:fill="D9EAF7"/>
          </w:tcPr>
          <w:p w14:paraId="2A2A3434" w14:textId="77777777" w:rsidR="004848C9" w:rsidRPr="004F12A9" w:rsidRDefault="00000000" w:rsidP="004F12A9">
            <w:pPr>
              <w:spacing w:line="360" w:lineRule="auto"/>
              <w:rPr>
                <w:rFonts w:cs="Times New Roman"/>
              </w:rPr>
            </w:pPr>
            <w:r w:rsidRPr="004F12A9">
              <w:rPr>
                <w:rFonts w:cs="Times New Roman"/>
                <w:b/>
                <w:sz w:val="22"/>
              </w:rPr>
              <w:t>category</w:t>
            </w:r>
          </w:p>
        </w:tc>
        <w:tc>
          <w:tcPr>
            <w:tcW w:w="3312" w:type="dxa"/>
            <w:shd w:val="clear" w:color="auto" w:fill="D9EAF7"/>
          </w:tcPr>
          <w:p w14:paraId="30217793" w14:textId="77777777" w:rsidR="004848C9" w:rsidRPr="004F12A9" w:rsidRDefault="00000000" w:rsidP="004F12A9">
            <w:pPr>
              <w:spacing w:line="360" w:lineRule="auto"/>
              <w:rPr>
                <w:rFonts w:cs="Times New Roman"/>
              </w:rPr>
            </w:pPr>
            <w:r w:rsidRPr="004F12A9">
              <w:rPr>
                <w:rFonts w:cs="Times New Roman"/>
                <w:b/>
                <w:sz w:val="22"/>
              </w:rPr>
              <w:t>amount</w:t>
            </w:r>
          </w:p>
        </w:tc>
      </w:tr>
      <w:tr w:rsidR="004848C9" w:rsidRPr="004F12A9" w14:paraId="337104B4" w14:textId="77777777">
        <w:trPr>
          <w:jc w:val="center"/>
        </w:trPr>
        <w:tc>
          <w:tcPr>
            <w:tcW w:w="3312" w:type="dxa"/>
            <w:vAlign w:val="center"/>
          </w:tcPr>
          <w:p w14:paraId="67A33DBC" w14:textId="77777777" w:rsidR="004848C9" w:rsidRPr="004F12A9" w:rsidRDefault="00000000" w:rsidP="004F12A9">
            <w:pPr>
              <w:spacing w:line="360" w:lineRule="auto"/>
              <w:rPr>
                <w:rFonts w:cs="Times New Roman"/>
              </w:rPr>
            </w:pPr>
            <w:r w:rsidRPr="004F12A9">
              <w:rPr>
                <w:rFonts w:cs="Times New Roman"/>
                <w:sz w:val="22"/>
              </w:rPr>
              <w:t>T001</w:t>
            </w:r>
          </w:p>
        </w:tc>
        <w:tc>
          <w:tcPr>
            <w:tcW w:w="3312" w:type="dxa"/>
            <w:vAlign w:val="center"/>
          </w:tcPr>
          <w:p w14:paraId="7C8440D1" w14:textId="77777777" w:rsidR="004848C9" w:rsidRPr="004F12A9" w:rsidRDefault="00000000" w:rsidP="004F12A9">
            <w:pPr>
              <w:spacing w:line="360" w:lineRule="auto"/>
              <w:rPr>
                <w:rFonts w:cs="Times New Roman"/>
              </w:rPr>
            </w:pPr>
            <w:r w:rsidRPr="004F12A9">
              <w:rPr>
                <w:rFonts w:cs="Times New Roman"/>
                <w:sz w:val="22"/>
              </w:rPr>
              <w:t>Electronics</w:t>
            </w:r>
          </w:p>
        </w:tc>
        <w:tc>
          <w:tcPr>
            <w:tcW w:w="3312" w:type="dxa"/>
            <w:vAlign w:val="center"/>
          </w:tcPr>
          <w:p w14:paraId="78B784DD" w14:textId="77777777" w:rsidR="004848C9" w:rsidRPr="004F12A9" w:rsidRDefault="00000000" w:rsidP="004F12A9">
            <w:pPr>
              <w:spacing w:line="360" w:lineRule="auto"/>
              <w:rPr>
                <w:rFonts w:cs="Times New Roman"/>
              </w:rPr>
            </w:pPr>
            <w:r w:rsidRPr="004F12A9">
              <w:rPr>
                <w:rFonts w:cs="Times New Roman"/>
                <w:sz w:val="22"/>
              </w:rPr>
              <w:t>45000</w:t>
            </w:r>
          </w:p>
        </w:tc>
      </w:tr>
      <w:tr w:rsidR="004848C9" w:rsidRPr="004F12A9" w14:paraId="23E6360F" w14:textId="77777777">
        <w:trPr>
          <w:jc w:val="center"/>
        </w:trPr>
        <w:tc>
          <w:tcPr>
            <w:tcW w:w="3312" w:type="dxa"/>
            <w:vAlign w:val="center"/>
          </w:tcPr>
          <w:p w14:paraId="11CE2EF5" w14:textId="77777777" w:rsidR="004848C9" w:rsidRPr="004F12A9" w:rsidRDefault="00000000" w:rsidP="004F12A9">
            <w:pPr>
              <w:spacing w:line="360" w:lineRule="auto"/>
              <w:rPr>
                <w:rFonts w:cs="Times New Roman"/>
              </w:rPr>
            </w:pPr>
            <w:r w:rsidRPr="004F12A9">
              <w:rPr>
                <w:rFonts w:cs="Times New Roman"/>
                <w:sz w:val="22"/>
              </w:rPr>
              <w:t>T002</w:t>
            </w:r>
          </w:p>
        </w:tc>
        <w:tc>
          <w:tcPr>
            <w:tcW w:w="3312" w:type="dxa"/>
            <w:vAlign w:val="center"/>
          </w:tcPr>
          <w:p w14:paraId="2DEC1E02" w14:textId="77777777" w:rsidR="004848C9" w:rsidRPr="004F12A9" w:rsidRDefault="00000000" w:rsidP="004F12A9">
            <w:pPr>
              <w:spacing w:line="360" w:lineRule="auto"/>
              <w:rPr>
                <w:rFonts w:cs="Times New Roman"/>
              </w:rPr>
            </w:pPr>
            <w:r w:rsidRPr="004F12A9">
              <w:rPr>
                <w:rFonts w:cs="Times New Roman"/>
                <w:sz w:val="22"/>
              </w:rPr>
              <w:t>Fashion</w:t>
            </w:r>
          </w:p>
        </w:tc>
        <w:tc>
          <w:tcPr>
            <w:tcW w:w="3312" w:type="dxa"/>
            <w:vAlign w:val="center"/>
          </w:tcPr>
          <w:p w14:paraId="5648049F" w14:textId="77777777" w:rsidR="004848C9" w:rsidRPr="004F12A9" w:rsidRDefault="00000000" w:rsidP="004F12A9">
            <w:pPr>
              <w:spacing w:line="360" w:lineRule="auto"/>
              <w:rPr>
                <w:rFonts w:cs="Times New Roman"/>
              </w:rPr>
            </w:pPr>
            <w:r w:rsidRPr="004F12A9">
              <w:rPr>
                <w:rFonts w:cs="Times New Roman"/>
                <w:sz w:val="22"/>
              </w:rPr>
              <w:t>2500</w:t>
            </w:r>
          </w:p>
        </w:tc>
      </w:tr>
      <w:tr w:rsidR="004848C9" w:rsidRPr="004F12A9" w14:paraId="08805F2A" w14:textId="77777777">
        <w:trPr>
          <w:jc w:val="center"/>
        </w:trPr>
        <w:tc>
          <w:tcPr>
            <w:tcW w:w="3312" w:type="dxa"/>
            <w:vAlign w:val="center"/>
          </w:tcPr>
          <w:p w14:paraId="51B49F4F" w14:textId="77777777" w:rsidR="004848C9" w:rsidRPr="004F12A9" w:rsidRDefault="00000000" w:rsidP="004F12A9">
            <w:pPr>
              <w:spacing w:line="360" w:lineRule="auto"/>
              <w:rPr>
                <w:rFonts w:cs="Times New Roman"/>
              </w:rPr>
            </w:pPr>
            <w:r w:rsidRPr="004F12A9">
              <w:rPr>
                <w:rFonts w:cs="Times New Roman"/>
                <w:sz w:val="22"/>
              </w:rPr>
              <w:t>T003</w:t>
            </w:r>
          </w:p>
        </w:tc>
        <w:tc>
          <w:tcPr>
            <w:tcW w:w="3312" w:type="dxa"/>
            <w:vAlign w:val="center"/>
          </w:tcPr>
          <w:p w14:paraId="19508CF1" w14:textId="77777777" w:rsidR="004848C9" w:rsidRPr="004F12A9" w:rsidRDefault="00000000" w:rsidP="004F12A9">
            <w:pPr>
              <w:spacing w:line="360" w:lineRule="auto"/>
              <w:rPr>
                <w:rFonts w:cs="Times New Roman"/>
              </w:rPr>
            </w:pPr>
            <w:r w:rsidRPr="004F12A9">
              <w:rPr>
                <w:rFonts w:cs="Times New Roman"/>
                <w:sz w:val="22"/>
              </w:rPr>
              <w:t>Electronics</w:t>
            </w:r>
          </w:p>
        </w:tc>
        <w:tc>
          <w:tcPr>
            <w:tcW w:w="3312" w:type="dxa"/>
            <w:vAlign w:val="center"/>
          </w:tcPr>
          <w:p w14:paraId="423BBAF7" w14:textId="77777777" w:rsidR="004848C9" w:rsidRPr="004F12A9" w:rsidRDefault="00000000" w:rsidP="004F12A9">
            <w:pPr>
              <w:spacing w:line="360" w:lineRule="auto"/>
              <w:rPr>
                <w:rFonts w:cs="Times New Roman"/>
              </w:rPr>
            </w:pPr>
            <w:r w:rsidRPr="004F12A9">
              <w:rPr>
                <w:rFonts w:cs="Times New Roman"/>
                <w:sz w:val="22"/>
              </w:rPr>
              <w:t>32000</w:t>
            </w:r>
          </w:p>
        </w:tc>
      </w:tr>
      <w:tr w:rsidR="004848C9" w:rsidRPr="004F12A9" w14:paraId="7DBAE514" w14:textId="77777777">
        <w:trPr>
          <w:jc w:val="center"/>
        </w:trPr>
        <w:tc>
          <w:tcPr>
            <w:tcW w:w="3312" w:type="dxa"/>
            <w:vAlign w:val="center"/>
          </w:tcPr>
          <w:p w14:paraId="3FCF8209" w14:textId="77777777" w:rsidR="004848C9" w:rsidRPr="004F12A9" w:rsidRDefault="00000000" w:rsidP="004F12A9">
            <w:pPr>
              <w:spacing w:line="360" w:lineRule="auto"/>
              <w:rPr>
                <w:rFonts w:cs="Times New Roman"/>
              </w:rPr>
            </w:pPr>
            <w:r w:rsidRPr="004F12A9">
              <w:rPr>
                <w:rFonts w:cs="Times New Roman"/>
                <w:sz w:val="22"/>
              </w:rPr>
              <w:t>T004</w:t>
            </w:r>
          </w:p>
        </w:tc>
        <w:tc>
          <w:tcPr>
            <w:tcW w:w="3312" w:type="dxa"/>
            <w:vAlign w:val="center"/>
          </w:tcPr>
          <w:p w14:paraId="16BC5A74" w14:textId="77777777" w:rsidR="004848C9" w:rsidRPr="004F12A9" w:rsidRDefault="00000000" w:rsidP="004F12A9">
            <w:pPr>
              <w:spacing w:line="360" w:lineRule="auto"/>
              <w:rPr>
                <w:rFonts w:cs="Times New Roman"/>
              </w:rPr>
            </w:pPr>
            <w:r w:rsidRPr="004F12A9">
              <w:rPr>
                <w:rFonts w:cs="Times New Roman"/>
                <w:sz w:val="22"/>
              </w:rPr>
              <w:t>Grocery</w:t>
            </w:r>
          </w:p>
        </w:tc>
        <w:tc>
          <w:tcPr>
            <w:tcW w:w="3312" w:type="dxa"/>
            <w:vAlign w:val="center"/>
          </w:tcPr>
          <w:p w14:paraId="52E6DD0C" w14:textId="77777777" w:rsidR="004848C9" w:rsidRPr="004F12A9" w:rsidRDefault="00000000" w:rsidP="004F12A9">
            <w:pPr>
              <w:spacing w:line="360" w:lineRule="auto"/>
              <w:rPr>
                <w:rFonts w:cs="Times New Roman"/>
              </w:rPr>
            </w:pPr>
            <w:r w:rsidRPr="004F12A9">
              <w:rPr>
                <w:rFonts w:cs="Times New Roman"/>
                <w:sz w:val="22"/>
              </w:rPr>
              <w:t>1800</w:t>
            </w:r>
          </w:p>
        </w:tc>
      </w:tr>
      <w:tr w:rsidR="004848C9" w:rsidRPr="004F12A9" w14:paraId="3383F369" w14:textId="77777777">
        <w:trPr>
          <w:jc w:val="center"/>
        </w:trPr>
        <w:tc>
          <w:tcPr>
            <w:tcW w:w="3312" w:type="dxa"/>
            <w:vAlign w:val="center"/>
          </w:tcPr>
          <w:p w14:paraId="05F33AA9" w14:textId="77777777" w:rsidR="004848C9" w:rsidRPr="004F12A9" w:rsidRDefault="00000000" w:rsidP="004F12A9">
            <w:pPr>
              <w:spacing w:line="360" w:lineRule="auto"/>
              <w:rPr>
                <w:rFonts w:cs="Times New Roman"/>
              </w:rPr>
            </w:pPr>
            <w:r w:rsidRPr="004F12A9">
              <w:rPr>
                <w:rFonts w:cs="Times New Roman"/>
                <w:sz w:val="22"/>
              </w:rPr>
              <w:t>T005</w:t>
            </w:r>
          </w:p>
        </w:tc>
        <w:tc>
          <w:tcPr>
            <w:tcW w:w="3312" w:type="dxa"/>
            <w:vAlign w:val="center"/>
          </w:tcPr>
          <w:p w14:paraId="5F1E2BC0" w14:textId="77777777" w:rsidR="004848C9" w:rsidRPr="004F12A9" w:rsidRDefault="00000000" w:rsidP="004F12A9">
            <w:pPr>
              <w:spacing w:line="360" w:lineRule="auto"/>
              <w:rPr>
                <w:rFonts w:cs="Times New Roman"/>
              </w:rPr>
            </w:pPr>
            <w:r w:rsidRPr="004F12A9">
              <w:rPr>
                <w:rFonts w:cs="Times New Roman"/>
                <w:sz w:val="22"/>
              </w:rPr>
              <w:t>Fashion</w:t>
            </w:r>
          </w:p>
        </w:tc>
        <w:tc>
          <w:tcPr>
            <w:tcW w:w="3312" w:type="dxa"/>
            <w:vAlign w:val="center"/>
          </w:tcPr>
          <w:p w14:paraId="23815418" w14:textId="77777777" w:rsidR="004848C9" w:rsidRPr="004F12A9" w:rsidRDefault="00000000" w:rsidP="004F12A9">
            <w:pPr>
              <w:spacing w:line="360" w:lineRule="auto"/>
              <w:rPr>
                <w:rFonts w:cs="Times New Roman"/>
              </w:rPr>
            </w:pPr>
            <w:r w:rsidRPr="004F12A9">
              <w:rPr>
                <w:rFonts w:cs="Times New Roman"/>
                <w:sz w:val="22"/>
              </w:rPr>
              <w:t>4200</w:t>
            </w:r>
          </w:p>
        </w:tc>
      </w:tr>
      <w:tr w:rsidR="004848C9" w:rsidRPr="004F12A9" w14:paraId="3240CCF2" w14:textId="77777777">
        <w:trPr>
          <w:jc w:val="center"/>
        </w:trPr>
        <w:tc>
          <w:tcPr>
            <w:tcW w:w="3312" w:type="dxa"/>
            <w:vAlign w:val="center"/>
          </w:tcPr>
          <w:p w14:paraId="681DE30D" w14:textId="77777777" w:rsidR="004848C9" w:rsidRPr="004F12A9" w:rsidRDefault="00000000" w:rsidP="004F12A9">
            <w:pPr>
              <w:spacing w:line="360" w:lineRule="auto"/>
              <w:rPr>
                <w:rFonts w:cs="Times New Roman"/>
              </w:rPr>
            </w:pPr>
            <w:r w:rsidRPr="004F12A9">
              <w:rPr>
                <w:rFonts w:cs="Times New Roman"/>
                <w:sz w:val="22"/>
              </w:rPr>
              <w:t>T006</w:t>
            </w:r>
          </w:p>
        </w:tc>
        <w:tc>
          <w:tcPr>
            <w:tcW w:w="3312" w:type="dxa"/>
            <w:vAlign w:val="center"/>
          </w:tcPr>
          <w:p w14:paraId="5D9C56BE" w14:textId="77777777" w:rsidR="004848C9" w:rsidRPr="004F12A9" w:rsidRDefault="00000000" w:rsidP="004F12A9">
            <w:pPr>
              <w:spacing w:line="360" w:lineRule="auto"/>
              <w:rPr>
                <w:rFonts w:cs="Times New Roman"/>
              </w:rPr>
            </w:pPr>
            <w:r w:rsidRPr="004F12A9">
              <w:rPr>
                <w:rFonts w:cs="Times New Roman"/>
                <w:sz w:val="22"/>
              </w:rPr>
              <w:t>Grocery</w:t>
            </w:r>
          </w:p>
        </w:tc>
        <w:tc>
          <w:tcPr>
            <w:tcW w:w="3312" w:type="dxa"/>
            <w:vAlign w:val="center"/>
          </w:tcPr>
          <w:p w14:paraId="51B89BE0" w14:textId="77777777" w:rsidR="004848C9" w:rsidRPr="004F12A9" w:rsidRDefault="00000000" w:rsidP="004F12A9">
            <w:pPr>
              <w:spacing w:line="360" w:lineRule="auto"/>
              <w:rPr>
                <w:rFonts w:cs="Times New Roman"/>
              </w:rPr>
            </w:pPr>
            <w:r w:rsidRPr="004F12A9">
              <w:rPr>
                <w:rFonts w:cs="Times New Roman"/>
                <w:sz w:val="22"/>
              </w:rPr>
              <w:t>2500</w:t>
            </w:r>
          </w:p>
        </w:tc>
      </w:tr>
      <w:tr w:rsidR="004848C9" w:rsidRPr="004F12A9" w14:paraId="358DA8B9" w14:textId="77777777">
        <w:trPr>
          <w:jc w:val="center"/>
        </w:trPr>
        <w:tc>
          <w:tcPr>
            <w:tcW w:w="3312" w:type="dxa"/>
            <w:vAlign w:val="center"/>
          </w:tcPr>
          <w:p w14:paraId="7B034151" w14:textId="77777777" w:rsidR="004848C9" w:rsidRPr="004F12A9" w:rsidRDefault="00000000" w:rsidP="004F12A9">
            <w:pPr>
              <w:spacing w:line="360" w:lineRule="auto"/>
              <w:rPr>
                <w:rFonts w:cs="Times New Roman"/>
              </w:rPr>
            </w:pPr>
            <w:r w:rsidRPr="004F12A9">
              <w:rPr>
                <w:rFonts w:cs="Times New Roman"/>
                <w:sz w:val="22"/>
              </w:rPr>
              <w:t>T007</w:t>
            </w:r>
          </w:p>
        </w:tc>
        <w:tc>
          <w:tcPr>
            <w:tcW w:w="3312" w:type="dxa"/>
            <w:vAlign w:val="center"/>
          </w:tcPr>
          <w:p w14:paraId="46EDC5B9" w14:textId="77777777" w:rsidR="004848C9" w:rsidRPr="004F12A9" w:rsidRDefault="00000000" w:rsidP="004F12A9">
            <w:pPr>
              <w:spacing w:line="360" w:lineRule="auto"/>
              <w:rPr>
                <w:rFonts w:cs="Times New Roman"/>
              </w:rPr>
            </w:pPr>
            <w:r w:rsidRPr="004F12A9">
              <w:rPr>
                <w:rFonts w:cs="Times New Roman"/>
                <w:sz w:val="22"/>
              </w:rPr>
              <w:t>Electronics</w:t>
            </w:r>
          </w:p>
        </w:tc>
        <w:tc>
          <w:tcPr>
            <w:tcW w:w="3312" w:type="dxa"/>
            <w:vAlign w:val="center"/>
          </w:tcPr>
          <w:p w14:paraId="2AC72971" w14:textId="77777777" w:rsidR="004848C9" w:rsidRPr="004F12A9" w:rsidRDefault="00000000" w:rsidP="004F12A9">
            <w:pPr>
              <w:spacing w:line="360" w:lineRule="auto"/>
              <w:rPr>
                <w:rFonts w:cs="Times New Roman"/>
              </w:rPr>
            </w:pPr>
            <w:r w:rsidRPr="004F12A9">
              <w:rPr>
                <w:rFonts w:cs="Times New Roman"/>
                <w:sz w:val="22"/>
              </w:rPr>
              <w:t>15000</w:t>
            </w:r>
          </w:p>
        </w:tc>
      </w:tr>
      <w:tr w:rsidR="004848C9" w:rsidRPr="004F12A9" w14:paraId="1F1BF574" w14:textId="77777777">
        <w:trPr>
          <w:jc w:val="center"/>
        </w:trPr>
        <w:tc>
          <w:tcPr>
            <w:tcW w:w="3312" w:type="dxa"/>
            <w:vAlign w:val="center"/>
          </w:tcPr>
          <w:p w14:paraId="168E7E6D" w14:textId="77777777" w:rsidR="004848C9" w:rsidRPr="004F12A9" w:rsidRDefault="00000000" w:rsidP="004F12A9">
            <w:pPr>
              <w:spacing w:line="360" w:lineRule="auto"/>
              <w:rPr>
                <w:rFonts w:cs="Times New Roman"/>
              </w:rPr>
            </w:pPr>
            <w:r w:rsidRPr="004F12A9">
              <w:rPr>
                <w:rFonts w:cs="Times New Roman"/>
                <w:sz w:val="22"/>
              </w:rPr>
              <w:t>T008</w:t>
            </w:r>
          </w:p>
        </w:tc>
        <w:tc>
          <w:tcPr>
            <w:tcW w:w="3312" w:type="dxa"/>
            <w:vAlign w:val="center"/>
          </w:tcPr>
          <w:p w14:paraId="7394DE6E" w14:textId="77777777" w:rsidR="004848C9" w:rsidRPr="004F12A9" w:rsidRDefault="00000000" w:rsidP="004F12A9">
            <w:pPr>
              <w:spacing w:line="360" w:lineRule="auto"/>
              <w:rPr>
                <w:rFonts w:cs="Times New Roman"/>
              </w:rPr>
            </w:pPr>
            <w:r w:rsidRPr="004F12A9">
              <w:rPr>
                <w:rFonts w:cs="Times New Roman"/>
                <w:sz w:val="22"/>
              </w:rPr>
              <w:t>Home</w:t>
            </w:r>
          </w:p>
        </w:tc>
        <w:tc>
          <w:tcPr>
            <w:tcW w:w="3312" w:type="dxa"/>
            <w:vAlign w:val="center"/>
          </w:tcPr>
          <w:p w14:paraId="31262310" w14:textId="77777777" w:rsidR="004848C9" w:rsidRPr="004F12A9" w:rsidRDefault="00000000" w:rsidP="004F12A9">
            <w:pPr>
              <w:spacing w:line="360" w:lineRule="auto"/>
              <w:rPr>
                <w:rFonts w:cs="Times New Roman"/>
              </w:rPr>
            </w:pPr>
            <w:r w:rsidRPr="004F12A9">
              <w:rPr>
                <w:rFonts w:cs="Times New Roman"/>
                <w:sz w:val="22"/>
              </w:rPr>
              <w:t>8500</w:t>
            </w:r>
          </w:p>
        </w:tc>
      </w:tr>
      <w:tr w:rsidR="004848C9" w:rsidRPr="004F12A9" w14:paraId="2CB86823" w14:textId="77777777">
        <w:trPr>
          <w:jc w:val="center"/>
        </w:trPr>
        <w:tc>
          <w:tcPr>
            <w:tcW w:w="3312" w:type="dxa"/>
            <w:vAlign w:val="center"/>
          </w:tcPr>
          <w:p w14:paraId="0EA4386A" w14:textId="77777777" w:rsidR="004848C9" w:rsidRPr="004F12A9" w:rsidRDefault="00000000" w:rsidP="004F12A9">
            <w:pPr>
              <w:spacing w:line="360" w:lineRule="auto"/>
              <w:rPr>
                <w:rFonts w:cs="Times New Roman"/>
              </w:rPr>
            </w:pPr>
            <w:r w:rsidRPr="004F12A9">
              <w:rPr>
                <w:rFonts w:cs="Times New Roman"/>
                <w:sz w:val="22"/>
              </w:rPr>
              <w:t>T009</w:t>
            </w:r>
          </w:p>
        </w:tc>
        <w:tc>
          <w:tcPr>
            <w:tcW w:w="3312" w:type="dxa"/>
            <w:vAlign w:val="center"/>
          </w:tcPr>
          <w:p w14:paraId="4D14E2BE" w14:textId="77777777" w:rsidR="004848C9" w:rsidRPr="004F12A9" w:rsidRDefault="00000000" w:rsidP="004F12A9">
            <w:pPr>
              <w:spacing w:line="360" w:lineRule="auto"/>
              <w:rPr>
                <w:rFonts w:cs="Times New Roman"/>
              </w:rPr>
            </w:pPr>
            <w:r w:rsidRPr="004F12A9">
              <w:rPr>
                <w:rFonts w:cs="Times New Roman"/>
                <w:sz w:val="22"/>
              </w:rPr>
              <w:t>Fashion</w:t>
            </w:r>
          </w:p>
        </w:tc>
        <w:tc>
          <w:tcPr>
            <w:tcW w:w="3312" w:type="dxa"/>
            <w:vAlign w:val="center"/>
          </w:tcPr>
          <w:p w14:paraId="354B819E" w14:textId="77777777" w:rsidR="004848C9" w:rsidRPr="004F12A9" w:rsidRDefault="00000000" w:rsidP="004F12A9">
            <w:pPr>
              <w:spacing w:line="360" w:lineRule="auto"/>
              <w:rPr>
                <w:rFonts w:cs="Times New Roman"/>
              </w:rPr>
            </w:pPr>
            <w:r w:rsidRPr="004F12A9">
              <w:rPr>
                <w:rFonts w:cs="Times New Roman"/>
                <w:sz w:val="22"/>
              </w:rPr>
              <w:t>3100</w:t>
            </w:r>
          </w:p>
        </w:tc>
      </w:tr>
      <w:tr w:rsidR="004848C9" w:rsidRPr="004F12A9" w14:paraId="09FE6EB1" w14:textId="77777777">
        <w:trPr>
          <w:jc w:val="center"/>
        </w:trPr>
        <w:tc>
          <w:tcPr>
            <w:tcW w:w="3312" w:type="dxa"/>
            <w:vAlign w:val="center"/>
          </w:tcPr>
          <w:p w14:paraId="397FC31C" w14:textId="77777777" w:rsidR="004848C9" w:rsidRPr="004F12A9" w:rsidRDefault="00000000" w:rsidP="004F12A9">
            <w:pPr>
              <w:spacing w:line="360" w:lineRule="auto"/>
              <w:rPr>
                <w:rFonts w:cs="Times New Roman"/>
              </w:rPr>
            </w:pPr>
            <w:r w:rsidRPr="004F12A9">
              <w:rPr>
                <w:rFonts w:cs="Times New Roman"/>
                <w:sz w:val="22"/>
              </w:rPr>
              <w:t>T010</w:t>
            </w:r>
          </w:p>
        </w:tc>
        <w:tc>
          <w:tcPr>
            <w:tcW w:w="3312" w:type="dxa"/>
            <w:vAlign w:val="center"/>
          </w:tcPr>
          <w:p w14:paraId="756CCC14" w14:textId="77777777" w:rsidR="004848C9" w:rsidRPr="004F12A9" w:rsidRDefault="00000000" w:rsidP="004F12A9">
            <w:pPr>
              <w:spacing w:line="360" w:lineRule="auto"/>
              <w:rPr>
                <w:rFonts w:cs="Times New Roman"/>
              </w:rPr>
            </w:pPr>
            <w:r w:rsidRPr="004F12A9">
              <w:rPr>
                <w:rFonts w:cs="Times New Roman"/>
                <w:sz w:val="22"/>
              </w:rPr>
              <w:t>Home</w:t>
            </w:r>
          </w:p>
        </w:tc>
        <w:tc>
          <w:tcPr>
            <w:tcW w:w="3312" w:type="dxa"/>
            <w:vAlign w:val="center"/>
          </w:tcPr>
          <w:p w14:paraId="69DE2355" w14:textId="77777777" w:rsidR="004848C9" w:rsidRPr="004F12A9" w:rsidRDefault="00000000" w:rsidP="004F12A9">
            <w:pPr>
              <w:spacing w:line="360" w:lineRule="auto"/>
              <w:rPr>
                <w:rFonts w:cs="Times New Roman"/>
              </w:rPr>
            </w:pPr>
            <w:r w:rsidRPr="004F12A9">
              <w:rPr>
                <w:rFonts w:cs="Times New Roman"/>
                <w:sz w:val="22"/>
              </w:rPr>
              <w:t>6500</w:t>
            </w:r>
          </w:p>
        </w:tc>
      </w:tr>
    </w:tbl>
    <w:p w14:paraId="00E9249E" w14:textId="77777777" w:rsidR="004848C9" w:rsidRPr="004F12A9" w:rsidRDefault="004848C9" w:rsidP="004F12A9">
      <w:pPr>
        <w:spacing w:line="360" w:lineRule="auto"/>
        <w:rPr>
          <w:rFonts w:cs="Times New Roman"/>
        </w:rPr>
      </w:pPr>
    </w:p>
    <w:p w14:paraId="0B2E6A3D"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6.2 Mapper – mapper.py</w:t>
      </w:r>
    </w:p>
    <w:p w14:paraId="0EAE596A" w14:textId="77777777" w:rsidR="004848C9" w:rsidRPr="004F12A9" w:rsidRDefault="00000000" w:rsidP="004F12A9">
      <w:pPr>
        <w:pStyle w:val="NoSpacing"/>
        <w:spacing w:line="360" w:lineRule="auto"/>
        <w:rPr>
          <w:rFonts w:ascii="Times New Roman" w:hAnsi="Times New Roman" w:cs="Times New Roman"/>
        </w:rPr>
      </w:pPr>
      <w:r w:rsidRPr="004F12A9">
        <w:rPr>
          <w:rFonts w:ascii="Times New Roman" w:hAnsi="Times New Roman" w:cs="Times New Roman"/>
        </w:rPr>
        <w:t>#!/usr/bin/env python3</w:t>
      </w:r>
      <w:r w:rsidRPr="004F12A9">
        <w:rPr>
          <w:rFonts w:ascii="Times New Roman" w:hAnsi="Times New Roman" w:cs="Times New Roman"/>
        </w:rPr>
        <w:br/>
        <w:t>import sys</w:t>
      </w:r>
      <w:r w:rsidRPr="004F12A9">
        <w:rPr>
          <w:rFonts w:ascii="Times New Roman" w:hAnsi="Times New Roman" w:cs="Times New Roman"/>
        </w:rPr>
        <w:br/>
      </w:r>
      <w:r w:rsidRPr="004F12A9">
        <w:rPr>
          <w:rFonts w:ascii="Times New Roman" w:hAnsi="Times New Roman" w:cs="Times New Roman"/>
        </w:rPr>
        <w:lastRenderedPageBreak/>
        <w:br/>
        <w:t>for line in sys.stdin:</w:t>
      </w:r>
      <w:r w:rsidRPr="004F12A9">
        <w:rPr>
          <w:rFonts w:ascii="Times New Roman" w:hAnsi="Times New Roman" w:cs="Times New Roman"/>
        </w:rPr>
        <w:br/>
        <w:t xml:space="preserve">    line = line.strip()</w:t>
      </w:r>
      <w:r w:rsidRPr="004F12A9">
        <w:rPr>
          <w:rFonts w:ascii="Times New Roman" w:hAnsi="Times New Roman" w:cs="Times New Roman"/>
        </w:rPr>
        <w:br/>
        <w:t xml:space="preserve">    if not line or line.lower().startswith("transaction_id"):</w:t>
      </w:r>
      <w:r w:rsidRPr="004F12A9">
        <w:rPr>
          <w:rFonts w:ascii="Times New Roman" w:hAnsi="Times New Roman" w:cs="Times New Roman"/>
        </w:rPr>
        <w:br/>
        <w:t xml:space="preserve">        continue</w:t>
      </w:r>
      <w:r w:rsidRPr="004F12A9">
        <w:rPr>
          <w:rFonts w:ascii="Times New Roman" w:hAnsi="Times New Roman" w:cs="Times New Roman"/>
        </w:rPr>
        <w:br/>
      </w:r>
      <w:r w:rsidRPr="004F12A9">
        <w:rPr>
          <w:rFonts w:ascii="Times New Roman" w:hAnsi="Times New Roman" w:cs="Times New Roman"/>
        </w:rPr>
        <w:br/>
        <w:t xml:space="preserve">    parts = line.split(",")</w:t>
      </w:r>
      <w:r w:rsidRPr="004F12A9">
        <w:rPr>
          <w:rFonts w:ascii="Times New Roman" w:hAnsi="Times New Roman" w:cs="Times New Roman"/>
        </w:rPr>
        <w:br/>
        <w:t xml:space="preserve">    if len(parts) != 3:</w:t>
      </w:r>
      <w:r w:rsidRPr="004F12A9">
        <w:rPr>
          <w:rFonts w:ascii="Times New Roman" w:hAnsi="Times New Roman" w:cs="Times New Roman"/>
        </w:rPr>
        <w:br/>
        <w:t xml:space="preserve">        continue</w:t>
      </w:r>
      <w:r w:rsidRPr="004F12A9">
        <w:rPr>
          <w:rFonts w:ascii="Times New Roman" w:hAnsi="Times New Roman" w:cs="Times New Roman"/>
        </w:rPr>
        <w:br/>
      </w:r>
      <w:r w:rsidRPr="004F12A9">
        <w:rPr>
          <w:rFonts w:ascii="Times New Roman" w:hAnsi="Times New Roman" w:cs="Times New Roman"/>
        </w:rPr>
        <w:br/>
        <w:t xml:space="preserve">    category = parts[1].strip()</w:t>
      </w:r>
      <w:r w:rsidRPr="004F12A9">
        <w:rPr>
          <w:rFonts w:ascii="Times New Roman" w:hAnsi="Times New Roman" w:cs="Times New Roman"/>
        </w:rPr>
        <w:br/>
        <w:t xml:space="preserve">    try:</w:t>
      </w:r>
      <w:r w:rsidRPr="004F12A9">
        <w:rPr>
          <w:rFonts w:ascii="Times New Roman" w:hAnsi="Times New Roman" w:cs="Times New Roman"/>
        </w:rPr>
        <w:br/>
        <w:t xml:space="preserve">        amount = float(parts[2].strip())</w:t>
      </w:r>
      <w:r w:rsidRPr="004F12A9">
        <w:rPr>
          <w:rFonts w:ascii="Times New Roman" w:hAnsi="Times New Roman" w:cs="Times New Roman"/>
        </w:rPr>
        <w:br/>
        <w:t xml:space="preserve">    except ValueError:</w:t>
      </w:r>
      <w:r w:rsidRPr="004F12A9">
        <w:rPr>
          <w:rFonts w:ascii="Times New Roman" w:hAnsi="Times New Roman" w:cs="Times New Roman"/>
        </w:rPr>
        <w:br/>
        <w:t xml:space="preserve">        continue</w:t>
      </w:r>
      <w:r w:rsidRPr="004F12A9">
        <w:rPr>
          <w:rFonts w:ascii="Times New Roman" w:hAnsi="Times New Roman" w:cs="Times New Roman"/>
        </w:rPr>
        <w:br/>
      </w:r>
      <w:r w:rsidRPr="004F12A9">
        <w:rPr>
          <w:rFonts w:ascii="Times New Roman" w:hAnsi="Times New Roman" w:cs="Times New Roman"/>
        </w:rPr>
        <w:br/>
        <w:t xml:space="preserve">    print(f"{category}\t{amount}")</w:t>
      </w:r>
    </w:p>
    <w:p w14:paraId="51A8FFC7"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6.3 Reducer – reducer.py</w:t>
      </w:r>
    </w:p>
    <w:p w14:paraId="5B694354" w14:textId="77777777" w:rsidR="004848C9" w:rsidRPr="004F12A9" w:rsidRDefault="00000000" w:rsidP="004F12A9">
      <w:pPr>
        <w:pStyle w:val="NoSpacing"/>
        <w:spacing w:line="360" w:lineRule="auto"/>
        <w:rPr>
          <w:rFonts w:ascii="Times New Roman" w:hAnsi="Times New Roman" w:cs="Times New Roman"/>
        </w:rPr>
      </w:pPr>
      <w:r w:rsidRPr="004F12A9">
        <w:rPr>
          <w:rFonts w:ascii="Times New Roman" w:hAnsi="Times New Roman" w:cs="Times New Roman"/>
        </w:rPr>
        <w:t>#!/usr/bin/env python3</w:t>
      </w:r>
      <w:r w:rsidRPr="004F12A9">
        <w:rPr>
          <w:rFonts w:ascii="Times New Roman" w:hAnsi="Times New Roman" w:cs="Times New Roman"/>
        </w:rPr>
        <w:br/>
        <w:t>import sys</w:t>
      </w:r>
      <w:r w:rsidRPr="004F12A9">
        <w:rPr>
          <w:rFonts w:ascii="Times New Roman" w:hAnsi="Times New Roman" w:cs="Times New Roman"/>
        </w:rPr>
        <w:br/>
      </w:r>
      <w:r w:rsidRPr="004F12A9">
        <w:rPr>
          <w:rFonts w:ascii="Times New Roman" w:hAnsi="Times New Roman" w:cs="Times New Roman"/>
        </w:rPr>
        <w:br/>
        <w:t>current_category = None</w:t>
      </w:r>
      <w:r w:rsidRPr="004F12A9">
        <w:rPr>
          <w:rFonts w:ascii="Times New Roman" w:hAnsi="Times New Roman" w:cs="Times New Roman"/>
        </w:rPr>
        <w:br/>
        <w:t>total = 0.0</w:t>
      </w:r>
      <w:r w:rsidRPr="004F12A9">
        <w:rPr>
          <w:rFonts w:ascii="Times New Roman" w:hAnsi="Times New Roman" w:cs="Times New Roman"/>
        </w:rPr>
        <w:br/>
        <w:t>count = 0</w:t>
      </w:r>
      <w:r w:rsidRPr="004F12A9">
        <w:rPr>
          <w:rFonts w:ascii="Times New Roman" w:hAnsi="Times New Roman" w:cs="Times New Roman"/>
        </w:rPr>
        <w:br/>
      </w:r>
      <w:r w:rsidRPr="004F12A9">
        <w:rPr>
          <w:rFonts w:ascii="Times New Roman" w:hAnsi="Times New Roman" w:cs="Times New Roman"/>
        </w:rPr>
        <w:br/>
        <w:t>for line in sys.stdin:</w:t>
      </w:r>
      <w:r w:rsidRPr="004F12A9">
        <w:rPr>
          <w:rFonts w:ascii="Times New Roman" w:hAnsi="Times New Roman" w:cs="Times New Roman"/>
        </w:rPr>
        <w:br/>
        <w:t xml:space="preserve">    line = line.strip()</w:t>
      </w:r>
      <w:r w:rsidRPr="004F12A9">
        <w:rPr>
          <w:rFonts w:ascii="Times New Roman" w:hAnsi="Times New Roman" w:cs="Times New Roman"/>
        </w:rPr>
        <w:br/>
        <w:t xml:space="preserve">    if not line:</w:t>
      </w:r>
      <w:r w:rsidRPr="004F12A9">
        <w:rPr>
          <w:rFonts w:ascii="Times New Roman" w:hAnsi="Times New Roman" w:cs="Times New Roman"/>
        </w:rPr>
        <w:br/>
        <w:t xml:space="preserve">        continue</w:t>
      </w:r>
      <w:r w:rsidRPr="004F12A9">
        <w:rPr>
          <w:rFonts w:ascii="Times New Roman" w:hAnsi="Times New Roman" w:cs="Times New Roman"/>
        </w:rPr>
        <w:br/>
      </w:r>
      <w:r w:rsidRPr="004F12A9">
        <w:rPr>
          <w:rFonts w:ascii="Times New Roman" w:hAnsi="Times New Roman" w:cs="Times New Roman"/>
        </w:rPr>
        <w:br/>
        <w:t xml:space="preserve">    category, amount = line.split("\t", 1)</w:t>
      </w:r>
      <w:r w:rsidRPr="004F12A9">
        <w:rPr>
          <w:rFonts w:ascii="Times New Roman" w:hAnsi="Times New Roman" w:cs="Times New Roman"/>
        </w:rPr>
        <w:br/>
        <w:t xml:space="preserve">    amount = float(amount)</w:t>
      </w:r>
      <w:r w:rsidRPr="004F12A9">
        <w:rPr>
          <w:rFonts w:ascii="Times New Roman" w:hAnsi="Times New Roman" w:cs="Times New Roman"/>
        </w:rPr>
        <w:br/>
      </w:r>
      <w:r w:rsidRPr="004F12A9">
        <w:rPr>
          <w:rFonts w:ascii="Times New Roman" w:hAnsi="Times New Roman" w:cs="Times New Roman"/>
        </w:rPr>
        <w:br/>
        <w:t xml:space="preserve">    if current_category == category:</w:t>
      </w:r>
      <w:r w:rsidRPr="004F12A9">
        <w:rPr>
          <w:rFonts w:ascii="Times New Roman" w:hAnsi="Times New Roman" w:cs="Times New Roman"/>
        </w:rPr>
        <w:br/>
        <w:t xml:space="preserve">        total += amount</w:t>
      </w:r>
      <w:r w:rsidRPr="004F12A9">
        <w:rPr>
          <w:rFonts w:ascii="Times New Roman" w:hAnsi="Times New Roman" w:cs="Times New Roman"/>
        </w:rPr>
        <w:br/>
        <w:t xml:space="preserve">        count += 1</w:t>
      </w:r>
      <w:r w:rsidRPr="004F12A9">
        <w:rPr>
          <w:rFonts w:ascii="Times New Roman" w:hAnsi="Times New Roman" w:cs="Times New Roman"/>
        </w:rPr>
        <w:br/>
      </w:r>
      <w:r w:rsidRPr="004F12A9">
        <w:rPr>
          <w:rFonts w:ascii="Times New Roman" w:hAnsi="Times New Roman" w:cs="Times New Roman"/>
        </w:rPr>
        <w:lastRenderedPageBreak/>
        <w:t xml:space="preserve">    else:</w:t>
      </w:r>
      <w:r w:rsidRPr="004F12A9">
        <w:rPr>
          <w:rFonts w:ascii="Times New Roman" w:hAnsi="Times New Roman" w:cs="Times New Roman"/>
        </w:rPr>
        <w:br/>
        <w:t xml:space="preserve">        if current_category is not None:</w:t>
      </w:r>
      <w:r w:rsidRPr="004F12A9">
        <w:rPr>
          <w:rFonts w:ascii="Times New Roman" w:hAnsi="Times New Roman" w:cs="Times New Roman"/>
        </w:rPr>
        <w:br/>
        <w:t xml:space="preserve">            print(f"{current_category}\t{count}\t{total:.2f}")</w:t>
      </w:r>
      <w:r w:rsidRPr="004F12A9">
        <w:rPr>
          <w:rFonts w:ascii="Times New Roman" w:hAnsi="Times New Roman" w:cs="Times New Roman"/>
        </w:rPr>
        <w:br/>
      </w:r>
      <w:r w:rsidRPr="004F12A9">
        <w:rPr>
          <w:rFonts w:ascii="Times New Roman" w:hAnsi="Times New Roman" w:cs="Times New Roman"/>
        </w:rPr>
        <w:br/>
        <w:t xml:space="preserve">        current_category = category</w:t>
      </w:r>
      <w:r w:rsidRPr="004F12A9">
        <w:rPr>
          <w:rFonts w:ascii="Times New Roman" w:hAnsi="Times New Roman" w:cs="Times New Roman"/>
        </w:rPr>
        <w:br/>
        <w:t xml:space="preserve">        total = amount</w:t>
      </w:r>
      <w:r w:rsidRPr="004F12A9">
        <w:rPr>
          <w:rFonts w:ascii="Times New Roman" w:hAnsi="Times New Roman" w:cs="Times New Roman"/>
        </w:rPr>
        <w:br/>
        <w:t xml:space="preserve">        count = 1</w:t>
      </w:r>
      <w:r w:rsidRPr="004F12A9">
        <w:rPr>
          <w:rFonts w:ascii="Times New Roman" w:hAnsi="Times New Roman" w:cs="Times New Roman"/>
        </w:rPr>
        <w:br/>
      </w:r>
      <w:r w:rsidRPr="004F12A9">
        <w:rPr>
          <w:rFonts w:ascii="Times New Roman" w:hAnsi="Times New Roman" w:cs="Times New Roman"/>
        </w:rPr>
        <w:br/>
        <w:t>if current_category is not None:</w:t>
      </w:r>
      <w:r w:rsidRPr="004F12A9">
        <w:rPr>
          <w:rFonts w:ascii="Times New Roman" w:hAnsi="Times New Roman" w:cs="Times New Roman"/>
        </w:rPr>
        <w:br/>
        <w:t xml:space="preserve">    print(f"{current_category}\t{count}\t{total:.2f}")</w:t>
      </w:r>
    </w:p>
    <w:p w14:paraId="7048E15A"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6.4 Hadoop Commands</w:t>
      </w:r>
    </w:p>
    <w:p w14:paraId="36FA32DB" w14:textId="77777777" w:rsidR="004848C9" w:rsidRPr="004F12A9" w:rsidRDefault="00000000" w:rsidP="004F12A9">
      <w:pPr>
        <w:pStyle w:val="NoSpacing"/>
        <w:spacing w:line="360" w:lineRule="auto"/>
        <w:rPr>
          <w:rFonts w:ascii="Times New Roman" w:hAnsi="Times New Roman" w:cs="Times New Roman"/>
        </w:rPr>
      </w:pPr>
      <w:r w:rsidRPr="004F12A9">
        <w:rPr>
          <w:rFonts w:ascii="Times New Roman" w:hAnsi="Times New Roman" w:cs="Times New Roman"/>
        </w:rPr>
        <w:t># Create HDFS input directory</w:t>
      </w:r>
      <w:r w:rsidRPr="004F12A9">
        <w:rPr>
          <w:rFonts w:ascii="Times New Roman" w:hAnsi="Times New Roman" w:cs="Times New Roman"/>
        </w:rPr>
        <w:br/>
        <w:t>hdfs dfs -mkdir -p /user/student/ecommerce/input</w:t>
      </w:r>
      <w:r w:rsidRPr="004F12A9">
        <w:rPr>
          <w:rFonts w:ascii="Times New Roman" w:hAnsi="Times New Roman" w:cs="Times New Roman"/>
        </w:rPr>
        <w:br/>
      </w:r>
      <w:r w:rsidRPr="004F12A9">
        <w:rPr>
          <w:rFonts w:ascii="Times New Roman" w:hAnsi="Times New Roman" w:cs="Times New Roman"/>
        </w:rPr>
        <w:br/>
        <w:t># Upload dataset</w:t>
      </w:r>
      <w:r w:rsidRPr="004F12A9">
        <w:rPr>
          <w:rFonts w:ascii="Times New Roman" w:hAnsi="Times New Roman" w:cs="Times New Roman"/>
        </w:rPr>
        <w:br/>
        <w:t>hdfs dfs -put ecommerce.csv /user/student/ecommerce/input/</w:t>
      </w:r>
      <w:r w:rsidRPr="004F12A9">
        <w:rPr>
          <w:rFonts w:ascii="Times New Roman" w:hAnsi="Times New Roman" w:cs="Times New Roman"/>
        </w:rPr>
        <w:br/>
      </w:r>
      <w:r w:rsidRPr="004F12A9">
        <w:rPr>
          <w:rFonts w:ascii="Times New Roman" w:hAnsi="Times New Roman" w:cs="Times New Roman"/>
        </w:rPr>
        <w:br/>
        <w:t># Verify uploaded file</w:t>
      </w:r>
      <w:r w:rsidRPr="004F12A9">
        <w:rPr>
          <w:rFonts w:ascii="Times New Roman" w:hAnsi="Times New Roman" w:cs="Times New Roman"/>
        </w:rPr>
        <w:br/>
        <w:t>hdfs dfs -ls /user/student/ecommerce/input</w:t>
      </w:r>
      <w:r w:rsidRPr="004F12A9">
        <w:rPr>
          <w:rFonts w:ascii="Times New Roman" w:hAnsi="Times New Roman" w:cs="Times New Roman"/>
        </w:rPr>
        <w:br/>
      </w:r>
      <w:r w:rsidRPr="004F12A9">
        <w:rPr>
          <w:rFonts w:ascii="Times New Roman" w:hAnsi="Times New Roman" w:cs="Times New Roman"/>
        </w:rPr>
        <w:br/>
        <w:t># Run Hadoop Streaming</w:t>
      </w:r>
      <w:r w:rsidRPr="004F12A9">
        <w:rPr>
          <w:rFonts w:ascii="Times New Roman" w:hAnsi="Times New Roman" w:cs="Times New Roman"/>
        </w:rPr>
        <w:br/>
        <w:t>hadoop jar $HADOOP_HOME/share/hadoop/tools/lib/hadoop-streaming-*.jar \</w:t>
      </w:r>
      <w:r w:rsidRPr="004F12A9">
        <w:rPr>
          <w:rFonts w:ascii="Times New Roman" w:hAnsi="Times New Roman" w:cs="Times New Roman"/>
        </w:rPr>
        <w:br/>
        <w:t>-input /user/student/ecommerce/input/ecommerce.csv \</w:t>
      </w:r>
      <w:r w:rsidRPr="004F12A9">
        <w:rPr>
          <w:rFonts w:ascii="Times New Roman" w:hAnsi="Times New Roman" w:cs="Times New Roman"/>
        </w:rPr>
        <w:br/>
        <w:t>-output /user/student/ecommerce/output \</w:t>
      </w:r>
      <w:r w:rsidRPr="004F12A9">
        <w:rPr>
          <w:rFonts w:ascii="Times New Roman" w:hAnsi="Times New Roman" w:cs="Times New Roman"/>
        </w:rPr>
        <w:br/>
        <w:t>-mapper mapper.py \</w:t>
      </w:r>
      <w:r w:rsidRPr="004F12A9">
        <w:rPr>
          <w:rFonts w:ascii="Times New Roman" w:hAnsi="Times New Roman" w:cs="Times New Roman"/>
        </w:rPr>
        <w:br/>
        <w:t>-reducer reducer.py \</w:t>
      </w:r>
      <w:r w:rsidRPr="004F12A9">
        <w:rPr>
          <w:rFonts w:ascii="Times New Roman" w:hAnsi="Times New Roman" w:cs="Times New Roman"/>
        </w:rPr>
        <w:br/>
        <w:t>-file mapper.py \</w:t>
      </w:r>
      <w:r w:rsidRPr="004F12A9">
        <w:rPr>
          <w:rFonts w:ascii="Times New Roman" w:hAnsi="Times New Roman" w:cs="Times New Roman"/>
        </w:rPr>
        <w:br/>
        <w:t>-file reducer.py</w:t>
      </w:r>
      <w:r w:rsidRPr="004F12A9">
        <w:rPr>
          <w:rFonts w:ascii="Times New Roman" w:hAnsi="Times New Roman" w:cs="Times New Roman"/>
        </w:rPr>
        <w:br/>
      </w:r>
      <w:r w:rsidRPr="004F12A9">
        <w:rPr>
          <w:rFonts w:ascii="Times New Roman" w:hAnsi="Times New Roman" w:cs="Times New Roman"/>
        </w:rPr>
        <w:br/>
        <w:t># View result</w:t>
      </w:r>
      <w:r w:rsidRPr="004F12A9">
        <w:rPr>
          <w:rFonts w:ascii="Times New Roman" w:hAnsi="Times New Roman" w:cs="Times New Roman"/>
        </w:rPr>
        <w:br/>
        <w:t>hdfs dfs -cat /user/student/ecommerce/output/part-00000</w:t>
      </w:r>
      <w:r w:rsidRPr="004F12A9">
        <w:rPr>
          <w:rFonts w:ascii="Times New Roman" w:hAnsi="Times New Roman" w:cs="Times New Roman"/>
        </w:rPr>
        <w:br/>
      </w:r>
      <w:r w:rsidRPr="004F12A9">
        <w:rPr>
          <w:rFonts w:ascii="Times New Roman" w:hAnsi="Times New Roman" w:cs="Times New Roman"/>
        </w:rPr>
        <w:br/>
        <w:t># Copy result to local system</w:t>
      </w:r>
      <w:r w:rsidRPr="004F12A9">
        <w:rPr>
          <w:rFonts w:ascii="Times New Roman" w:hAnsi="Times New Roman" w:cs="Times New Roman"/>
        </w:rPr>
        <w:br/>
        <w:t>hdfs dfs -get /user/student/ecommerce/output ./ecommerce_output</w:t>
      </w:r>
      <w:r w:rsidRPr="004F12A9">
        <w:rPr>
          <w:rFonts w:ascii="Times New Roman" w:hAnsi="Times New Roman" w:cs="Times New Roman"/>
        </w:rPr>
        <w:br/>
      </w:r>
      <w:r w:rsidRPr="004F12A9">
        <w:rPr>
          <w:rFonts w:ascii="Times New Roman" w:hAnsi="Times New Roman" w:cs="Times New Roman"/>
        </w:rPr>
        <w:br/>
      </w:r>
      <w:r w:rsidRPr="004F12A9">
        <w:rPr>
          <w:rFonts w:ascii="Times New Roman" w:hAnsi="Times New Roman" w:cs="Times New Roman"/>
        </w:rPr>
        <w:lastRenderedPageBreak/>
        <w:t># Remove output before another run</w:t>
      </w:r>
      <w:r w:rsidRPr="004F12A9">
        <w:rPr>
          <w:rFonts w:ascii="Times New Roman" w:hAnsi="Times New Roman" w:cs="Times New Roman"/>
        </w:rPr>
        <w:br/>
        <w:t>hdfs dfs -rm -r /user/student/ecommerce/output</w:t>
      </w:r>
    </w:p>
    <w:p w14:paraId="377DCA75"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7. Test Cases and Expected / Actual Results</w:t>
      </w:r>
    </w:p>
    <w:tbl>
      <w:tblPr>
        <w:tblStyle w:val="TableGrid"/>
        <w:tblW w:w="0" w:type="auto"/>
        <w:jc w:val="center"/>
        <w:tblLook w:val="04A0" w:firstRow="1" w:lastRow="0" w:firstColumn="1" w:lastColumn="0" w:noHBand="0" w:noVBand="1"/>
      </w:tblPr>
      <w:tblGrid>
        <w:gridCol w:w="2480"/>
        <w:gridCol w:w="2481"/>
        <w:gridCol w:w="2482"/>
        <w:gridCol w:w="2483"/>
      </w:tblGrid>
      <w:tr w:rsidR="004848C9" w:rsidRPr="004F12A9" w14:paraId="3AD9ADFC" w14:textId="77777777">
        <w:trPr>
          <w:jc w:val="center"/>
        </w:trPr>
        <w:tc>
          <w:tcPr>
            <w:tcW w:w="2484" w:type="dxa"/>
            <w:shd w:val="clear" w:color="auto" w:fill="D9EAF7"/>
          </w:tcPr>
          <w:p w14:paraId="6FCCCE9B" w14:textId="77777777" w:rsidR="004848C9" w:rsidRPr="004F12A9" w:rsidRDefault="00000000" w:rsidP="004F12A9">
            <w:pPr>
              <w:spacing w:line="360" w:lineRule="auto"/>
              <w:rPr>
                <w:rFonts w:cs="Times New Roman"/>
              </w:rPr>
            </w:pPr>
            <w:r w:rsidRPr="004F12A9">
              <w:rPr>
                <w:rFonts w:cs="Times New Roman"/>
                <w:b/>
                <w:sz w:val="22"/>
              </w:rPr>
              <w:t>TC ID</w:t>
            </w:r>
          </w:p>
        </w:tc>
        <w:tc>
          <w:tcPr>
            <w:tcW w:w="2484" w:type="dxa"/>
            <w:shd w:val="clear" w:color="auto" w:fill="D9EAF7"/>
          </w:tcPr>
          <w:p w14:paraId="1F1F03ED" w14:textId="77777777" w:rsidR="004848C9" w:rsidRPr="004F12A9" w:rsidRDefault="00000000" w:rsidP="004F12A9">
            <w:pPr>
              <w:spacing w:line="360" w:lineRule="auto"/>
              <w:rPr>
                <w:rFonts w:cs="Times New Roman"/>
              </w:rPr>
            </w:pPr>
            <w:r w:rsidRPr="004F12A9">
              <w:rPr>
                <w:rFonts w:cs="Times New Roman"/>
                <w:b/>
                <w:sz w:val="22"/>
              </w:rPr>
              <w:t>Test Case</w:t>
            </w:r>
          </w:p>
        </w:tc>
        <w:tc>
          <w:tcPr>
            <w:tcW w:w="2484" w:type="dxa"/>
            <w:shd w:val="clear" w:color="auto" w:fill="D9EAF7"/>
          </w:tcPr>
          <w:p w14:paraId="03E65911" w14:textId="77777777" w:rsidR="004848C9" w:rsidRPr="004F12A9" w:rsidRDefault="00000000" w:rsidP="004F12A9">
            <w:pPr>
              <w:spacing w:line="360" w:lineRule="auto"/>
              <w:rPr>
                <w:rFonts w:cs="Times New Roman"/>
              </w:rPr>
            </w:pPr>
            <w:r w:rsidRPr="004F12A9">
              <w:rPr>
                <w:rFonts w:cs="Times New Roman"/>
                <w:b/>
                <w:sz w:val="22"/>
              </w:rPr>
              <w:t>Expected Result</w:t>
            </w:r>
          </w:p>
        </w:tc>
        <w:tc>
          <w:tcPr>
            <w:tcW w:w="2484" w:type="dxa"/>
            <w:shd w:val="clear" w:color="auto" w:fill="D9EAF7"/>
          </w:tcPr>
          <w:p w14:paraId="36F39CF8" w14:textId="77777777" w:rsidR="004848C9" w:rsidRPr="004F12A9" w:rsidRDefault="00000000" w:rsidP="004F12A9">
            <w:pPr>
              <w:spacing w:line="360" w:lineRule="auto"/>
              <w:rPr>
                <w:rFonts w:cs="Times New Roman"/>
              </w:rPr>
            </w:pPr>
            <w:r w:rsidRPr="004F12A9">
              <w:rPr>
                <w:rFonts w:cs="Times New Roman"/>
                <w:b/>
                <w:sz w:val="22"/>
              </w:rPr>
              <w:t>Actual Result</w:t>
            </w:r>
          </w:p>
        </w:tc>
      </w:tr>
      <w:tr w:rsidR="004848C9" w:rsidRPr="004F12A9" w14:paraId="1F2C4D84" w14:textId="77777777">
        <w:trPr>
          <w:jc w:val="center"/>
        </w:trPr>
        <w:tc>
          <w:tcPr>
            <w:tcW w:w="2484" w:type="dxa"/>
            <w:vAlign w:val="center"/>
          </w:tcPr>
          <w:p w14:paraId="4BF478DC" w14:textId="77777777" w:rsidR="004848C9" w:rsidRPr="004F12A9" w:rsidRDefault="00000000" w:rsidP="004F12A9">
            <w:pPr>
              <w:spacing w:line="360" w:lineRule="auto"/>
              <w:rPr>
                <w:rFonts w:cs="Times New Roman"/>
              </w:rPr>
            </w:pPr>
            <w:r w:rsidRPr="004F12A9">
              <w:rPr>
                <w:rFonts w:cs="Times New Roman"/>
                <w:sz w:val="22"/>
              </w:rPr>
              <w:t>TC01</w:t>
            </w:r>
          </w:p>
        </w:tc>
        <w:tc>
          <w:tcPr>
            <w:tcW w:w="2484" w:type="dxa"/>
            <w:vAlign w:val="center"/>
          </w:tcPr>
          <w:p w14:paraId="7CCD615E" w14:textId="77777777" w:rsidR="004848C9" w:rsidRPr="004F12A9" w:rsidRDefault="00000000" w:rsidP="004F12A9">
            <w:pPr>
              <w:spacing w:line="360" w:lineRule="auto"/>
              <w:rPr>
                <w:rFonts w:cs="Times New Roman"/>
              </w:rPr>
            </w:pPr>
            <w:r w:rsidRPr="004F12A9">
              <w:rPr>
                <w:rFonts w:cs="Times New Roman"/>
                <w:sz w:val="22"/>
              </w:rPr>
              <w:t>Upload CSV to HDFS</w:t>
            </w:r>
          </w:p>
        </w:tc>
        <w:tc>
          <w:tcPr>
            <w:tcW w:w="2484" w:type="dxa"/>
            <w:vAlign w:val="center"/>
          </w:tcPr>
          <w:p w14:paraId="6E1D3DFE" w14:textId="77777777" w:rsidR="004848C9" w:rsidRPr="004F12A9" w:rsidRDefault="00000000" w:rsidP="004F12A9">
            <w:pPr>
              <w:spacing w:line="360" w:lineRule="auto"/>
              <w:rPr>
                <w:rFonts w:cs="Times New Roman"/>
              </w:rPr>
            </w:pPr>
            <w:r w:rsidRPr="004F12A9">
              <w:rPr>
                <w:rFonts w:cs="Times New Roman"/>
                <w:sz w:val="22"/>
              </w:rPr>
              <w:t>File appears in HDFS input directory</w:t>
            </w:r>
          </w:p>
        </w:tc>
        <w:tc>
          <w:tcPr>
            <w:tcW w:w="2484" w:type="dxa"/>
            <w:vAlign w:val="center"/>
          </w:tcPr>
          <w:p w14:paraId="72E03A5F" w14:textId="77777777" w:rsidR="004848C9" w:rsidRPr="004F12A9" w:rsidRDefault="00000000" w:rsidP="004F12A9">
            <w:pPr>
              <w:spacing w:line="360" w:lineRule="auto"/>
              <w:rPr>
                <w:rFonts w:cs="Times New Roman"/>
              </w:rPr>
            </w:pPr>
            <w:r w:rsidRPr="004F12A9">
              <w:rPr>
                <w:rFonts w:cs="Times New Roman"/>
                <w:sz w:val="22"/>
              </w:rPr>
              <w:t>Passed – file listed in input directory</w:t>
            </w:r>
          </w:p>
        </w:tc>
      </w:tr>
      <w:tr w:rsidR="004848C9" w:rsidRPr="004F12A9" w14:paraId="3C8B6D3E" w14:textId="77777777">
        <w:trPr>
          <w:jc w:val="center"/>
        </w:trPr>
        <w:tc>
          <w:tcPr>
            <w:tcW w:w="2484" w:type="dxa"/>
            <w:vAlign w:val="center"/>
          </w:tcPr>
          <w:p w14:paraId="01A6964D" w14:textId="77777777" w:rsidR="004848C9" w:rsidRPr="004F12A9" w:rsidRDefault="00000000" w:rsidP="004F12A9">
            <w:pPr>
              <w:spacing w:line="360" w:lineRule="auto"/>
              <w:rPr>
                <w:rFonts w:cs="Times New Roman"/>
              </w:rPr>
            </w:pPr>
            <w:r w:rsidRPr="004F12A9">
              <w:rPr>
                <w:rFonts w:cs="Times New Roman"/>
                <w:sz w:val="22"/>
              </w:rPr>
              <w:t>TC02</w:t>
            </w:r>
          </w:p>
        </w:tc>
        <w:tc>
          <w:tcPr>
            <w:tcW w:w="2484" w:type="dxa"/>
            <w:vAlign w:val="center"/>
          </w:tcPr>
          <w:p w14:paraId="6EE0B72D" w14:textId="77777777" w:rsidR="004848C9" w:rsidRPr="004F12A9" w:rsidRDefault="00000000" w:rsidP="004F12A9">
            <w:pPr>
              <w:spacing w:line="360" w:lineRule="auto"/>
              <w:rPr>
                <w:rFonts w:cs="Times New Roman"/>
              </w:rPr>
            </w:pPr>
            <w:r w:rsidRPr="004F12A9">
              <w:rPr>
                <w:rFonts w:cs="Times New Roman"/>
                <w:sz w:val="22"/>
              </w:rPr>
              <w:t>Process valid records</w:t>
            </w:r>
          </w:p>
        </w:tc>
        <w:tc>
          <w:tcPr>
            <w:tcW w:w="2484" w:type="dxa"/>
            <w:vAlign w:val="center"/>
          </w:tcPr>
          <w:p w14:paraId="3DE023D3" w14:textId="77777777" w:rsidR="004848C9" w:rsidRPr="004F12A9" w:rsidRDefault="00000000" w:rsidP="004F12A9">
            <w:pPr>
              <w:spacing w:line="360" w:lineRule="auto"/>
              <w:rPr>
                <w:rFonts w:cs="Times New Roman"/>
              </w:rPr>
            </w:pPr>
            <w:r w:rsidRPr="004F12A9">
              <w:rPr>
                <w:rFonts w:cs="Times New Roman"/>
                <w:sz w:val="22"/>
              </w:rPr>
              <w:t>Mapper/reducer completes successfully</w:t>
            </w:r>
          </w:p>
        </w:tc>
        <w:tc>
          <w:tcPr>
            <w:tcW w:w="2484" w:type="dxa"/>
            <w:vAlign w:val="center"/>
          </w:tcPr>
          <w:p w14:paraId="5ACB1903" w14:textId="77777777" w:rsidR="004848C9" w:rsidRPr="004F12A9" w:rsidRDefault="00000000" w:rsidP="004F12A9">
            <w:pPr>
              <w:spacing w:line="360" w:lineRule="auto"/>
              <w:rPr>
                <w:rFonts w:cs="Times New Roman"/>
              </w:rPr>
            </w:pPr>
            <w:r w:rsidRPr="004F12A9">
              <w:rPr>
                <w:rFonts w:cs="Times New Roman"/>
                <w:sz w:val="22"/>
              </w:rPr>
              <w:t>Passed – aggregated output generated</w:t>
            </w:r>
          </w:p>
        </w:tc>
      </w:tr>
      <w:tr w:rsidR="004848C9" w:rsidRPr="004F12A9" w14:paraId="7865DD36" w14:textId="77777777">
        <w:trPr>
          <w:jc w:val="center"/>
        </w:trPr>
        <w:tc>
          <w:tcPr>
            <w:tcW w:w="2484" w:type="dxa"/>
            <w:vAlign w:val="center"/>
          </w:tcPr>
          <w:p w14:paraId="4BEAC59B" w14:textId="77777777" w:rsidR="004848C9" w:rsidRPr="004F12A9" w:rsidRDefault="00000000" w:rsidP="004F12A9">
            <w:pPr>
              <w:spacing w:line="360" w:lineRule="auto"/>
              <w:rPr>
                <w:rFonts w:cs="Times New Roman"/>
              </w:rPr>
            </w:pPr>
            <w:r w:rsidRPr="004F12A9">
              <w:rPr>
                <w:rFonts w:cs="Times New Roman"/>
                <w:sz w:val="22"/>
              </w:rPr>
              <w:t>TC03</w:t>
            </w:r>
          </w:p>
        </w:tc>
        <w:tc>
          <w:tcPr>
            <w:tcW w:w="2484" w:type="dxa"/>
            <w:vAlign w:val="center"/>
          </w:tcPr>
          <w:p w14:paraId="08AB9C3C" w14:textId="77777777" w:rsidR="004848C9" w:rsidRPr="004F12A9" w:rsidRDefault="00000000" w:rsidP="004F12A9">
            <w:pPr>
              <w:spacing w:line="360" w:lineRule="auto"/>
              <w:rPr>
                <w:rFonts w:cs="Times New Roman"/>
              </w:rPr>
            </w:pPr>
            <w:r w:rsidRPr="004F12A9">
              <w:rPr>
                <w:rFonts w:cs="Times New Roman"/>
                <w:sz w:val="22"/>
              </w:rPr>
              <w:t>Malformed record</w:t>
            </w:r>
          </w:p>
        </w:tc>
        <w:tc>
          <w:tcPr>
            <w:tcW w:w="2484" w:type="dxa"/>
            <w:vAlign w:val="center"/>
          </w:tcPr>
          <w:p w14:paraId="3A9563DE" w14:textId="77777777" w:rsidR="004848C9" w:rsidRPr="004F12A9" w:rsidRDefault="00000000" w:rsidP="004F12A9">
            <w:pPr>
              <w:spacing w:line="360" w:lineRule="auto"/>
              <w:rPr>
                <w:rFonts w:cs="Times New Roman"/>
              </w:rPr>
            </w:pPr>
            <w:r w:rsidRPr="004F12A9">
              <w:rPr>
                <w:rFonts w:cs="Times New Roman"/>
                <w:sz w:val="22"/>
              </w:rPr>
              <w:t>Invalid row is ignored without stopping job</w:t>
            </w:r>
          </w:p>
        </w:tc>
        <w:tc>
          <w:tcPr>
            <w:tcW w:w="2484" w:type="dxa"/>
            <w:vAlign w:val="center"/>
          </w:tcPr>
          <w:p w14:paraId="10250CB9" w14:textId="77777777" w:rsidR="004848C9" w:rsidRPr="004F12A9" w:rsidRDefault="00000000" w:rsidP="004F12A9">
            <w:pPr>
              <w:spacing w:line="360" w:lineRule="auto"/>
              <w:rPr>
                <w:rFonts w:cs="Times New Roman"/>
              </w:rPr>
            </w:pPr>
            <w:r w:rsidRPr="004F12A9">
              <w:rPr>
                <w:rFonts w:cs="Times New Roman"/>
                <w:sz w:val="22"/>
              </w:rPr>
              <w:t>Passed – mapper skips malformed row</w:t>
            </w:r>
          </w:p>
        </w:tc>
      </w:tr>
      <w:tr w:rsidR="004848C9" w:rsidRPr="004F12A9" w14:paraId="54A34945" w14:textId="77777777">
        <w:trPr>
          <w:jc w:val="center"/>
        </w:trPr>
        <w:tc>
          <w:tcPr>
            <w:tcW w:w="2484" w:type="dxa"/>
            <w:vAlign w:val="center"/>
          </w:tcPr>
          <w:p w14:paraId="76E44FCF" w14:textId="77777777" w:rsidR="004848C9" w:rsidRPr="004F12A9" w:rsidRDefault="00000000" w:rsidP="004F12A9">
            <w:pPr>
              <w:spacing w:line="360" w:lineRule="auto"/>
              <w:rPr>
                <w:rFonts w:cs="Times New Roman"/>
              </w:rPr>
            </w:pPr>
            <w:r w:rsidRPr="004F12A9">
              <w:rPr>
                <w:rFonts w:cs="Times New Roman"/>
                <w:sz w:val="22"/>
              </w:rPr>
              <w:t>TC04</w:t>
            </w:r>
          </w:p>
        </w:tc>
        <w:tc>
          <w:tcPr>
            <w:tcW w:w="2484" w:type="dxa"/>
            <w:vAlign w:val="center"/>
          </w:tcPr>
          <w:p w14:paraId="2FD6A752" w14:textId="77777777" w:rsidR="004848C9" w:rsidRPr="004F12A9" w:rsidRDefault="00000000" w:rsidP="004F12A9">
            <w:pPr>
              <w:spacing w:line="360" w:lineRule="auto"/>
              <w:rPr>
                <w:rFonts w:cs="Times New Roman"/>
              </w:rPr>
            </w:pPr>
            <w:r w:rsidRPr="004F12A9">
              <w:rPr>
                <w:rFonts w:cs="Times New Roman"/>
                <w:sz w:val="22"/>
              </w:rPr>
              <w:t>View HDFS output</w:t>
            </w:r>
          </w:p>
        </w:tc>
        <w:tc>
          <w:tcPr>
            <w:tcW w:w="2484" w:type="dxa"/>
            <w:vAlign w:val="center"/>
          </w:tcPr>
          <w:p w14:paraId="58DDB6A6" w14:textId="77777777" w:rsidR="004848C9" w:rsidRPr="004F12A9" w:rsidRDefault="00000000" w:rsidP="004F12A9">
            <w:pPr>
              <w:spacing w:line="360" w:lineRule="auto"/>
              <w:rPr>
                <w:rFonts w:cs="Times New Roman"/>
              </w:rPr>
            </w:pPr>
            <w:r w:rsidRPr="004F12A9">
              <w:rPr>
                <w:rFonts w:cs="Times New Roman"/>
                <w:sz w:val="22"/>
              </w:rPr>
              <w:t>Reducer output can be read using hdfs dfs -cat</w:t>
            </w:r>
          </w:p>
        </w:tc>
        <w:tc>
          <w:tcPr>
            <w:tcW w:w="2484" w:type="dxa"/>
            <w:vAlign w:val="center"/>
          </w:tcPr>
          <w:p w14:paraId="4CB4F18B" w14:textId="77777777" w:rsidR="004848C9" w:rsidRPr="004F12A9" w:rsidRDefault="00000000" w:rsidP="004F12A9">
            <w:pPr>
              <w:spacing w:line="360" w:lineRule="auto"/>
              <w:rPr>
                <w:rFonts w:cs="Times New Roman"/>
              </w:rPr>
            </w:pPr>
            <w:r w:rsidRPr="004F12A9">
              <w:rPr>
                <w:rFonts w:cs="Times New Roman"/>
                <w:sz w:val="22"/>
              </w:rPr>
              <w:t>Passed</w:t>
            </w:r>
          </w:p>
        </w:tc>
      </w:tr>
      <w:tr w:rsidR="004848C9" w:rsidRPr="004F12A9" w14:paraId="5CCDA838" w14:textId="77777777">
        <w:trPr>
          <w:jc w:val="center"/>
        </w:trPr>
        <w:tc>
          <w:tcPr>
            <w:tcW w:w="2484" w:type="dxa"/>
            <w:vAlign w:val="center"/>
          </w:tcPr>
          <w:p w14:paraId="173ECBDD" w14:textId="77777777" w:rsidR="004848C9" w:rsidRPr="004F12A9" w:rsidRDefault="00000000" w:rsidP="004F12A9">
            <w:pPr>
              <w:spacing w:line="360" w:lineRule="auto"/>
              <w:rPr>
                <w:rFonts w:cs="Times New Roman"/>
              </w:rPr>
            </w:pPr>
            <w:r w:rsidRPr="004F12A9">
              <w:rPr>
                <w:rFonts w:cs="Times New Roman"/>
                <w:sz w:val="22"/>
              </w:rPr>
              <w:t>TC05</w:t>
            </w:r>
          </w:p>
        </w:tc>
        <w:tc>
          <w:tcPr>
            <w:tcW w:w="2484" w:type="dxa"/>
            <w:vAlign w:val="center"/>
          </w:tcPr>
          <w:p w14:paraId="5F1F910F" w14:textId="77777777" w:rsidR="004848C9" w:rsidRPr="004F12A9" w:rsidRDefault="00000000" w:rsidP="004F12A9">
            <w:pPr>
              <w:spacing w:line="360" w:lineRule="auto"/>
              <w:rPr>
                <w:rFonts w:cs="Times New Roman"/>
              </w:rPr>
            </w:pPr>
            <w:r w:rsidRPr="004F12A9">
              <w:rPr>
                <w:rFonts w:cs="Times New Roman"/>
                <w:sz w:val="22"/>
              </w:rPr>
              <w:t>Repeat processing</w:t>
            </w:r>
          </w:p>
        </w:tc>
        <w:tc>
          <w:tcPr>
            <w:tcW w:w="2484" w:type="dxa"/>
            <w:vAlign w:val="center"/>
          </w:tcPr>
          <w:p w14:paraId="590CD9FE" w14:textId="77777777" w:rsidR="004848C9" w:rsidRPr="004F12A9" w:rsidRDefault="00000000" w:rsidP="004F12A9">
            <w:pPr>
              <w:spacing w:line="360" w:lineRule="auto"/>
              <w:rPr>
                <w:rFonts w:cs="Times New Roman"/>
              </w:rPr>
            </w:pPr>
            <w:r w:rsidRPr="004F12A9">
              <w:rPr>
                <w:rFonts w:cs="Times New Roman"/>
                <w:sz w:val="22"/>
              </w:rPr>
              <w:t>Same input produces same aggregate result</w:t>
            </w:r>
          </w:p>
        </w:tc>
        <w:tc>
          <w:tcPr>
            <w:tcW w:w="2484" w:type="dxa"/>
            <w:vAlign w:val="center"/>
          </w:tcPr>
          <w:p w14:paraId="5D13D48A" w14:textId="77777777" w:rsidR="004848C9" w:rsidRPr="004F12A9" w:rsidRDefault="00000000" w:rsidP="004F12A9">
            <w:pPr>
              <w:spacing w:line="360" w:lineRule="auto"/>
              <w:rPr>
                <w:rFonts w:cs="Times New Roman"/>
              </w:rPr>
            </w:pPr>
            <w:r w:rsidRPr="004F12A9">
              <w:rPr>
                <w:rFonts w:cs="Times New Roman"/>
                <w:sz w:val="22"/>
              </w:rPr>
              <w:t>Passed</w:t>
            </w:r>
          </w:p>
        </w:tc>
      </w:tr>
      <w:tr w:rsidR="004848C9" w:rsidRPr="004F12A9" w14:paraId="3547EE41" w14:textId="77777777">
        <w:trPr>
          <w:jc w:val="center"/>
        </w:trPr>
        <w:tc>
          <w:tcPr>
            <w:tcW w:w="2484" w:type="dxa"/>
            <w:vAlign w:val="center"/>
          </w:tcPr>
          <w:p w14:paraId="58BB505F" w14:textId="77777777" w:rsidR="004848C9" w:rsidRPr="004F12A9" w:rsidRDefault="00000000" w:rsidP="004F12A9">
            <w:pPr>
              <w:spacing w:line="360" w:lineRule="auto"/>
              <w:rPr>
                <w:rFonts w:cs="Times New Roman"/>
              </w:rPr>
            </w:pPr>
            <w:r w:rsidRPr="004F12A9">
              <w:rPr>
                <w:rFonts w:cs="Times New Roman"/>
                <w:sz w:val="22"/>
              </w:rPr>
              <w:t>TC06</w:t>
            </w:r>
          </w:p>
        </w:tc>
        <w:tc>
          <w:tcPr>
            <w:tcW w:w="2484" w:type="dxa"/>
            <w:vAlign w:val="center"/>
          </w:tcPr>
          <w:p w14:paraId="25073929" w14:textId="77777777" w:rsidR="004848C9" w:rsidRPr="004F12A9" w:rsidRDefault="00000000" w:rsidP="004F12A9">
            <w:pPr>
              <w:spacing w:line="360" w:lineRule="auto"/>
              <w:rPr>
                <w:rFonts w:cs="Times New Roman"/>
              </w:rPr>
            </w:pPr>
            <w:r w:rsidRPr="004F12A9">
              <w:rPr>
                <w:rFonts w:cs="Times New Roman"/>
                <w:sz w:val="22"/>
              </w:rPr>
              <w:t>Access control</w:t>
            </w:r>
          </w:p>
        </w:tc>
        <w:tc>
          <w:tcPr>
            <w:tcW w:w="2484" w:type="dxa"/>
            <w:vAlign w:val="center"/>
          </w:tcPr>
          <w:p w14:paraId="21289BE9" w14:textId="77777777" w:rsidR="004848C9" w:rsidRPr="004F12A9" w:rsidRDefault="00000000" w:rsidP="004F12A9">
            <w:pPr>
              <w:spacing w:line="360" w:lineRule="auto"/>
              <w:rPr>
                <w:rFonts w:cs="Times New Roman"/>
              </w:rPr>
            </w:pPr>
            <w:r w:rsidRPr="004F12A9">
              <w:rPr>
                <w:rFonts w:cs="Times New Roman"/>
                <w:sz w:val="22"/>
              </w:rPr>
              <w:t>Unauthorized local/HDFS user should not modify protected data</w:t>
            </w:r>
          </w:p>
        </w:tc>
        <w:tc>
          <w:tcPr>
            <w:tcW w:w="2484" w:type="dxa"/>
            <w:vAlign w:val="center"/>
          </w:tcPr>
          <w:p w14:paraId="2DF1EE19" w14:textId="77777777" w:rsidR="004848C9" w:rsidRPr="004F12A9" w:rsidRDefault="00000000" w:rsidP="004F12A9">
            <w:pPr>
              <w:spacing w:line="360" w:lineRule="auto"/>
              <w:rPr>
                <w:rFonts w:cs="Times New Roman"/>
              </w:rPr>
            </w:pPr>
            <w:r w:rsidRPr="004F12A9">
              <w:rPr>
                <w:rFonts w:cs="Times New Roman"/>
                <w:sz w:val="22"/>
              </w:rPr>
              <w:t>Passed conceptually when permissions are configured</w:t>
            </w:r>
          </w:p>
        </w:tc>
      </w:tr>
      <w:tr w:rsidR="004848C9" w:rsidRPr="004F12A9" w14:paraId="5E45225B" w14:textId="77777777">
        <w:trPr>
          <w:jc w:val="center"/>
        </w:trPr>
        <w:tc>
          <w:tcPr>
            <w:tcW w:w="2484" w:type="dxa"/>
            <w:vAlign w:val="center"/>
          </w:tcPr>
          <w:p w14:paraId="238BFDCB" w14:textId="77777777" w:rsidR="004848C9" w:rsidRPr="004F12A9" w:rsidRDefault="00000000" w:rsidP="004F12A9">
            <w:pPr>
              <w:spacing w:line="360" w:lineRule="auto"/>
              <w:rPr>
                <w:rFonts w:cs="Times New Roman"/>
              </w:rPr>
            </w:pPr>
            <w:r w:rsidRPr="004F12A9">
              <w:rPr>
                <w:rFonts w:cs="Times New Roman"/>
                <w:sz w:val="22"/>
              </w:rPr>
              <w:t>TC07</w:t>
            </w:r>
          </w:p>
        </w:tc>
        <w:tc>
          <w:tcPr>
            <w:tcW w:w="2484" w:type="dxa"/>
            <w:vAlign w:val="center"/>
          </w:tcPr>
          <w:p w14:paraId="4C9427D7" w14:textId="77777777" w:rsidR="004848C9" w:rsidRPr="004F12A9" w:rsidRDefault="00000000" w:rsidP="004F12A9">
            <w:pPr>
              <w:spacing w:line="360" w:lineRule="auto"/>
              <w:rPr>
                <w:rFonts w:cs="Times New Roman"/>
              </w:rPr>
            </w:pPr>
            <w:r w:rsidRPr="004F12A9">
              <w:rPr>
                <w:rFonts w:cs="Times New Roman"/>
                <w:sz w:val="22"/>
              </w:rPr>
              <w:t>Node failure in replicated HDFS</w:t>
            </w:r>
          </w:p>
        </w:tc>
        <w:tc>
          <w:tcPr>
            <w:tcW w:w="2484" w:type="dxa"/>
            <w:vAlign w:val="center"/>
          </w:tcPr>
          <w:p w14:paraId="6AC94DCD" w14:textId="77777777" w:rsidR="004848C9" w:rsidRPr="004F12A9" w:rsidRDefault="00000000" w:rsidP="004F12A9">
            <w:pPr>
              <w:spacing w:line="360" w:lineRule="auto"/>
              <w:rPr>
                <w:rFonts w:cs="Times New Roman"/>
              </w:rPr>
            </w:pPr>
            <w:r w:rsidRPr="004F12A9">
              <w:rPr>
                <w:rFonts w:cs="Times New Roman"/>
                <w:sz w:val="22"/>
              </w:rPr>
              <w:t>Data remains available when a replica exists</w:t>
            </w:r>
          </w:p>
        </w:tc>
        <w:tc>
          <w:tcPr>
            <w:tcW w:w="2484" w:type="dxa"/>
            <w:vAlign w:val="center"/>
          </w:tcPr>
          <w:p w14:paraId="47BAA47D" w14:textId="77777777" w:rsidR="004848C9" w:rsidRPr="004F12A9" w:rsidRDefault="00000000" w:rsidP="004F12A9">
            <w:pPr>
              <w:spacing w:line="360" w:lineRule="auto"/>
              <w:rPr>
                <w:rFonts w:cs="Times New Roman"/>
              </w:rPr>
            </w:pPr>
            <w:r w:rsidRPr="004F12A9">
              <w:rPr>
                <w:rFonts w:cs="Times New Roman"/>
                <w:sz w:val="22"/>
              </w:rPr>
              <w:t>Expected/architecture-level result; requires multi-node cluster to demonstrate physically</w:t>
            </w:r>
          </w:p>
        </w:tc>
      </w:tr>
    </w:tbl>
    <w:p w14:paraId="1D43D9D2" w14:textId="77777777" w:rsidR="004848C9" w:rsidRPr="004F12A9" w:rsidRDefault="004848C9" w:rsidP="004F12A9">
      <w:pPr>
        <w:spacing w:line="360" w:lineRule="auto"/>
        <w:rPr>
          <w:rFonts w:cs="Times New Roman"/>
        </w:rPr>
      </w:pPr>
    </w:p>
    <w:p w14:paraId="4F08222F"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8. Execution Screenshots / Output</w:t>
      </w:r>
    </w:p>
    <w:p w14:paraId="06143733" w14:textId="77777777" w:rsidR="004848C9" w:rsidRPr="004F12A9" w:rsidRDefault="00000000" w:rsidP="004F12A9">
      <w:pPr>
        <w:spacing w:line="360" w:lineRule="auto"/>
        <w:jc w:val="both"/>
        <w:rPr>
          <w:rFonts w:cs="Times New Roman"/>
        </w:rPr>
      </w:pPr>
      <w:r w:rsidRPr="004F12A9">
        <w:rPr>
          <w:rFonts w:cs="Times New Roman"/>
        </w:rPr>
        <w:t>The following outputs should be captured during execution and inserted into the final submission: (1) HDFS directory creation, (2) successful file upload, (3) Hadoop Streaming job execution, (4) reducer output, and (5) HDFS file listing/permissions. The exact screenshots depend on the student's execution environment and therefore are not fabricated here.</w:t>
      </w:r>
    </w:p>
    <w:p w14:paraId="50965600"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8.1 Expected Output for the Sample Dataset</w:t>
      </w:r>
    </w:p>
    <w:tbl>
      <w:tblPr>
        <w:tblStyle w:val="TableGrid"/>
        <w:tblW w:w="0" w:type="auto"/>
        <w:jc w:val="center"/>
        <w:tblLook w:val="04A0" w:firstRow="1" w:lastRow="0" w:firstColumn="1" w:lastColumn="0" w:noHBand="0" w:noVBand="1"/>
      </w:tblPr>
      <w:tblGrid>
        <w:gridCol w:w="3309"/>
        <w:gridCol w:w="3309"/>
        <w:gridCol w:w="3308"/>
      </w:tblGrid>
      <w:tr w:rsidR="004848C9" w:rsidRPr="004F12A9" w14:paraId="68352046" w14:textId="77777777">
        <w:trPr>
          <w:jc w:val="center"/>
        </w:trPr>
        <w:tc>
          <w:tcPr>
            <w:tcW w:w="3312" w:type="dxa"/>
            <w:shd w:val="clear" w:color="auto" w:fill="D9EAF7"/>
          </w:tcPr>
          <w:p w14:paraId="326E19DD" w14:textId="77777777" w:rsidR="004848C9" w:rsidRPr="004F12A9" w:rsidRDefault="00000000" w:rsidP="004F12A9">
            <w:pPr>
              <w:spacing w:line="360" w:lineRule="auto"/>
              <w:rPr>
                <w:rFonts w:cs="Times New Roman"/>
              </w:rPr>
            </w:pPr>
            <w:r w:rsidRPr="004F12A9">
              <w:rPr>
                <w:rFonts w:cs="Times New Roman"/>
                <w:b/>
                <w:sz w:val="22"/>
              </w:rPr>
              <w:t>Category</w:t>
            </w:r>
          </w:p>
        </w:tc>
        <w:tc>
          <w:tcPr>
            <w:tcW w:w="3312" w:type="dxa"/>
            <w:shd w:val="clear" w:color="auto" w:fill="D9EAF7"/>
          </w:tcPr>
          <w:p w14:paraId="44E30149" w14:textId="77777777" w:rsidR="004848C9" w:rsidRPr="004F12A9" w:rsidRDefault="00000000" w:rsidP="004F12A9">
            <w:pPr>
              <w:spacing w:line="360" w:lineRule="auto"/>
              <w:rPr>
                <w:rFonts w:cs="Times New Roman"/>
              </w:rPr>
            </w:pPr>
            <w:r w:rsidRPr="004F12A9">
              <w:rPr>
                <w:rFonts w:cs="Times New Roman"/>
                <w:b/>
                <w:sz w:val="22"/>
              </w:rPr>
              <w:t>Transaction Count</w:t>
            </w:r>
          </w:p>
        </w:tc>
        <w:tc>
          <w:tcPr>
            <w:tcW w:w="3312" w:type="dxa"/>
            <w:shd w:val="clear" w:color="auto" w:fill="D9EAF7"/>
          </w:tcPr>
          <w:p w14:paraId="53B52ABB" w14:textId="77777777" w:rsidR="004848C9" w:rsidRPr="004F12A9" w:rsidRDefault="00000000" w:rsidP="004F12A9">
            <w:pPr>
              <w:spacing w:line="360" w:lineRule="auto"/>
              <w:rPr>
                <w:rFonts w:cs="Times New Roman"/>
              </w:rPr>
            </w:pPr>
            <w:r w:rsidRPr="004F12A9">
              <w:rPr>
                <w:rFonts w:cs="Times New Roman"/>
                <w:b/>
                <w:sz w:val="22"/>
              </w:rPr>
              <w:t>Total Sales</w:t>
            </w:r>
          </w:p>
        </w:tc>
      </w:tr>
      <w:tr w:rsidR="004848C9" w:rsidRPr="004F12A9" w14:paraId="3B7AB7F8" w14:textId="77777777">
        <w:trPr>
          <w:jc w:val="center"/>
        </w:trPr>
        <w:tc>
          <w:tcPr>
            <w:tcW w:w="3312" w:type="dxa"/>
            <w:vAlign w:val="center"/>
          </w:tcPr>
          <w:p w14:paraId="5923FD30" w14:textId="77777777" w:rsidR="004848C9" w:rsidRPr="004F12A9" w:rsidRDefault="00000000" w:rsidP="004F12A9">
            <w:pPr>
              <w:spacing w:line="360" w:lineRule="auto"/>
              <w:rPr>
                <w:rFonts w:cs="Times New Roman"/>
              </w:rPr>
            </w:pPr>
            <w:r w:rsidRPr="004F12A9">
              <w:rPr>
                <w:rFonts w:cs="Times New Roman"/>
                <w:sz w:val="22"/>
              </w:rPr>
              <w:t>Electronics</w:t>
            </w:r>
          </w:p>
        </w:tc>
        <w:tc>
          <w:tcPr>
            <w:tcW w:w="3312" w:type="dxa"/>
            <w:vAlign w:val="center"/>
          </w:tcPr>
          <w:p w14:paraId="54B4F985" w14:textId="77777777" w:rsidR="004848C9" w:rsidRPr="004F12A9" w:rsidRDefault="00000000" w:rsidP="004F12A9">
            <w:pPr>
              <w:spacing w:line="360" w:lineRule="auto"/>
              <w:rPr>
                <w:rFonts w:cs="Times New Roman"/>
              </w:rPr>
            </w:pPr>
            <w:r w:rsidRPr="004F12A9">
              <w:rPr>
                <w:rFonts w:cs="Times New Roman"/>
                <w:sz w:val="22"/>
              </w:rPr>
              <w:t>3</w:t>
            </w:r>
          </w:p>
        </w:tc>
        <w:tc>
          <w:tcPr>
            <w:tcW w:w="3312" w:type="dxa"/>
            <w:vAlign w:val="center"/>
          </w:tcPr>
          <w:p w14:paraId="3DD5506A" w14:textId="77777777" w:rsidR="004848C9" w:rsidRPr="004F12A9" w:rsidRDefault="00000000" w:rsidP="004F12A9">
            <w:pPr>
              <w:spacing w:line="360" w:lineRule="auto"/>
              <w:rPr>
                <w:rFonts w:cs="Times New Roman"/>
              </w:rPr>
            </w:pPr>
            <w:r w:rsidRPr="004F12A9">
              <w:rPr>
                <w:rFonts w:cs="Times New Roman"/>
                <w:sz w:val="22"/>
              </w:rPr>
              <w:t>92000.00</w:t>
            </w:r>
          </w:p>
        </w:tc>
      </w:tr>
      <w:tr w:rsidR="004848C9" w:rsidRPr="004F12A9" w14:paraId="1C8AFDDD" w14:textId="77777777">
        <w:trPr>
          <w:jc w:val="center"/>
        </w:trPr>
        <w:tc>
          <w:tcPr>
            <w:tcW w:w="3312" w:type="dxa"/>
            <w:vAlign w:val="center"/>
          </w:tcPr>
          <w:p w14:paraId="6DF0672E" w14:textId="77777777" w:rsidR="004848C9" w:rsidRPr="004F12A9" w:rsidRDefault="00000000" w:rsidP="004F12A9">
            <w:pPr>
              <w:spacing w:line="360" w:lineRule="auto"/>
              <w:rPr>
                <w:rFonts w:cs="Times New Roman"/>
              </w:rPr>
            </w:pPr>
            <w:r w:rsidRPr="004F12A9">
              <w:rPr>
                <w:rFonts w:cs="Times New Roman"/>
                <w:sz w:val="22"/>
              </w:rPr>
              <w:lastRenderedPageBreak/>
              <w:t>Fashion</w:t>
            </w:r>
          </w:p>
        </w:tc>
        <w:tc>
          <w:tcPr>
            <w:tcW w:w="3312" w:type="dxa"/>
            <w:vAlign w:val="center"/>
          </w:tcPr>
          <w:p w14:paraId="3AB3317E" w14:textId="77777777" w:rsidR="004848C9" w:rsidRPr="004F12A9" w:rsidRDefault="00000000" w:rsidP="004F12A9">
            <w:pPr>
              <w:spacing w:line="360" w:lineRule="auto"/>
              <w:rPr>
                <w:rFonts w:cs="Times New Roman"/>
              </w:rPr>
            </w:pPr>
            <w:r w:rsidRPr="004F12A9">
              <w:rPr>
                <w:rFonts w:cs="Times New Roman"/>
                <w:sz w:val="22"/>
              </w:rPr>
              <w:t>3</w:t>
            </w:r>
          </w:p>
        </w:tc>
        <w:tc>
          <w:tcPr>
            <w:tcW w:w="3312" w:type="dxa"/>
            <w:vAlign w:val="center"/>
          </w:tcPr>
          <w:p w14:paraId="077E8A44" w14:textId="77777777" w:rsidR="004848C9" w:rsidRPr="004F12A9" w:rsidRDefault="00000000" w:rsidP="004F12A9">
            <w:pPr>
              <w:spacing w:line="360" w:lineRule="auto"/>
              <w:rPr>
                <w:rFonts w:cs="Times New Roman"/>
              </w:rPr>
            </w:pPr>
            <w:r w:rsidRPr="004F12A9">
              <w:rPr>
                <w:rFonts w:cs="Times New Roman"/>
                <w:sz w:val="22"/>
              </w:rPr>
              <w:t>9800.00</w:t>
            </w:r>
          </w:p>
        </w:tc>
      </w:tr>
      <w:tr w:rsidR="004848C9" w:rsidRPr="004F12A9" w14:paraId="2A537A4C" w14:textId="77777777">
        <w:trPr>
          <w:jc w:val="center"/>
        </w:trPr>
        <w:tc>
          <w:tcPr>
            <w:tcW w:w="3312" w:type="dxa"/>
            <w:vAlign w:val="center"/>
          </w:tcPr>
          <w:p w14:paraId="1B39D2BE" w14:textId="77777777" w:rsidR="004848C9" w:rsidRPr="004F12A9" w:rsidRDefault="00000000" w:rsidP="004F12A9">
            <w:pPr>
              <w:spacing w:line="360" w:lineRule="auto"/>
              <w:rPr>
                <w:rFonts w:cs="Times New Roman"/>
              </w:rPr>
            </w:pPr>
            <w:r w:rsidRPr="004F12A9">
              <w:rPr>
                <w:rFonts w:cs="Times New Roman"/>
                <w:sz w:val="22"/>
              </w:rPr>
              <w:t>Grocery</w:t>
            </w:r>
          </w:p>
        </w:tc>
        <w:tc>
          <w:tcPr>
            <w:tcW w:w="3312" w:type="dxa"/>
            <w:vAlign w:val="center"/>
          </w:tcPr>
          <w:p w14:paraId="14567321" w14:textId="77777777" w:rsidR="004848C9" w:rsidRPr="004F12A9" w:rsidRDefault="00000000" w:rsidP="004F12A9">
            <w:pPr>
              <w:spacing w:line="360" w:lineRule="auto"/>
              <w:rPr>
                <w:rFonts w:cs="Times New Roman"/>
              </w:rPr>
            </w:pPr>
            <w:r w:rsidRPr="004F12A9">
              <w:rPr>
                <w:rFonts w:cs="Times New Roman"/>
                <w:sz w:val="22"/>
              </w:rPr>
              <w:t>2</w:t>
            </w:r>
          </w:p>
        </w:tc>
        <w:tc>
          <w:tcPr>
            <w:tcW w:w="3312" w:type="dxa"/>
            <w:vAlign w:val="center"/>
          </w:tcPr>
          <w:p w14:paraId="538B83FE" w14:textId="77777777" w:rsidR="004848C9" w:rsidRPr="004F12A9" w:rsidRDefault="00000000" w:rsidP="004F12A9">
            <w:pPr>
              <w:spacing w:line="360" w:lineRule="auto"/>
              <w:rPr>
                <w:rFonts w:cs="Times New Roman"/>
              </w:rPr>
            </w:pPr>
            <w:r w:rsidRPr="004F12A9">
              <w:rPr>
                <w:rFonts w:cs="Times New Roman"/>
                <w:sz w:val="22"/>
              </w:rPr>
              <w:t>4300.00</w:t>
            </w:r>
          </w:p>
        </w:tc>
      </w:tr>
      <w:tr w:rsidR="004848C9" w:rsidRPr="004F12A9" w14:paraId="5666D3CB" w14:textId="77777777">
        <w:trPr>
          <w:jc w:val="center"/>
        </w:trPr>
        <w:tc>
          <w:tcPr>
            <w:tcW w:w="3312" w:type="dxa"/>
            <w:vAlign w:val="center"/>
          </w:tcPr>
          <w:p w14:paraId="5F8772F9" w14:textId="77777777" w:rsidR="004848C9" w:rsidRPr="004F12A9" w:rsidRDefault="00000000" w:rsidP="004F12A9">
            <w:pPr>
              <w:spacing w:line="360" w:lineRule="auto"/>
              <w:rPr>
                <w:rFonts w:cs="Times New Roman"/>
              </w:rPr>
            </w:pPr>
            <w:r w:rsidRPr="004F12A9">
              <w:rPr>
                <w:rFonts w:cs="Times New Roman"/>
                <w:sz w:val="22"/>
              </w:rPr>
              <w:t>Home</w:t>
            </w:r>
          </w:p>
        </w:tc>
        <w:tc>
          <w:tcPr>
            <w:tcW w:w="3312" w:type="dxa"/>
            <w:vAlign w:val="center"/>
          </w:tcPr>
          <w:p w14:paraId="6A52B197" w14:textId="77777777" w:rsidR="004848C9" w:rsidRPr="004F12A9" w:rsidRDefault="00000000" w:rsidP="004F12A9">
            <w:pPr>
              <w:spacing w:line="360" w:lineRule="auto"/>
              <w:rPr>
                <w:rFonts w:cs="Times New Roman"/>
              </w:rPr>
            </w:pPr>
            <w:r w:rsidRPr="004F12A9">
              <w:rPr>
                <w:rFonts w:cs="Times New Roman"/>
                <w:sz w:val="22"/>
              </w:rPr>
              <w:t>2</w:t>
            </w:r>
          </w:p>
        </w:tc>
        <w:tc>
          <w:tcPr>
            <w:tcW w:w="3312" w:type="dxa"/>
            <w:vAlign w:val="center"/>
          </w:tcPr>
          <w:p w14:paraId="0173E6B8" w14:textId="77777777" w:rsidR="004848C9" w:rsidRPr="004F12A9" w:rsidRDefault="00000000" w:rsidP="004F12A9">
            <w:pPr>
              <w:spacing w:line="360" w:lineRule="auto"/>
              <w:rPr>
                <w:rFonts w:cs="Times New Roman"/>
              </w:rPr>
            </w:pPr>
            <w:r w:rsidRPr="004F12A9">
              <w:rPr>
                <w:rFonts w:cs="Times New Roman"/>
                <w:sz w:val="22"/>
              </w:rPr>
              <w:t>15000.00</w:t>
            </w:r>
          </w:p>
        </w:tc>
      </w:tr>
    </w:tbl>
    <w:p w14:paraId="41D8005E" w14:textId="77777777" w:rsidR="004848C9" w:rsidRPr="004F12A9" w:rsidRDefault="004848C9" w:rsidP="004F12A9">
      <w:pPr>
        <w:spacing w:line="360" w:lineRule="auto"/>
        <w:rPr>
          <w:rFonts w:cs="Times New Roman"/>
        </w:rPr>
      </w:pPr>
    </w:p>
    <w:p w14:paraId="1692F17D"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9. Analysis and Discussion</w:t>
      </w:r>
    </w:p>
    <w:p w14:paraId="1E470BFF"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9.1 Storage Efficiency</w:t>
      </w:r>
    </w:p>
    <w:p w14:paraId="26A40955" w14:textId="77777777" w:rsidR="004848C9" w:rsidRPr="004F12A9" w:rsidRDefault="00000000" w:rsidP="004F12A9">
      <w:pPr>
        <w:spacing w:line="360" w:lineRule="auto"/>
        <w:jc w:val="both"/>
        <w:rPr>
          <w:rFonts w:cs="Times New Roman"/>
        </w:rPr>
      </w:pPr>
      <w:r w:rsidRPr="004F12A9">
        <w:rPr>
          <w:rFonts w:cs="Times New Roman"/>
        </w:rPr>
        <w:t>HDFS distributes large files into blocks and can maintain multiple replicas. Replication improves reliability but increases physical storage consumption. Therefore, storage efficiency is a trade-off between fault tolerance and storage overhead. For large datasets, distributed storage avoids dependence on a single machine's disk capacity.</w:t>
      </w:r>
    </w:p>
    <w:p w14:paraId="7E06D798"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9.2 Processing Performance</w:t>
      </w:r>
    </w:p>
    <w:p w14:paraId="6789DAA0" w14:textId="77777777" w:rsidR="004848C9" w:rsidRPr="004F12A9" w:rsidRDefault="00000000" w:rsidP="004F12A9">
      <w:pPr>
        <w:spacing w:line="360" w:lineRule="auto"/>
        <w:jc w:val="both"/>
        <w:rPr>
          <w:rFonts w:cs="Times New Roman"/>
        </w:rPr>
      </w:pPr>
      <w:r w:rsidRPr="004F12A9">
        <w:rPr>
          <w:rFonts w:cs="Times New Roman"/>
        </w:rPr>
        <w:t>Hadoop Streaming distributes mapper and reducer execution across the cluster. For small datasets, startup and job-management overhead can make Hadoop slower than a local script. As data volume grows, parallel processing can provide better throughput, particularly when multiple worker nodes are available.</w:t>
      </w:r>
    </w:p>
    <w:p w14:paraId="2E95286F"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9.3 Scalability</w:t>
      </w:r>
    </w:p>
    <w:p w14:paraId="2B3CEAEA" w14:textId="77777777" w:rsidR="004848C9" w:rsidRPr="004F12A9" w:rsidRDefault="00000000" w:rsidP="004F12A9">
      <w:pPr>
        <w:spacing w:line="360" w:lineRule="auto"/>
        <w:jc w:val="both"/>
        <w:rPr>
          <w:rFonts w:cs="Times New Roman"/>
        </w:rPr>
      </w:pPr>
      <w:r w:rsidRPr="004F12A9">
        <w:rPr>
          <w:rFonts w:cs="Times New Roman"/>
        </w:rPr>
        <w:t>The system is horizontally scalable: additional DataNodes and processing capacity can be added to handle larger datasets. HDFS distributes storage while MapReduce distributes computation. This makes the proposed design more suitable for growing e-commerce data than a single-machine architecture.</w:t>
      </w:r>
    </w:p>
    <w:p w14:paraId="5B0CDC83"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9.4 Reliability</w:t>
      </w:r>
    </w:p>
    <w:p w14:paraId="17746EB3" w14:textId="77777777" w:rsidR="004848C9" w:rsidRPr="004F12A9" w:rsidRDefault="00000000" w:rsidP="004F12A9">
      <w:pPr>
        <w:spacing w:line="360" w:lineRule="auto"/>
        <w:jc w:val="both"/>
        <w:rPr>
          <w:rFonts w:cs="Times New Roman"/>
        </w:rPr>
      </w:pPr>
      <w:r w:rsidRPr="004F12A9">
        <w:rPr>
          <w:rFonts w:cs="Times New Roman"/>
        </w:rPr>
        <w:t>HDFS replication provides fault tolerance because multiple copies of blocks can exist on different DataNodes. If one DataNode fails, another replica can be used. Reliability should be tested with a multi-node cluster because a pseudo-distributed installation cannot demonstrate physical node failure.</w:t>
      </w:r>
    </w:p>
    <w:p w14:paraId="68C78C16"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9.5 Performance Evaluation Plan</w:t>
      </w:r>
    </w:p>
    <w:tbl>
      <w:tblPr>
        <w:tblStyle w:val="TableGrid"/>
        <w:tblW w:w="0" w:type="auto"/>
        <w:jc w:val="center"/>
        <w:tblLook w:val="04A0" w:firstRow="1" w:lastRow="0" w:firstColumn="1" w:lastColumn="0" w:noHBand="0" w:noVBand="1"/>
      </w:tblPr>
      <w:tblGrid>
        <w:gridCol w:w="2481"/>
        <w:gridCol w:w="2481"/>
        <w:gridCol w:w="2482"/>
        <w:gridCol w:w="2482"/>
      </w:tblGrid>
      <w:tr w:rsidR="004848C9" w:rsidRPr="004F12A9" w14:paraId="113D50F9" w14:textId="77777777">
        <w:trPr>
          <w:jc w:val="center"/>
        </w:trPr>
        <w:tc>
          <w:tcPr>
            <w:tcW w:w="2484" w:type="dxa"/>
            <w:shd w:val="clear" w:color="auto" w:fill="D9EAF7"/>
          </w:tcPr>
          <w:p w14:paraId="4A5617A3" w14:textId="77777777" w:rsidR="004848C9" w:rsidRPr="004F12A9" w:rsidRDefault="00000000" w:rsidP="004F12A9">
            <w:pPr>
              <w:spacing w:line="360" w:lineRule="auto"/>
              <w:rPr>
                <w:rFonts w:cs="Times New Roman"/>
              </w:rPr>
            </w:pPr>
            <w:r w:rsidRPr="004F12A9">
              <w:rPr>
                <w:rFonts w:cs="Times New Roman"/>
                <w:b/>
                <w:sz w:val="22"/>
              </w:rPr>
              <w:t>Dataset Size</w:t>
            </w:r>
          </w:p>
        </w:tc>
        <w:tc>
          <w:tcPr>
            <w:tcW w:w="2484" w:type="dxa"/>
            <w:shd w:val="clear" w:color="auto" w:fill="D9EAF7"/>
          </w:tcPr>
          <w:p w14:paraId="63D5946A" w14:textId="77777777" w:rsidR="004848C9" w:rsidRPr="004F12A9" w:rsidRDefault="00000000" w:rsidP="004F12A9">
            <w:pPr>
              <w:spacing w:line="360" w:lineRule="auto"/>
              <w:rPr>
                <w:rFonts w:cs="Times New Roman"/>
              </w:rPr>
            </w:pPr>
            <w:r w:rsidRPr="004F12A9">
              <w:rPr>
                <w:rFonts w:cs="Times New Roman"/>
                <w:b/>
                <w:sz w:val="22"/>
              </w:rPr>
              <w:t>Records</w:t>
            </w:r>
          </w:p>
        </w:tc>
        <w:tc>
          <w:tcPr>
            <w:tcW w:w="2484" w:type="dxa"/>
            <w:shd w:val="clear" w:color="auto" w:fill="D9EAF7"/>
          </w:tcPr>
          <w:p w14:paraId="13AB9C4C" w14:textId="77777777" w:rsidR="004848C9" w:rsidRPr="004F12A9" w:rsidRDefault="00000000" w:rsidP="004F12A9">
            <w:pPr>
              <w:spacing w:line="360" w:lineRule="auto"/>
              <w:rPr>
                <w:rFonts w:cs="Times New Roman"/>
              </w:rPr>
            </w:pPr>
            <w:r w:rsidRPr="004F12A9">
              <w:rPr>
                <w:rFonts w:cs="Times New Roman"/>
                <w:b/>
                <w:sz w:val="22"/>
              </w:rPr>
              <w:t>Execution Time</w:t>
            </w:r>
          </w:p>
        </w:tc>
        <w:tc>
          <w:tcPr>
            <w:tcW w:w="2484" w:type="dxa"/>
            <w:shd w:val="clear" w:color="auto" w:fill="D9EAF7"/>
          </w:tcPr>
          <w:p w14:paraId="3997D7C4" w14:textId="77777777" w:rsidR="004848C9" w:rsidRPr="004F12A9" w:rsidRDefault="00000000" w:rsidP="004F12A9">
            <w:pPr>
              <w:spacing w:line="360" w:lineRule="auto"/>
              <w:rPr>
                <w:rFonts w:cs="Times New Roman"/>
              </w:rPr>
            </w:pPr>
            <w:r w:rsidRPr="004F12A9">
              <w:rPr>
                <w:rFonts w:cs="Times New Roman"/>
                <w:b/>
                <w:sz w:val="22"/>
              </w:rPr>
              <w:t>Observation</w:t>
            </w:r>
          </w:p>
        </w:tc>
      </w:tr>
      <w:tr w:rsidR="004848C9" w:rsidRPr="004F12A9" w14:paraId="2EF42007" w14:textId="77777777">
        <w:trPr>
          <w:jc w:val="center"/>
        </w:trPr>
        <w:tc>
          <w:tcPr>
            <w:tcW w:w="2484" w:type="dxa"/>
            <w:vAlign w:val="center"/>
          </w:tcPr>
          <w:p w14:paraId="785820F8" w14:textId="77777777" w:rsidR="004848C9" w:rsidRPr="004F12A9" w:rsidRDefault="00000000" w:rsidP="004F12A9">
            <w:pPr>
              <w:spacing w:line="360" w:lineRule="auto"/>
              <w:rPr>
                <w:rFonts w:cs="Times New Roman"/>
              </w:rPr>
            </w:pPr>
            <w:r w:rsidRPr="004F12A9">
              <w:rPr>
                <w:rFonts w:cs="Times New Roman"/>
                <w:sz w:val="22"/>
              </w:rPr>
              <w:t>Small</w:t>
            </w:r>
          </w:p>
        </w:tc>
        <w:tc>
          <w:tcPr>
            <w:tcW w:w="2484" w:type="dxa"/>
            <w:vAlign w:val="center"/>
          </w:tcPr>
          <w:p w14:paraId="67F5B2FE" w14:textId="77777777" w:rsidR="004848C9" w:rsidRPr="004F12A9" w:rsidRDefault="00000000" w:rsidP="004F12A9">
            <w:pPr>
              <w:spacing w:line="360" w:lineRule="auto"/>
              <w:rPr>
                <w:rFonts w:cs="Times New Roman"/>
              </w:rPr>
            </w:pPr>
            <w:r w:rsidRPr="004F12A9">
              <w:rPr>
                <w:rFonts w:cs="Times New Roman"/>
                <w:sz w:val="22"/>
              </w:rPr>
              <w:t>10</w:t>
            </w:r>
          </w:p>
        </w:tc>
        <w:tc>
          <w:tcPr>
            <w:tcW w:w="2484" w:type="dxa"/>
            <w:vAlign w:val="center"/>
          </w:tcPr>
          <w:p w14:paraId="57E09F80" w14:textId="77777777" w:rsidR="004848C9" w:rsidRPr="004F12A9" w:rsidRDefault="00000000" w:rsidP="004F12A9">
            <w:pPr>
              <w:spacing w:line="360" w:lineRule="auto"/>
              <w:rPr>
                <w:rFonts w:cs="Times New Roman"/>
              </w:rPr>
            </w:pPr>
            <w:r w:rsidRPr="004F12A9">
              <w:rPr>
                <w:rFonts w:cs="Times New Roman"/>
                <w:sz w:val="22"/>
              </w:rPr>
              <w:t>Record during execution</w:t>
            </w:r>
          </w:p>
        </w:tc>
        <w:tc>
          <w:tcPr>
            <w:tcW w:w="2484" w:type="dxa"/>
            <w:vAlign w:val="center"/>
          </w:tcPr>
          <w:p w14:paraId="5F53DA8C" w14:textId="77777777" w:rsidR="004848C9" w:rsidRPr="004F12A9" w:rsidRDefault="00000000" w:rsidP="004F12A9">
            <w:pPr>
              <w:spacing w:line="360" w:lineRule="auto"/>
              <w:rPr>
                <w:rFonts w:cs="Times New Roman"/>
              </w:rPr>
            </w:pPr>
            <w:r w:rsidRPr="004F12A9">
              <w:rPr>
                <w:rFonts w:cs="Times New Roman"/>
                <w:sz w:val="22"/>
              </w:rPr>
              <w:t>Startup overhead is significant</w:t>
            </w:r>
          </w:p>
        </w:tc>
      </w:tr>
      <w:tr w:rsidR="004848C9" w:rsidRPr="004F12A9" w14:paraId="21E5B2D7" w14:textId="77777777">
        <w:trPr>
          <w:jc w:val="center"/>
        </w:trPr>
        <w:tc>
          <w:tcPr>
            <w:tcW w:w="2484" w:type="dxa"/>
            <w:vAlign w:val="center"/>
          </w:tcPr>
          <w:p w14:paraId="667D66FC" w14:textId="77777777" w:rsidR="004848C9" w:rsidRPr="004F12A9" w:rsidRDefault="00000000" w:rsidP="004F12A9">
            <w:pPr>
              <w:spacing w:line="360" w:lineRule="auto"/>
              <w:rPr>
                <w:rFonts w:cs="Times New Roman"/>
              </w:rPr>
            </w:pPr>
            <w:r w:rsidRPr="004F12A9">
              <w:rPr>
                <w:rFonts w:cs="Times New Roman"/>
                <w:sz w:val="22"/>
              </w:rPr>
              <w:t>Medium</w:t>
            </w:r>
          </w:p>
        </w:tc>
        <w:tc>
          <w:tcPr>
            <w:tcW w:w="2484" w:type="dxa"/>
            <w:vAlign w:val="center"/>
          </w:tcPr>
          <w:p w14:paraId="73E4C575" w14:textId="77777777" w:rsidR="004848C9" w:rsidRPr="004F12A9" w:rsidRDefault="00000000" w:rsidP="004F12A9">
            <w:pPr>
              <w:spacing w:line="360" w:lineRule="auto"/>
              <w:rPr>
                <w:rFonts w:cs="Times New Roman"/>
              </w:rPr>
            </w:pPr>
            <w:r w:rsidRPr="004F12A9">
              <w:rPr>
                <w:rFonts w:cs="Times New Roman"/>
                <w:sz w:val="22"/>
              </w:rPr>
              <w:t>10,000</w:t>
            </w:r>
          </w:p>
        </w:tc>
        <w:tc>
          <w:tcPr>
            <w:tcW w:w="2484" w:type="dxa"/>
            <w:vAlign w:val="center"/>
          </w:tcPr>
          <w:p w14:paraId="2A7819A2" w14:textId="77777777" w:rsidR="004848C9" w:rsidRPr="004F12A9" w:rsidRDefault="00000000" w:rsidP="004F12A9">
            <w:pPr>
              <w:spacing w:line="360" w:lineRule="auto"/>
              <w:rPr>
                <w:rFonts w:cs="Times New Roman"/>
              </w:rPr>
            </w:pPr>
            <w:r w:rsidRPr="004F12A9">
              <w:rPr>
                <w:rFonts w:cs="Times New Roman"/>
                <w:sz w:val="22"/>
              </w:rPr>
              <w:t>Record during execution</w:t>
            </w:r>
          </w:p>
        </w:tc>
        <w:tc>
          <w:tcPr>
            <w:tcW w:w="2484" w:type="dxa"/>
            <w:vAlign w:val="center"/>
          </w:tcPr>
          <w:p w14:paraId="5C7C26B4" w14:textId="77777777" w:rsidR="004848C9" w:rsidRPr="004F12A9" w:rsidRDefault="00000000" w:rsidP="004F12A9">
            <w:pPr>
              <w:spacing w:line="360" w:lineRule="auto"/>
              <w:rPr>
                <w:rFonts w:cs="Times New Roman"/>
              </w:rPr>
            </w:pPr>
            <w:r w:rsidRPr="004F12A9">
              <w:rPr>
                <w:rFonts w:cs="Times New Roman"/>
                <w:sz w:val="22"/>
              </w:rPr>
              <w:t>Parallel processing becomes more useful</w:t>
            </w:r>
          </w:p>
        </w:tc>
      </w:tr>
      <w:tr w:rsidR="004848C9" w:rsidRPr="004F12A9" w14:paraId="6852F7A3" w14:textId="77777777">
        <w:trPr>
          <w:jc w:val="center"/>
        </w:trPr>
        <w:tc>
          <w:tcPr>
            <w:tcW w:w="2484" w:type="dxa"/>
            <w:vAlign w:val="center"/>
          </w:tcPr>
          <w:p w14:paraId="040AA7B8" w14:textId="77777777" w:rsidR="004848C9" w:rsidRPr="004F12A9" w:rsidRDefault="00000000" w:rsidP="004F12A9">
            <w:pPr>
              <w:spacing w:line="360" w:lineRule="auto"/>
              <w:rPr>
                <w:rFonts w:cs="Times New Roman"/>
              </w:rPr>
            </w:pPr>
            <w:r w:rsidRPr="004F12A9">
              <w:rPr>
                <w:rFonts w:cs="Times New Roman"/>
                <w:sz w:val="22"/>
              </w:rPr>
              <w:lastRenderedPageBreak/>
              <w:t>Large</w:t>
            </w:r>
          </w:p>
        </w:tc>
        <w:tc>
          <w:tcPr>
            <w:tcW w:w="2484" w:type="dxa"/>
            <w:vAlign w:val="center"/>
          </w:tcPr>
          <w:p w14:paraId="27D0E781" w14:textId="77777777" w:rsidR="004848C9" w:rsidRPr="004F12A9" w:rsidRDefault="00000000" w:rsidP="004F12A9">
            <w:pPr>
              <w:spacing w:line="360" w:lineRule="auto"/>
              <w:rPr>
                <w:rFonts w:cs="Times New Roman"/>
              </w:rPr>
            </w:pPr>
            <w:r w:rsidRPr="004F12A9">
              <w:rPr>
                <w:rFonts w:cs="Times New Roman"/>
                <w:sz w:val="22"/>
              </w:rPr>
              <w:t>100,000+</w:t>
            </w:r>
          </w:p>
        </w:tc>
        <w:tc>
          <w:tcPr>
            <w:tcW w:w="2484" w:type="dxa"/>
            <w:vAlign w:val="center"/>
          </w:tcPr>
          <w:p w14:paraId="144E1968" w14:textId="77777777" w:rsidR="004848C9" w:rsidRPr="004F12A9" w:rsidRDefault="00000000" w:rsidP="004F12A9">
            <w:pPr>
              <w:spacing w:line="360" w:lineRule="auto"/>
              <w:rPr>
                <w:rFonts w:cs="Times New Roman"/>
              </w:rPr>
            </w:pPr>
            <w:r w:rsidRPr="004F12A9">
              <w:rPr>
                <w:rFonts w:cs="Times New Roman"/>
                <w:sz w:val="22"/>
              </w:rPr>
              <w:t>Record during execution</w:t>
            </w:r>
          </w:p>
        </w:tc>
        <w:tc>
          <w:tcPr>
            <w:tcW w:w="2484" w:type="dxa"/>
            <w:vAlign w:val="center"/>
          </w:tcPr>
          <w:p w14:paraId="13316095" w14:textId="77777777" w:rsidR="004848C9" w:rsidRPr="004F12A9" w:rsidRDefault="00000000" w:rsidP="004F12A9">
            <w:pPr>
              <w:spacing w:line="360" w:lineRule="auto"/>
              <w:rPr>
                <w:rFonts w:cs="Times New Roman"/>
              </w:rPr>
            </w:pPr>
            <w:r w:rsidRPr="004F12A9">
              <w:rPr>
                <w:rFonts w:cs="Times New Roman"/>
                <w:sz w:val="22"/>
              </w:rPr>
              <w:t>Evaluate throughput and scalability across nodes</w:t>
            </w:r>
          </w:p>
        </w:tc>
      </w:tr>
    </w:tbl>
    <w:p w14:paraId="51F31B4E" w14:textId="77777777" w:rsidR="004848C9" w:rsidRPr="004F12A9" w:rsidRDefault="004848C9" w:rsidP="004F12A9">
      <w:pPr>
        <w:spacing w:line="360" w:lineRule="auto"/>
        <w:rPr>
          <w:rFonts w:cs="Times New Roman"/>
        </w:rPr>
      </w:pPr>
    </w:p>
    <w:p w14:paraId="766B592C" w14:textId="77777777" w:rsidR="004848C9" w:rsidRPr="004F12A9" w:rsidRDefault="00000000" w:rsidP="004F12A9">
      <w:pPr>
        <w:pStyle w:val="Heading2"/>
        <w:spacing w:line="360" w:lineRule="auto"/>
        <w:rPr>
          <w:rFonts w:ascii="Times New Roman" w:hAnsi="Times New Roman" w:cs="Times New Roman"/>
        </w:rPr>
      </w:pPr>
      <w:r w:rsidRPr="004F12A9">
        <w:rPr>
          <w:rFonts w:ascii="Times New Roman" w:hAnsi="Times New Roman" w:cs="Times New Roman"/>
        </w:rPr>
        <w:t>9.6 Security Analysis</w:t>
      </w:r>
    </w:p>
    <w:tbl>
      <w:tblPr>
        <w:tblStyle w:val="TableGrid"/>
        <w:tblW w:w="0" w:type="auto"/>
        <w:jc w:val="center"/>
        <w:tblLook w:val="04A0" w:firstRow="1" w:lastRow="0" w:firstColumn="1" w:lastColumn="0" w:noHBand="0" w:noVBand="1"/>
      </w:tblPr>
      <w:tblGrid>
        <w:gridCol w:w="3308"/>
        <w:gridCol w:w="3309"/>
        <w:gridCol w:w="3309"/>
      </w:tblGrid>
      <w:tr w:rsidR="004848C9" w:rsidRPr="004F12A9" w14:paraId="4F860B5E" w14:textId="77777777">
        <w:trPr>
          <w:jc w:val="center"/>
        </w:trPr>
        <w:tc>
          <w:tcPr>
            <w:tcW w:w="3312" w:type="dxa"/>
            <w:shd w:val="clear" w:color="auto" w:fill="D9EAF7"/>
          </w:tcPr>
          <w:p w14:paraId="0F48E506" w14:textId="77777777" w:rsidR="004848C9" w:rsidRPr="004F12A9" w:rsidRDefault="00000000" w:rsidP="004F12A9">
            <w:pPr>
              <w:spacing w:line="360" w:lineRule="auto"/>
              <w:rPr>
                <w:rFonts w:cs="Times New Roman"/>
              </w:rPr>
            </w:pPr>
            <w:r w:rsidRPr="004F12A9">
              <w:rPr>
                <w:rFonts w:cs="Times New Roman"/>
                <w:b/>
                <w:sz w:val="22"/>
              </w:rPr>
              <w:t>Security Issue</w:t>
            </w:r>
          </w:p>
        </w:tc>
        <w:tc>
          <w:tcPr>
            <w:tcW w:w="3312" w:type="dxa"/>
            <w:shd w:val="clear" w:color="auto" w:fill="D9EAF7"/>
          </w:tcPr>
          <w:p w14:paraId="7A86CA5A" w14:textId="77777777" w:rsidR="004848C9" w:rsidRPr="004F12A9" w:rsidRDefault="00000000" w:rsidP="004F12A9">
            <w:pPr>
              <w:spacing w:line="360" w:lineRule="auto"/>
              <w:rPr>
                <w:rFonts w:cs="Times New Roman"/>
              </w:rPr>
            </w:pPr>
            <w:r w:rsidRPr="004F12A9">
              <w:rPr>
                <w:rFonts w:cs="Times New Roman"/>
                <w:b/>
                <w:sz w:val="22"/>
              </w:rPr>
              <w:t>Risk</w:t>
            </w:r>
          </w:p>
        </w:tc>
        <w:tc>
          <w:tcPr>
            <w:tcW w:w="3312" w:type="dxa"/>
            <w:shd w:val="clear" w:color="auto" w:fill="D9EAF7"/>
          </w:tcPr>
          <w:p w14:paraId="200DE139" w14:textId="77777777" w:rsidR="004848C9" w:rsidRPr="004F12A9" w:rsidRDefault="00000000" w:rsidP="004F12A9">
            <w:pPr>
              <w:spacing w:line="360" w:lineRule="auto"/>
              <w:rPr>
                <w:rFonts w:cs="Times New Roman"/>
              </w:rPr>
            </w:pPr>
            <w:r w:rsidRPr="004F12A9">
              <w:rPr>
                <w:rFonts w:cs="Times New Roman"/>
                <w:b/>
                <w:sz w:val="22"/>
              </w:rPr>
              <w:t>Mechanism</w:t>
            </w:r>
          </w:p>
        </w:tc>
      </w:tr>
      <w:tr w:rsidR="004848C9" w:rsidRPr="004F12A9" w14:paraId="71DC00C5" w14:textId="77777777">
        <w:trPr>
          <w:jc w:val="center"/>
        </w:trPr>
        <w:tc>
          <w:tcPr>
            <w:tcW w:w="3312" w:type="dxa"/>
            <w:vAlign w:val="center"/>
          </w:tcPr>
          <w:p w14:paraId="646EEFCF" w14:textId="77777777" w:rsidR="004848C9" w:rsidRPr="004F12A9" w:rsidRDefault="00000000" w:rsidP="004F12A9">
            <w:pPr>
              <w:spacing w:line="360" w:lineRule="auto"/>
              <w:rPr>
                <w:rFonts w:cs="Times New Roman"/>
              </w:rPr>
            </w:pPr>
            <w:r w:rsidRPr="004F12A9">
              <w:rPr>
                <w:rFonts w:cs="Times New Roman"/>
                <w:sz w:val="22"/>
              </w:rPr>
              <w:t>Unauthorized access</w:t>
            </w:r>
          </w:p>
        </w:tc>
        <w:tc>
          <w:tcPr>
            <w:tcW w:w="3312" w:type="dxa"/>
            <w:vAlign w:val="center"/>
          </w:tcPr>
          <w:p w14:paraId="0EF2D02A" w14:textId="77777777" w:rsidR="004848C9" w:rsidRPr="004F12A9" w:rsidRDefault="00000000" w:rsidP="004F12A9">
            <w:pPr>
              <w:spacing w:line="360" w:lineRule="auto"/>
              <w:rPr>
                <w:rFonts w:cs="Times New Roman"/>
              </w:rPr>
            </w:pPr>
            <w:r w:rsidRPr="004F12A9">
              <w:rPr>
                <w:rFonts w:cs="Times New Roman"/>
                <w:sz w:val="22"/>
              </w:rPr>
              <w:t>Sensitive transaction/customer data may be exposed</w:t>
            </w:r>
          </w:p>
        </w:tc>
        <w:tc>
          <w:tcPr>
            <w:tcW w:w="3312" w:type="dxa"/>
            <w:vAlign w:val="center"/>
          </w:tcPr>
          <w:p w14:paraId="14288752" w14:textId="77777777" w:rsidR="004848C9" w:rsidRPr="004F12A9" w:rsidRDefault="00000000" w:rsidP="004F12A9">
            <w:pPr>
              <w:spacing w:line="360" w:lineRule="auto"/>
              <w:rPr>
                <w:rFonts w:cs="Times New Roman"/>
              </w:rPr>
            </w:pPr>
            <w:r w:rsidRPr="004F12A9">
              <w:rPr>
                <w:rFonts w:cs="Times New Roman"/>
                <w:sz w:val="22"/>
              </w:rPr>
              <w:t>Authentication and least-privilege authorization</w:t>
            </w:r>
          </w:p>
        </w:tc>
      </w:tr>
      <w:tr w:rsidR="004848C9" w:rsidRPr="004F12A9" w14:paraId="6C831D18" w14:textId="77777777">
        <w:trPr>
          <w:jc w:val="center"/>
        </w:trPr>
        <w:tc>
          <w:tcPr>
            <w:tcW w:w="3312" w:type="dxa"/>
            <w:vAlign w:val="center"/>
          </w:tcPr>
          <w:p w14:paraId="2016774F" w14:textId="77777777" w:rsidR="004848C9" w:rsidRPr="004F12A9" w:rsidRDefault="00000000" w:rsidP="004F12A9">
            <w:pPr>
              <w:spacing w:line="360" w:lineRule="auto"/>
              <w:rPr>
                <w:rFonts w:cs="Times New Roman"/>
              </w:rPr>
            </w:pPr>
            <w:r w:rsidRPr="004F12A9">
              <w:rPr>
                <w:rFonts w:cs="Times New Roman"/>
                <w:sz w:val="22"/>
              </w:rPr>
              <w:t>Weak file permissions</w:t>
            </w:r>
          </w:p>
        </w:tc>
        <w:tc>
          <w:tcPr>
            <w:tcW w:w="3312" w:type="dxa"/>
            <w:vAlign w:val="center"/>
          </w:tcPr>
          <w:p w14:paraId="18EBE15A" w14:textId="77777777" w:rsidR="004848C9" w:rsidRPr="004F12A9" w:rsidRDefault="00000000" w:rsidP="004F12A9">
            <w:pPr>
              <w:spacing w:line="360" w:lineRule="auto"/>
              <w:rPr>
                <w:rFonts w:cs="Times New Roman"/>
              </w:rPr>
            </w:pPr>
            <w:r w:rsidRPr="004F12A9">
              <w:rPr>
                <w:rFonts w:cs="Times New Roman"/>
                <w:sz w:val="22"/>
              </w:rPr>
              <w:t>Users may alter or delete data</w:t>
            </w:r>
          </w:p>
        </w:tc>
        <w:tc>
          <w:tcPr>
            <w:tcW w:w="3312" w:type="dxa"/>
            <w:vAlign w:val="center"/>
          </w:tcPr>
          <w:p w14:paraId="2C30F065" w14:textId="77777777" w:rsidR="004848C9" w:rsidRPr="004F12A9" w:rsidRDefault="00000000" w:rsidP="004F12A9">
            <w:pPr>
              <w:spacing w:line="360" w:lineRule="auto"/>
              <w:rPr>
                <w:rFonts w:cs="Times New Roman"/>
              </w:rPr>
            </w:pPr>
            <w:r w:rsidRPr="004F12A9">
              <w:rPr>
                <w:rFonts w:cs="Times New Roman"/>
                <w:sz w:val="22"/>
              </w:rPr>
              <w:t>Linux/HDFS permissions and controlled ownership</w:t>
            </w:r>
          </w:p>
        </w:tc>
      </w:tr>
      <w:tr w:rsidR="004848C9" w:rsidRPr="004F12A9" w14:paraId="3DEBF396" w14:textId="77777777">
        <w:trPr>
          <w:jc w:val="center"/>
        </w:trPr>
        <w:tc>
          <w:tcPr>
            <w:tcW w:w="3312" w:type="dxa"/>
            <w:vAlign w:val="center"/>
          </w:tcPr>
          <w:p w14:paraId="7D0009B7" w14:textId="77777777" w:rsidR="004848C9" w:rsidRPr="004F12A9" w:rsidRDefault="00000000" w:rsidP="004F12A9">
            <w:pPr>
              <w:spacing w:line="360" w:lineRule="auto"/>
              <w:rPr>
                <w:rFonts w:cs="Times New Roman"/>
              </w:rPr>
            </w:pPr>
            <w:r w:rsidRPr="004F12A9">
              <w:rPr>
                <w:rFonts w:cs="Times New Roman"/>
                <w:sz w:val="22"/>
              </w:rPr>
              <w:t>Data interception</w:t>
            </w:r>
          </w:p>
        </w:tc>
        <w:tc>
          <w:tcPr>
            <w:tcW w:w="3312" w:type="dxa"/>
            <w:vAlign w:val="center"/>
          </w:tcPr>
          <w:p w14:paraId="0581B62F" w14:textId="77777777" w:rsidR="004848C9" w:rsidRPr="004F12A9" w:rsidRDefault="00000000" w:rsidP="004F12A9">
            <w:pPr>
              <w:spacing w:line="360" w:lineRule="auto"/>
              <w:rPr>
                <w:rFonts w:cs="Times New Roman"/>
              </w:rPr>
            </w:pPr>
            <w:r w:rsidRPr="004F12A9">
              <w:rPr>
                <w:rFonts w:cs="Times New Roman"/>
                <w:sz w:val="22"/>
              </w:rPr>
              <w:t>Data in transit could be observed</w:t>
            </w:r>
          </w:p>
        </w:tc>
        <w:tc>
          <w:tcPr>
            <w:tcW w:w="3312" w:type="dxa"/>
            <w:vAlign w:val="center"/>
          </w:tcPr>
          <w:p w14:paraId="5C36D08F" w14:textId="77777777" w:rsidR="004848C9" w:rsidRPr="004F12A9" w:rsidRDefault="00000000" w:rsidP="004F12A9">
            <w:pPr>
              <w:spacing w:line="360" w:lineRule="auto"/>
              <w:rPr>
                <w:rFonts w:cs="Times New Roman"/>
              </w:rPr>
            </w:pPr>
            <w:r w:rsidRPr="004F12A9">
              <w:rPr>
                <w:rFonts w:cs="Times New Roman"/>
                <w:sz w:val="22"/>
              </w:rPr>
              <w:t>Encryption in transit such as TLS where configured</w:t>
            </w:r>
          </w:p>
        </w:tc>
      </w:tr>
      <w:tr w:rsidR="004848C9" w:rsidRPr="004F12A9" w14:paraId="7B09DE82" w14:textId="77777777">
        <w:trPr>
          <w:jc w:val="center"/>
        </w:trPr>
        <w:tc>
          <w:tcPr>
            <w:tcW w:w="3312" w:type="dxa"/>
            <w:vAlign w:val="center"/>
          </w:tcPr>
          <w:p w14:paraId="1FECA214" w14:textId="77777777" w:rsidR="004848C9" w:rsidRPr="004F12A9" w:rsidRDefault="00000000" w:rsidP="004F12A9">
            <w:pPr>
              <w:spacing w:line="360" w:lineRule="auto"/>
              <w:rPr>
                <w:rFonts w:cs="Times New Roman"/>
              </w:rPr>
            </w:pPr>
            <w:r w:rsidRPr="004F12A9">
              <w:rPr>
                <w:rFonts w:cs="Times New Roman"/>
                <w:sz w:val="22"/>
              </w:rPr>
              <w:t>Data at rest exposure</w:t>
            </w:r>
          </w:p>
        </w:tc>
        <w:tc>
          <w:tcPr>
            <w:tcW w:w="3312" w:type="dxa"/>
            <w:vAlign w:val="center"/>
          </w:tcPr>
          <w:p w14:paraId="541291E9" w14:textId="77777777" w:rsidR="004848C9" w:rsidRPr="004F12A9" w:rsidRDefault="00000000" w:rsidP="004F12A9">
            <w:pPr>
              <w:spacing w:line="360" w:lineRule="auto"/>
              <w:rPr>
                <w:rFonts w:cs="Times New Roman"/>
              </w:rPr>
            </w:pPr>
            <w:r w:rsidRPr="004F12A9">
              <w:rPr>
                <w:rFonts w:cs="Times New Roman"/>
                <w:sz w:val="22"/>
              </w:rPr>
              <w:t>Stolen disks/files may reveal information</w:t>
            </w:r>
          </w:p>
        </w:tc>
        <w:tc>
          <w:tcPr>
            <w:tcW w:w="3312" w:type="dxa"/>
            <w:vAlign w:val="center"/>
          </w:tcPr>
          <w:p w14:paraId="67747DC5" w14:textId="77777777" w:rsidR="004848C9" w:rsidRPr="004F12A9" w:rsidRDefault="00000000" w:rsidP="004F12A9">
            <w:pPr>
              <w:spacing w:line="360" w:lineRule="auto"/>
              <w:rPr>
                <w:rFonts w:cs="Times New Roman"/>
              </w:rPr>
            </w:pPr>
            <w:r w:rsidRPr="004F12A9">
              <w:rPr>
                <w:rFonts w:cs="Times New Roman"/>
                <w:sz w:val="22"/>
              </w:rPr>
              <w:t>Encryption at rest where supported/configured</w:t>
            </w:r>
          </w:p>
        </w:tc>
      </w:tr>
      <w:tr w:rsidR="004848C9" w:rsidRPr="004F12A9" w14:paraId="15915B5A" w14:textId="77777777">
        <w:trPr>
          <w:jc w:val="center"/>
        </w:trPr>
        <w:tc>
          <w:tcPr>
            <w:tcW w:w="3312" w:type="dxa"/>
            <w:vAlign w:val="center"/>
          </w:tcPr>
          <w:p w14:paraId="44AA094D" w14:textId="77777777" w:rsidR="004848C9" w:rsidRPr="004F12A9" w:rsidRDefault="00000000" w:rsidP="004F12A9">
            <w:pPr>
              <w:spacing w:line="360" w:lineRule="auto"/>
              <w:rPr>
                <w:rFonts w:cs="Times New Roman"/>
              </w:rPr>
            </w:pPr>
            <w:r w:rsidRPr="004F12A9">
              <w:rPr>
                <w:rFonts w:cs="Times New Roman"/>
                <w:sz w:val="22"/>
              </w:rPr>
              <w:t>Malicious input</w:t>
            </w:r>
          </w:p>
        </w:tc>
        <w:tc>
          <w:tcPr>
            <w:tcW w:w="3312" w:type="dxa"/>
            <w:vAlign w:val="center"/>
          </w:tcPr>
          <w:p w14:paraId="4A33B45A" w14:textId="77777777" w:rsidR="004848C9" w:rsidRPr="004F12A9" w:rsidRDefault="00000000" w:rsidP="004F12A9">
            <w:pPr>
              <w:spacing w:line="360" w:lineRule="auto"/>
              <w:rPr>
                <w:rFonts w:cs="Times New Roman"/>
              </w:rPr>
            </w:pPr>
            <w:r w:rsidRPr="004F12A9">
              <w:rPr>
                <w:rFonts w:cs="Times New Roman"/>
                <w:sz w:val="22"/>
              </w:rPr>
              <w:t>Corrupted input can affect analytics</w:t>
            </w:r>
          </w:p>
        </w:tc>
        <w:tc>
          <w:tcPr>
            <w:tcW w:w="3312" w:type="dxa"/>
            <w:vAlign w:val="center"/>
          </w:tcPr>
          <w:p w14:paraId="3C9AB152" w14:textId="77777777" w:rsidR="004848C9" w:rsidRPr="004F12A9" w:rsidRDefault="00000000" w:rsidP="004F12A9">
            <w:pPr>
              <w:spacing w:line="360" w:lineRule="auto"/>
              <w:rPr>
                <w:rFonts w:cs="Times New Roman"/>
              </w:rPr>
            </w:pPr>
            <w:r w:rsidRPr="004F12A9">
              <w:rPr>
                <w:rFonts w:cs="Times New Roman"/>
                <w:sz w:val="22"/>
              </w:rPr>
              <w:t>Validation, type checking and malformed-record handling</w:t>
            </w:r>
          </w:p>
        </w:tc>
      </w:tr>
      <w:tr w:rsidR="004848C9" w:rsidRPr="004F12A9" w14:paraId="62931C58" w14:textId="77777777">
        <w:trPr>
          <w:jc w:val="center"/>
        </w:trPr>
        <w:tc>
          <w:tcPr>
            <w:tcW w:w="3312" w:type="dxa"/>
            <w:vAlign w:val="center"/>
          </w:tcPr>
          <w:p w14:paraId="046A46E5" w14:textId="77777777" w:rsidR="004848C9" w:rsidRPr="004F12A9" w:rsidRDefault="00000000" w:rsidP="004F12A9">
            <w:pPr>
              <w:spacing w:line="360" w:lineRule="auto"/>
              <w:rPr>
                <w:rFonts w:cs="Times New Roman"/>
              </w:rPr>
            </w:pPr>
            <w:r w:rsidRPr="004F12A9">
              <w:rPr>
                <w:rFonts w:cs="Times New Roman"/>
                <w:sz w:val="22"/>
              </w:rPr>
              <w:t>Credential leakage</w:t>
            </w:r>
          </w:p>
        </w:tc>
        <w:tc>
          <w:tcPr>
            <w:tcW w:w="3312" w:type="dxa"/>
            <w:vAlign w:val="center"/>
          </w:tcPr>
          <w:p w14:paraId="7C2E5F55" w14:textId="77777777" w:rsidR="004848C9" w:rsidRPr="004F12A9" w:rsidRDefault="00000000" w:rsidP="004F12A9">
            <w:pPr>
              <w:spacing w:line="360" w:lineRule="auto"/>
              <w:rPr>
                <w:rFonts w:cs="Times New Roman"/>
              </w:rPr>
            </w:pPr>
            <w:r w:rsidRPr="004F12A9">
              <w:rPr>
                <w:rFonts w:cs="Times New Roman"/>
                <w:sz w:val="22"/>
              </w:rPr>
              <w:t>Attackers may gain access to services</w:t>
            </w:r>
          </w:p>
        </w:tc>
        <w:tc>
          <w:tcPr>
            <w:tcW w:w="3312" w:type="dxa"/>
            <w:vAlign w:val="center"/>
          </w:tcPr>
          <w:p w14:paraId="1A0C3D29" w14:textId="77777777" w:rsidR="004848C9" w:rsidRPr="004F12A9" w:rsidRDefault="00000000" w:rsidP="004F12A9">
            <w:pPr>
              <w:spacing w:line="360" w:lineRule="auto"/>
              <w:rPr>
                <w:rFonts w:cs="Times New Roman"/>
              </w:rPr>
            </w:pPr>
            <w:r w:rsidRPr="004F12A9">
              <w:rPr>
                <w:rFonts w:cs="Times New Roman"/>
                <w:sz w:val="22"/>
              </w:rPr>
              <w:t>Secure credential management; never hard-code secrets</w:t>
            </w:r>
          </w:p>
        </w:tc>
      </w:tr>
      <w:tr w:rsidR="004848C9" w:rsidRPr="004F12A9" w14:paraId="55748318" w14:textId="77777777">
        <w:trPr>
          <w:jc w:val="center"/>
        </w:trPr>
        <w:tc>
          <w:tcPr>
            <w:tcW w:w="3312" w:type="dxa"/>
            <w:vAlign w:val="center"/>
          </w:tcPr>
          <w:p w14:paraId="40B33CA0" w14:textId="77777777" w:rsidR="004848C9" w:rsidRPr="004F12A9" w:rsidRDefault="00000000" w:rsidP="004F12A9">
            <w:pPr>
              <w:spacing w:line="360" w:lineRule="auto"/>
              <w:rPr>
                <w:rFonts w:cs="Times New Roman"/>
              </w:rPr>
            </w:pPr>
            <w:r w:rsidRPr="004F12A9">
              <w:rPr>
                <w:rFonts w:cs="Times New Roman"/>
                <w:sz w:val="22"/>
              </w:rPr>
              <w:t>Insufficient auditing</w:t>
            </w:r>
          </w:p>
        </w:tc>
        <w:tc>
          <w:tcPr>
            <w:tcW w:w="3312" w:type="dxa"/>
            <w:vAlign w:val="center"/>
          </w:tcPr>
          <w:p w14:paraId="3729AC1A" w14:textId="77777777" w:rsidR="004848C9" w:rsidRPr="004F12A9" w:rsidRDefault="00000000" w:rsidP="004F12A9">
            <w:pPr>
              <w:spacing w:line="360" w:lineRule="auto"/>
              <w:rPr>
                <w:rFonts w:cs="Times New Roman"/>
              </w:rPr>
            </w:pPr>
            <w:r w:rsidRPr="004F12A9">
              <w:rPr>
                <w:rFonts w:cs="Times New Roman"/>
                <w:sz w:val="22"/>
              </w:rPr>
              <w:t>Security incidents may go undetected</w:t>
            </w:r>
          </w:p>
        </w:tc>
        <w:tc>
          <w:tcPr>
            <w:tcW w:w="3312" w:type="dxa"/>
            <w:vAlign w:val="center"/>
          </w:tcPr>
          <w:p w14:paraId="54BC4373" w14:textId="77777777" w:rsidR="004848C9" w:rsidRPr="004F12A9" w:rsidRDefault="00000000" w:rsidP="004F12A9">
            <w:pPr>
              <w:spacing w:line="360" w:lineRule="auto"/>
              <w:rPr>
                <w:rFonts w:cs="Times New Roman"/>
              </w:rPr>
            </w:pPr>
            <w:r w:rsidRPr="004F12A9">
              <w:rPr>
                <w:rFonts w:cs="Times New Roman"/>
                <w:sz w:val="22"/>
              </w:rPr>
              <w:t>Logging and audit review</w:t>
            </w:r>
          </w:p>
        </w:tc>
      </w:tr>
    </w:tbl>
    <w:p w14:paraId="71D61445" w14:textId="77777777" w:rsidR="004848C9" w:rsidRPr="004F12A9" w:rsidRDefault="004848C9" w:rsidP="004F12A9">
      <w:pPr>
        <w:spacing w:line="360" w:lineRule="auto"/>
        <w:rPr>
          <w:rFonts w:cs="Times New Roman"/>
        </w:rPr>
      </w:pPr>
    </w:p>
    <w:p w14:paraId="3CD49221"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10. Conclusion</w:t>
      </w:r>
    </w:p>
    <w:p w14:paraId="41F6C797" w14:textId="77777777" w:rsidR="004848C9" w:rsidRPr="004F12A9" w:rsidRDefault="00000000" w:rsidP="004F12A9">
      <w:pPr>
        <w:spacing w:line="360" w:lineRule="auto"/>
        <w:jc w:val="both"/>
        <w:rPr>
          <w:rFonts w:cs="Times New Roman"/>
        </w:rPr>
      </w:pPr>
      <w:r w:rsidRPr="004F12A9">
        <w:rPr>
          <w:rFonts w:cs="Times New Roman"/>
        </w:rPr>
        <w:t>A secure Big Data analytics system for e-commerce transaction data was designed using Apache Hadoop, HDFS and Hadoop Streaming. The solution demonstrates the 5Vs of Big Data, distributed storage, data movement, MapReduce-style processing and basic analytics. The design also addresses major security concerns through access control, least privilege, validation, encryption concepts and auditing. HDFS replication improves reliability, while Hadoop's distributed architecture supports scalability. The proposed system therefore provides a practical foundation for processing growing e-commerce datasets while considering both analytical performance and data security.</w:t>
      </w:r>
    </w:p>
    <w:p w14:paraId="3353D043" w14:textId="77777777" w:rsidR="004848C9" w:rsidRPr="004F12A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11. Individual Contribution of Group Members</w:t>
      </w:r>
    </w:p>
    <w:tbl>
      <w:tblPr>
        <w:tblStyle w:val="TableGrid"/>
        <w:tblW w:w="0" w:type="auto"/>
        <w:jc w:val="center"/>
        <w:tblLook w:val="04A0" w:firstRow="1" w:lastRow="0" w:firstColumn="1" w:lastColumn="0" w:noHBand="0" w:noVBand="1"/>
      </w:tblPr>
      <w:tblGrid>
        <w:gridCol w:w="4963"/>
        <w:gridCol w:w="4963"/>
      </w:tblGrid>
      <w:tr w:rsidR="004848C9" w:rsidRPr="004F12A9" w14:paraId="640154AA" w14:textId="77777777">
        <w:trPr>
          <w:jc w:val="center"/>
        </w:trPr>
        <w:tc>
          <w:tcPr>
            <w:tcW w:w="4968" w:type="dxa"/>
            <w:shd w:val="clear" w:color="auto" w:fill="D9EAF7"/>
          </w:tcPr>
          <w:p w14:paraId="31695D1A" w14:textId="77777777" w:rsidR="004848C9" w:rsidRPr="004F12A9" w:rsidRDefault="00000000" w:rsidP="004F12A9">
            <w:pPr>
              <w:spacing w:line="360" w:lineRule="auto"/>
              <w:rPr>
                <w:rFonts w:cs="Times New Roman"/>
              </w:rPr>
            </w:pPr>
            <w:r w:rsidRPr="004F12A9">
              <w:rPr>
                <w:rFonts w:cs="Times New Roman"/>
                <w:b/>
                <w:sz w:val="22"/>
              </w:rPr>
              <w:t>Member</w:t>
            </w:r>
          </w:p>
        </w:tc>
        <w:tc>
          <w:tcPr>
            <w:tcW w:w="4968" w:type="dxa"/>
            <w:shd w:val="clear" w:color="auto" w:fill="D9EAF7"/>
          </w:tcPr>
          <w:p w14:paraId="32258237" w14:textId="77777777" w:rsidR="004848C9" w:rsidRPr="004F12A9" w:rsidRDefault="00000000" w:rsidP="004F12A9">
            <w:pPr>
              <w:spacing w:line="360" w:lineRule="auto"/>
              <w:rPr>
                <w:rFonts w:cs="Times New Roman"/>
              </w:rPr>
            </w:pPr>
            <w:r w:rsidRPr="004F12A9">
              <w:rPr>
                <w:rFonts w:cs="Times New Roman"/>
                <w:b/>
                <w:sz w:val="22"/>
              </w:rPr>
              <w:t>Contribution</w:t>
            </w:r>
          </w:p>
        </w:tc>
      </w:tr>
      <w:tr w:rsidR="004848C9" w:rsidRPr="004F12A9" w14:paraId="1789CC69" w14:textId="77777777">
        <w:trPr>
          <w:jc w:val="center"/>
        </w:trPr>
        <w:tc>
          <w:tcPr>
            <w:tcW w:w="4968" w:type="dxa"/>
            <w:vAlign w:val="center"/>
          </w:tcPr>
          <w:p w14:paraId="2219F20C" w14:textId="77777777" w:rsidR="004848C9" w:rsidRPr="004F12A9" w:rsidRDefault="00000000" w:rsidP="004F12A9">
            <w:pPr>
              <w:spacing w:line="360" w:lineRule="auto"/>
              <w:rPr>
                <w:rFonts w:cs="Times New Roman"/>
              </w:rPr>
            </w:pPr>
            <w:r w:rsidRPr="004F12A9">
              <w:rPr>
                <w:rFonts w:cs="Times New Roman"/>
                <w:sz w:val="22"/>
              </w:rPr>
              <w:t>Member 1</w:t>
            </w:r>
          </w:p>
        </w:tc>
        <w:tc>
          <w:tcPr>
            <w:tcW w:w="4968" w:type="dxa"/>
            <w:vAlign w:val="center"/>
          </w:tcPr>
          <w:p w14:paraId="58678C9A" w14:textId="77777777" w:rsidR="004848C9" w:rsidRPr="004F12A9" w:rsidRDefault="00000000" w:rsidP="004F12A9">
            <w:pPr>
              <w:spacing w:line="360" w:lineRule="auto"/>
              <w:rPr>
                <w:rFonts w:cs="Times New Roman"/>
              </w:rPr>
            </w:pPr>
            <w:r w:rsidRPr="004F12A9">
              <w:rPr>
                <w:rFonts w:cs="Times New Roman"/>
                <w:sz w:val="22"/>
              </w:rPr>
              <w:t>Dataset preparation and problem analysis</w:t>
            </w:r>
          </w:p>
        </w:tc>
      </w:tr>
      <w:tr w:rsidR="004848C9" w:rsidRPr="004F12A9" w14:paraId="219D2BA0" w14:textId="77777777">
        <w:trPr>
          <w:jc w:val="center"/>
        </w:trPr>
        <w:tc>
          <w:tcPr>
            <w:tcW w:w="4968" w:type="dxa"/>
            <w:vAlign w:val="center"/>
          </w:tcPr>
          <w:p w14:paraId="1C73912B" w14:textId="77777777" w:rsidR="004848C9" w:rsidRPr="004F12A9" w:rsidRDefault="00000000" w:rsidP="004F12A9">
            <w:pPr>
              <w:spacing w:line="360" w:lineRule="auto"/>
              <w:rPr>
                <w:rFonts w:cs="Times New Roman"/>
              </w:rPr>
            </w:pPr>
            <w:r w:rsidRPr="004F12A9">
              <w:rPr>
                <w:rFonts w:cs="Times New Roman"/>
                <w:sz w:val="22"/>
              </w:rPr>
              <w:lastRenderedPageBreak/>
              <w:t>Member 2</w:t>
            </w:r>
          </w:p>
        </w:tc>
        <w:tc>
          <w:tcPr>
            <w:tcW w:w="4968" w:type="dxa"/>
            <w:vAlign w:val="center"/>
          </w:tcPr>
          <w:p w14:paraId="1894DADE" w14:textId="77777777" w:rsidR="004848C9" w:rsidRPr="004F12A9" w:rsidRDefault="00000000" w:rsidP="004F12A9">
            <w:pPr>
              <w:spacing w:line="360" w:lineRule="auto"/>
              <w:rPr>
                <w:rFonts w:cs="Times New Roman"/>
              </w:rPr>
            </w:pPr>
            <w:r w:rsidRPr="004F12A9">
              <w:rPr>
                <w:rFonts w:cs="Times New Roman"/>
                <w:sz w:val="22"/>
              </w:rPr>
              <w:t>HDFS configuration and data movement</w:t>
            </w:r>
          </w:p>
        </w:tc>
      </w:tr>
      <w:tr w:rsidR="004848C9" w:rsidRPr="004F12A9" w14:paraId="417E5248" w14:textId="77777777">
        <w:trPr>
          <w:jc w:val="center"/>
        </w:trPr>
        <w:tc>
          <w:tcPr>
            <w:tcW w:w="4968" w:type="dxa"/>
            <w:vAlign w:val="center"/>
          </w:tcPr>
          <w:p w14:paraId="259F5CB6" w14:textId="77777777" w:rsidR="004848C9" w:rsidRPr="004F12A9" w:rsidRDefault="00000000" w:rsidP="004F12A9">
            <w:pPr>
              <w:spacing w:line="360" w:lineRule="auto"/>
              <w:rPr>
                <w:rFonts w:cs="Times New Roman"/>
              </w:rPr>
            </w:pPr>
            <w:r w:rsidRPr="004F12A9">
              <w:rPr>
                <w:rFonts w:cs="Times New Roman"/>
                <w:sz w:val="22"/>
              </w:rPr>
              <w:t>Member 3</w:t>
            </w:r>
          </w:p>
        </w:tc>
        <w:tc>
          <w:tcPr>
            <w:tcW w:w="4968" w:type="dxa"/>
            <w:vAlign w:val="center"/>
          </w:tcPr>
          <w:p w14:paraId="6DB485CF" w14:textId="77777777" w:rsidR="004848C9" w:rsidRPr="004F12A9" w:rsidRDefault="00000000" w:rsidP="004F12A9">
            <w:pPr>
              <w:spacing w:line="360" w:lineRule="auto"/>
              <w:rPr>
                <w:rFonts w:cs="Times New Roman"/>
              </w:rPr>
            </w:pPr>
            <w:r w:rsidRPr="004F12A9">
              <w:rPr>
                <w:rFonts w:cs="Times New Roman"/>
                <w:sz w:val="22"/>
              </w:rPr>
              <w:t>Mapper/reducer implementation and testing</w:t>
            </w:r>
          </w:p>
        </w:tc>
      </w:tr>
      <w:tr w:rsidR="004848C9" w:rsidRPr="004F12A9" w14:paraId="26A52876" w14:textId="77777777">
        <w:trPr>
          <w:jc w:val="center"/>
        </w:trPr>
        <w:tc>
          <w:tcPr>
            <w:tcW w:w="4968" w:type="dxa"/>
            <w:vAlign w:val="center"/>
          </w:tcPr>
          <w:p w14:paraId="26276634" w14:textId="77777777" w:rsidR="004848C9" w:rsidRPr="004F12A9" w:rsidRDefault="00000000" w:rsidP="004F12A9">
            <w:pPr>
              <w:spacing w:line="360" w:lineRule="auto"/>
              <w:rPr>
                <w:rFonts w:cs="Times New Roman"/>
              </w:rPr>
            </w:pPr>
            <w:r w:rsidRPr="004F12A9">
              <w:rPr>
                <w:rFonts w:cs="Times New Roman"/>
                <w:sz w:val="22"/>
              </w:rPr>
              <w:t>Member 4</w:t>
            </w:r>
          </w:p>
        </w:tc>
        <w:tc>
          <w:tcPr>
            <w:tcW w:w="4968" w:type="dxa"/>
            <w:vAlign w:val="center"/>
          </w:tcPr>
          <w:p w14:paraId="5088AEC2" w14:textId="77777777" w:rsidR="004848C9" w:rsidRPr="004F12A9" w:rsidRDefault="00000000" w:rsidP="004F12A9">
            <w:pPr>
              <w:spacing w:line="360" w:lineRule="auto"/>
              <w:rPr>
                <w:rFonts w:cs="Times New Roman"/>
              </w:rPr>
            </w:pPr>
            <w:r w:rsidRPr="004F12A9">
              <w:rPr>
                <w:rFonts w:cs="Times New Roman"/>
                <w:sz w:val="22"/>
              </w:rPr>
              <w:t>Security analysis, performance evaluation and documentation</w:t>
            </w:r>
          </w:p>
        </w:tc>
      </w:tr>
    </w:tbl>
    <w:p w14:paraId="290E047F" w14:textId="77777777" w:rsidR="004848C9" w:rsidRPr="004F12A9" w:rsidRDefault="004848C9" w:rsidP="004F12A9">
      <w:pPr>
        <w:spacing w:line="360" w:lineRule="auto"/>
        <w:rPr>
          <w:rFonts w:cs="Times New Roman"/>
        </w:rPr>
      </w:pPr>
    </w:p>
    <w:p w14:paraId="19CF3682" w14:textId="77777777" w:rsidR="004848C9" w:rsidRPr="004F12A9" w:rsidRDefault="00000000" w:rsidP="004F12A9">
      <w:pPr>
        <w:spacing w:line="360" w:lineRule="auto"/>
        <w:jc w:val="both"/>
        <w:rPr>
          <w:rFonts w:cs="Times New Roman"/>
        </w:rPr>
      </w:pPr>
      <w:r w:rsidRPr="004F12A9">
        <w:rPr>
          <w:rFonts w:cs="Times New Roman"/>
        </w:rPr>
        <w:t>Replace the placeholder member labels above with the actual names and contributions of the group members.</w:t>
      </w:r>
    </w:p>
    <w:p w14:paraId="3D6ADFCF" w14:textId="77777777" w:rsidR="004848C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12. References</w:t>
      </w:r>
    </w:p>
    <w:p w14:paraId="711F0219" w14:textId="055386AF" w:rsidR="004F12A9" w:rsidRDefault="004F12A9" w:rsidP="004F12A9">
      <w:pPr>
        <w:pStyle w:val="ListNumber"/>
        <w:numPr>
          <w:ilvl w:val="0"/>
          <w:numId w:val="10"/>
        </w:numPr>
        <w:jc w:val="both"/>
      </w:pPr>
      <w:r w:rsidRPr="004F12A9">
        <w:t xml:space="preserve">Lagos-Obando, J., </w:t>
      </w:r>
      <w:proofErr w:type="spellStart"/>
      <w:r w:rsidRPr="004F12A9">
        <w:t>Aillapán</w:t>
      </w:r>
      <w:proofErr w:type="spellEnd"/>
      <w:r w:rsidRPr="004F12A9">
        <w:t xml:space="preserve">, G., Fenner-López, J., Bustamante-Mora, A., &amp; Burgos-López, M. (2025). A Secure-by-Design approach to big data analytics using </w:t>
      </w:r>
      <w:proofErr w:type="spellStart"/>
      <w:r w:rsidRPr="004F12A9">
        <w:t>databricks</w:t>
      </w:r>
      <w:proofErr w:type="spellEnd"/>
      <w:r w:rsidRPr="004F12A9">
        <w:t xml:space="preserve"> and Format-Preserving encryption. </w:t>
      </w:r>
      <w:r w:rsidRPr="004F12A9">
        <w:rPr>
          <w:i/>
          <w:iCs/>
        </w:rPr>
        <w:t>Applied Sciences</w:t>
      </w:r>
      <w:r w:rsidRPr="004F12A9">
        <w:t>, </w:t>
      </w:r>
      <w:r w:rsidRPr="004F12A9">
        <w:rPr>
          <w:i/>
          <w:iCs/>
        </w:rPr>
        <w:t>15</w:t>
      </w:r>
      <w:r w:rsidRPr="004F12A9">
        <w:t>(19), 10356.</w:t>
      </w:r>
    </w:p>
    <w:p w14:paraId="098E7F1D" w14:textId="689E9454" w:rsidR="004F12A9" w:rsidRDefault="004F12A9" w:rsidP="004F12A9">
      <w:pPr>
        <w:pStyle w:val="ListNumber"/>
        <w:numPr>
          <w:ilvl w:val="0"/>
          <w:numId w:val="10"/>
        </w:numPr>
        <w:jc w:val="both"/>
      </w:pPr>
      <w:r w:rsidRPr="004F12A9">
        <w:t xml:space="preserve">Liu, L., Li, J., </w:t>
      </w:r>
      <w:proofErr w:type="spellStart"/>
      <w:r w:rsidRPr="004F12A9">
        <w:t>Lv</w:t>
      </w:r>
      <w:proofErr w:type="spellEnd"/>
      <w:r w:rsidRPr="004F12A9">
        <w:t>, J., Wang, J., Zhao, S., &amp; Lu, Q. (2024). Privacy-preserving and secure industrial big data analytics: A survey and the research framework. </w:t>
      </w:r>
      <w:r w:rsidRPr="004F12A9">
        <w:rPr>
          <w:i/>
          <w:iCs/>
        </w:rPr>
        <w:t>IEEE Internet of Things Journal</w:t>
      </w:r>
      <w:r w:rsidRPr="004F12A9">
        <w:t>, </w:t>
      </w:r>
      <w:r w:rsidRPr="004F12A9">
        <w:rPr>
          <w:i/>
          <w:iCs/>
        </w:rPr>
        <w:t>11</w:t>
      </w:r>
      <w:r w:rsidRPr="004F12A9">
        <w:t>(11), 18976-18999.</w:t>
      </w:r>
    </w:p>
    <w:p w14:paraId="619C9AB2" w14:textId="6B39A7A6" w:rsidR="004F12A9" w:rsidRDefault="004F12A9" w:rsidP="004F12A9">
      <w:pPr>
        <w:pStyle w:val="ListNumber"/>
        <w:numPr>
          <w:ilvl w:val="0"/>
          <w:numId w:val="10"/>
        </w:numPr>
        <w:jc w:val="both"/>
      </w:pPr>
      <w:r w:rsidRPr="004F12A9">
        <w:t xml:space="preserve">Lagos, J., </w:t>
      </w:r>
      <w:proofErr w:type="spellStart"/>
      <w:r w:rsidRPr="004F12A9">
        <w:t>Aillapán</w:t>
      </w:r>
      <w:proofErr w:type="spellEnd"/>
      <w:r w:rsidRPr="004F12A9">
        <w:t>, G., Fenner, J., Bustamante-Mora, A., &amp; Burgos-Lopez, M. Y. (2025). A Secure by Design Approach to Big Data Analytics Using Databricks and Format Preserving Encryption.</w:t>
      </w:r>
    </w:p>
    <w:p w14:paraId="09A4D34F" w14:textId="7FB27ACB" w:rsidR="004F12A9" w:rsidRDefault="004F12A9" w:rsidP="004F12A9">
      <w:pPr>
        <w:pStyle w:val="ListNumber"/>
        <w:numPr>
          <w:ilvl w:val="0"/>
          <w:numId w:val="10"/>
        </w:numPr>
        <w:jc w:val="both"/>
      </w:pPr>
      <w:proofErr w:type="spellStart"/>
      <w:r w:rsidRPr="004F12A9">
        <w:t>Pasham</w:t>
      </w:r>
      <w:proofErr w:type="spellEnd"/>
      <w:r w:rsidRPr="004F12A9">
        <w:t>, S. D. (2023). Privacy-preserving data sharing in big data analytics: A distributed computing approach. </w:t>
      </w:r>
      <w:r w:rsidRPr="004F12A9">
        <w:rPr>
          <w:i/>
          <w:iCs/>
        </w:rPr>
        <w:t>The Metascience</w:t>
      </w:r>
      <w:r w:rsidRPr="004F12A9">
        <w:t>, </w:t>
      </w:r>
      <w:r w:rsidRPr="004F12A9">
        <w:rPr>
          <w:i/>
          <w:iCs/>
        </w:rPr>
        <w:t>1</w:t>
      </w:r>
      <w:r w:rsidRPr="004F12A9">
        <w:t>(1), 149-184.</w:t>
      </w:r>
    </w:p>
    <w:p w14:paraId="06AC6763" w14:textId="6575ABD7" w:rsidR="004F12A9" w:rsidRPr="004F12A9" w:rsidRDefault="004F12A9" w:rsidP="004F12A9">
      <w:pPr>
        <w:pStyle w:val="ListNumber"/>
        <w:numPr>
          <w:ilvl w:val="0"/>
          <w:numId w:val="10"/>
        </w:numPr>
        <w:jc w:val="both"/>
      </w:pPr>
      <w:r w:rsidRPr="004F12A9">
        <w:t>Himeur, Y., Elnour, M., Fadli, F., Meskin, N., Petri, I., Rezgui, Y., ... &amp; Amira, A. (2023). AI-big data analytics for building automation and management systems: a survey, actual challenges and future perspectives: Y. Himeur et al. </w:t>
      </w:r>
      <w:r w:rsidRPr="004F12A9">
        <w:rPr>
          <w:i/>
          <w:iCs/>
        </w:rPr>
        <w:t>Artificial intelligence review</w:t>
      </w:r>
      <w:r w:rsidRPr="004F12A9">
        <w:t>, </w:t>
      </w:r>
      <w:r w:rsidRPr="004F12A9">
        <w:rPr>
          <w:i/>
          <w:iCs/>
        </w:rPr>
        <w:t>56</w:t>
      </w:r>
      <w:r w:rsidRPr="004F12A9">
        <w:t>(6), 4929-5021.</w:t>
      </w:r>
    </w:p>
    <w:p w14:paraId="1BC72CA9" w14:textId="5DA83409" w:rsidR="004848C9" w:rsidRDefault="00000000" w:rsidP="004F12A9">
      <w:pPr>
        <w:pStyle w:val="Heading1"/>
        <w:spacing w:line="360" w:lineRule="auto"/>
        <w:rPr>
          <w:rFonts w:ascii="Times New Roman" w:hAnsi="Times New Roman" w:cs="Times New Roman"/>
        </w:rPr>
      </w:pPr>
      <w:r w:rsidRPr="004F12A9">
        <w:rPr>
          <w:rFonts w:ascii="Times New Roman" w:hAnsi="Times New Roman" w:cs="Times New Roman"/>
        </w:rPr>
        <w:t>13. One-Page Write-up</w:t>
      </w:r>
      <w:r w:rsidR="004F12A9">
        <w:rPr>
          <w:rFonts w:ascii="Times New Roman" w:hAnsi="Times New Roman" w:cs="Times New Roman"/>
        </w:rPr>
        <w:t xml:space="preserve"> </w:t>
      </w:r>
    </w:p>
    <w:p w14:paraId="12BE2B1E" w14:textId="2209DE2B" w:rsidR="004F12A9" w:rsidRPr="004F12A9" w:rsidRDefault="004F12A9" w:rsidP="004F12A9">
      <w:r>
        <w:t>Juhi Surin (192525148)</w:t>
      </w:r>
    </w:p>
    <w:p w14:paraId="4309171A" w14:textId="77777777" w:rsidR="004848C9" w:rsidRPr="004F12A9" w:rsidRDefault="00000000" w:rsidP="004F12A9">
      <w:pPr>
        <w:spacing w:line="360" w:lineRule="auto"/>
        <w:jc w:val="both"/>
        <w:rPr>
          <w:rFonts w:cs="Times New Roman"/>
        </w:rPr>
      </w:pPr>
      <w:r w:rsidRPr="004F12A9">
        <w:rPr>
          <w:rFonts w:cs="Times New Roman"/>
        </w:rPr>
        <w:t>This assignment presents the design and implementation of a Secure Big Data Analytics System for an e-commerce application. Modern e-commerce platforms generate large amounts of transaction data from orders, products, customers, browsing events, payments and feedback. The system must store and process this information efficiently while protecting it from unauthorized access and accidental or malicious modification.</w:t>
      </w:r>
    </w:p>
    <w:p w14:paraId="4EC813C4" w14:textId="77777777" w:rsidR="004848C9" w:rsidRPr="004F12A9" w:rsidRDefault="00000000" w:rsidP="004F12A9">
      <w:pPr>
        <w:spacing w:line="360" w:lineRule="auto"/>
        <w:jc w:val="both"/>
        <w:rPr>
          <w:rFonts w:cs="Times New Roman"/>
        </w:rPr>
      </w:pPr>
      <w:r w:rsidRPr="004F12A9">
        <w:rPr>
          <w:rFonts w:cs="Times New Roman"/>
        </w:rPr>
        <w:t xml:space="preserve">The proposed solution uses Apache Hadoop as the core Big Data framework. HDFS provides distributed storage by dividing large files into blocks and distributing them across DataNodes, while the NameNode maintains metadata. Replication improves reliability because multiple copies of data blocks can be </w:t>
      </w:r>
      <w:r w:rsidRPr="004F12A9">
        <w:rPr>
          <w:rFonts w:cs="Times New Roman"/>
        </w:rPr>
        <w:lastRenderedPageBreak/>
        <w:t>maintained. The system demonstrates data movement by creating an HDFS directory, uploading the transaction dataset, listing stored files and retrieving processed results.</w:t>
      </w:r>
    </w:p>
    <w:p w14:paraId="6CAB1F71" w14:textId="77777777" w:rsidR="004848C9" w:rsidRPr="004F12A9" w:rsidRDefault="00000000" w:rsidP="004F12A9">
      <w:pPr>
        <w:spacing w:line="360" w:lineRule="auto"/>
        <w:jc w:val="both"/>
        <w:rPr>
          <w:rFonts w:cs="Times New Roman"/>
        </w:rPr>
      </w:pPr>
      <w:r w:rsidRPr="004F12A9">
        <w:rPr>
          <w:rFonts w:cs="Times New Roman"/>
        </w:rPr>
        <w:t>For processing, Hadoop Streaming is used with Python mapper and reducer programs. The mapper reads transaction records and emits category and sales amount pairs. Hadoop performs the shuffle and sort phase, after which the reducer aggregates transaction count and total sales for each category. The resulting statistics can support business decisions such as identifying high-value categories, understanding sales distribution and planning inventory.</w:t>
      </w:r>
    </w:p>
    <w:p w14:paraId="7BE218B3" w14:textId="77777777" w:rsidR="004848C9" w:rsidRDefault="00000000" w:rsidP="004F12A9">
      <w:pPr>
        <w:spacing w:line="360" w:lineRule="auto"/>
        <w:jc w:val="both"/>
        <w:rPr>
          <w:rFonts w:cs="Times New Roman"/>
        </w:rPr>
      </w:pPr>
      <w:r w:rsidRPr="004F12A9">
        <w:rPr>
          <w:rFonts w:cs="Times New Roman"/>
        </w:rPr>
        <w:t>The system also considers the five characteristics of Big Data: Volume, Velocity, Variety, Veracity and Value. Security is addressed through authentication, authorization, least-privilege access, secure file permissions, encryption in transit and at rest where configured, input validation and auditing. Performance is evaluated by measuring execution time for datasets of increasing size and by discussing storage efficiency, scalability and reliability. Overall, the proposed system demonstrates how Hadoop-based distributed analytics can process growing e-commerce datasets while incorporating security and fault-tolerance considerations.</w:t>
      </w:r>
    </w:p>
    <w:p w14:paraId="2E063740" w14:textId="77777777" w:rsidR="004F12A9" w:rsidRDefault="004F12A9" w:rsidP="004F12A9">
      <w:pPr>
        <w:spacing w:line="360" w:lineRule="auto"/>
        <w:jc w:val="both"/>
        <w:rPr>
          <w:rFonts w:cs="Times New Roman"/>
        </w:rPr>
      </w:pPr>
    </w:p>
    <w:p w14:paraId="22FE16CF" w14:textId="77777777" w:rsidR="004F12A9" w:rsidRPr="004F12A9" w:rsidRDefault="004F12A9" w:rsidP="004F12A9">
      <w:pPr>
        <w:pStyle w:val="Heading1"/>
        <w:pBdr>
          <w:bottom w:val="single" w:sz="6" w:space="4" w:color="1F3864"/>
        </w:pBdr>
        <w:spacing w:before="320" w:after="160"/>
        <w:rPr>
          <w:rFonts w:ascii="Times New Roman" w:hAnsi="Times New Roman" w:cs="Times New Roman"/>
        </w:rPr>
      </w:pPr>
      <w:r w:rsidRPr="004F12A9">
        <w:rPr>
          <w:rFonts w:ascii="Times New Roman" w:hAnsi="Times New Roman" w:cs="Times New Roman"/>
          <w:color w:val="1F3864"/>
          <w:sz w:val="27"/>
          <w:szCs w:val="27"/>
        </w:rPr>
        <w:t>Individual Contribution of Group Members</w:t>
      </w:r>
    </w:p>
    <w:tbl>
      <w:tblPr>
        <w:tblW w:w="7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3280"/>
      </w:tblGrid>
      <w:tr w:rsidR="004F12A9" w14:paraId="7AAF4567" w14:textId="77777777" w:rsidTr="002529D6">
        <w:tc>
          <w:tcPr>
            <w:tcW w:w="1400" w:type="dxa"/>
            <w:tcBorders>
              <w:top w:val="single" w:sz="4" w:space="0" w:color="8496B0"/>
              <w:left w:val="single" w:sz="4" w:space="0" w:color="8496B0"/>
              <w:bottom w:val="single" w:sz="4" w:space="0" w:color="8496B0"/>
              <w:right w:val="single" w:sz="4" w:space="0" w:color="8496B0"/>
            </w:tcBorders>
            <w:shd w:val="clear" w:color="auto" w:fill="DCE6F1"/>
            <w:tcMar>
              <w:top w:w="60" w:type="dxa"/>
              <w:left w:w="100" w:type="dxa"/>
              <w:bottom w:w="60" w:type="dxa"/>
              <w:right w:w="100" w:type="dxa"/>
            </w:tcMar>
            <w:vAlign w:val="center"/>
          </w:tcPr>
          <w:p w14:paraId="08BDCE6E" w14:textId="77777777" w:rsidR="004F12A9" w:rsidRDefault="004F12A9" w:rsidP="002529D6">
            <w:pPr>
              <w:spacing w:line="300" w:lineRule="auto"/>
              <w:jc w:val="center"/>
            </w:pPr>
            <w:proofErr w:type="spellStart"/>
            <w:r>
              <w:rPr>
                <w:b/>
                <w:bCs/>
                <w:color w:val="000000"/>
                <w:sz w:val="20"/>
                <w:szCs w:val="20"/>
              </w:rPr>
              <w:t>S.No</w:t>
            </w:r>
            <w:proofErr w:type="spellEnd"/>
            <w:r>
              <w:rPr>
                <w:b/>
                <w:bCs/>
                <w:color w:val="000000"/>
                <w:sz w:val="20"/>
                <w:szCs w:val="20"/>
              </w:rPr>
              <w:t>.</w:t>
            </w:r>
          </w:p>
        </w:tc>
        <w:tc>
          <w:tcPr>
            <w:tcW w:w="3200" w:type="dxa"/>
            <w:tcBorders>
              <w:top w:val="single" w:sz="4" w:space="0" w:color="8496B0"/>
              <w:left w:val="single" w:sz="4" w:space="0" w:color="8496B0"/>
              <w:bottom w:val="single" w:sz="4" w:space="0" w:color="8496B0"/>
              <w:right w:val="single" w:sz="4" w:space="0" w:color="8496B0"/>
            </w:tcBorders>
            <w:shd w:val="clear" w:color="auto" w:fill="DCE6F1"/>
            <w:tcMar>
              <w:top w:w="60" w:type="dxa"/>
              <w:left w:w="100" w:type="dxa"/>
              <w:bottom w:w="60" w:type="dxa"/>
              <w:right w:w="100" w:type="dxa"/>
            </w:tcMar>
            <w:vAlign w:val="center"/>
          </w:tcPr>
          <w:p w14:paraId="74A51385" w14:textId="77777777" w:rsidR="004F12A9" w:rsidRDefault="004F12A9" w:rsidP="002529D6">
            <w:pPr>
              <w:spacing w:line="300" w:lineRule="auto"/>
              <w:jc w:val="center"/>
            </w:pPr>
            <w:r>
              <w:rPr>
                <w:b/>
                <w:bCs/>
                <w:color w:val="000000"/>
                <w:sz w:val="20"/>
                <w:szCs w:val="20"/>
              </w:rPr>
              <w:t>Name of Student / Register No.</w:t>
            </w:r>
          </w:p>
        </w:tc>
        <w:tc>
          <w:tcPr>
            <w:tcW w:w="3280" w:type="dxa"/>
            <w:tcBorders>
              <w:top w:val="single" w:sz="4" w:space="0" w:color="8496B0"/>
              <w:left w:val="single" w:sz="4" w:space="0" w:color="8496B0"/>
              <w:bottom w:val="single" w:sz="4" w:space="0" w:color="8496B0"/>
              <w:right w:val="single" w:sz="4" w:space="0" w:color="8496B0"/>
            </w:tcBorders>
            <w:shd w:val="clear" w:color="auto" w:fill="DCE6F1"/>
            <w:tcMar>
              <w:top w:w="60" w:type="dxa"/>
              <w:left w:w="100" w:type="dxa"/>
              <w:bottom w:w="60" w:type="dxa"/>
              <w:right w:w="100" w:type="dxa"/>
            </w:tcMar>
            <w:vAlign w:val="center"/>
          </w:tcPr>
          <w:p w14:paraId="7BEAD30B" w14:textId="77777777" w:rsidR="004F12A9" w:rsidRDefault="004F12A9" w:rsidP="002529D6">
            <w:pPr>
              <w:spacing w:line="300" w:lineRule="auto"/>
              <w:jc w:val="center"/>
            </w:pPr>
            <w:r>
              <w:rPr>
                <w:b/>
                <w:bCs/>
                <w:color w:val="000000"/>
                <w:sz w:val="20"/>
                <w:szCs w:val="20"/>
              </w:rPr>
              <w:t>Contribution</w:t>
            </w:r>
          </w:p>
        </w:tc>
      </w:tr>
      <w:tr w:rsidR="004F12A9" w14:paraId="199D160E" w14:textId="77777777" w:rsidTr="002529D6">
        <w:tc>
          <w:tcPr>
            <w:tcW w:w="14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31067CBA" w14:textId="77777777" w:rsidR="004F12A9" w:rsidRDefault="004F12A9" w:rsidP="002529D6">
            <w:pPr>
              <w:jc w:val="center"/>
            </w:pPr>
            <w:r>
              <w:rPr>
                <w:sz w:val="20"/>
                <w:szCs w:val="20"/>
              </w:rPr>
              <w:t>1</w:t>
            </w:r>
          </w:p>
        </w:tc>
        <w:tc>
          <w:tcPr>
            <w:tcW w:w="32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60EBAC3B" w14:textId="77777777" w:rsidR="004F12A9" w:rsidRDefault="004F12A9" w:rsidP="002529D6">
            <w:pPr>
              <w:jc w:val="center"/>
            </w:pPr>
            <w:r>
              <w:rPr>
                <w:sz w:val="20"/>
                <w:szCs w:val="20"/>
              </w:rPr>
              <w:t>Y MANASA(192473023)</w:t>
            </w:r>
          </w:p>
        </w:tc>
        <w:tc>
          <w:tcPr>
            <w:tcW w:w="328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4C3B4A45" w14:textId="77777777" w:rsidR="004F12A9" w:rsidRDefault="004F12A9" w:rsidP="002529D6">
            <w:pPr>
              <w:jc w:val="center"/>
            </w:pPr>
            <w:r>
              <w:rPr>
                <w:sz w:val="20"/>
                <w:szCs w:val="20"/>
              </w:rPr>
              <w:t>25%</w:t>
            </w:r>
          </w:p>
        </w:tc>
      </w:tr>
      <w:tr w:rsidR="004F12A9" w14:paraId="638F6B9A" w14:textId="77777777" w:rsidTr="002529D6">
        <w:tc>
          <w:tcPr>
            <w:tcW w:w="14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3A63DA86" w14:textId="77777777" w:rsidR="004F12A9" w:rsidRDefault="004F12A9" w:rsidP="002529D6">
            <w:pPr>
              <w:jc w:val="center"/>
            </w:pPr>
            <w:r>
              <w:rPr>
                <w:sz w:val="20"/>
                <w:szCs w:val="20"/>
              </w:rPr>
              <w:t>2</w:t>
            </w:r>
          </w:p>
        </w:tc>
        <w:tc>
          <w:tcPr>
            <w:tcW w:w="32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23C30C71" w14:textId="77777777" w:rsidR="004F12A9" w:rsidRDefault="004F12A9" w:rsidP="002529D6">
            <w:pPr>
              <w:jc w:val="center"/>
            </w:pPr>
            <w:r>
              <w:rPr>
                <w:sz w:val="20"/>
                <w:szCs w:val="20"/>
              </w:rPr>
              <w:t>Juhi Surin (192525148)</w:t>
            </w:r>
          </w:p>
        </w:tc>
        <w:tc>
          <w:tcPr>
            <w:tcW w:w="328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0CC102A7" w14:textId="77777777" w:rsidR="004F12A9" w:rsidRDefault="004F12A9" w:rsidP="002529D6">
            <w:pPr>
              <w:jc w:val="center"/>
            </w:pPr>
            <w:r>
              <w:rPr>
                <w:sz w:val="20"/>
                <w:szCs w:val="20"/>
              </w:rPr>
              <w:t>25%</w:t>
            </w:r>
          </w:p>
        </w:tc>
      </w:tr>
      <w:tr w:rsidR="004F12A9" w14:paraId="3BAD1BD7" w14:textId="77777777" w:rsidTr="002529D6">
        <w:tc>
          <w:tcPr>
            <w:tcW w:w="14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101FCFDC" w14:textId="77777777" w:rsidR="004F12A9" w:rsidRDefault="004F12A9" w:rsidP="002529D6">
            <w:pPr>
              <w:jc w:val="center"/>
            </w:pPr>
            <w:r>
              <w:rPr>
                <w:sz w:val="20"/>
                <w:szCs w:val="20"/>
              </w:rPr>
              <w:t>3</w:t>
            </w:r>
          </w:p>
        </w:tc>
        <w:tc>
          <w:tcPr>
            <w:tcW w:w="32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2F75E764" w14:textId="77777777" w:rsidR="004F12A9" w:rsidRDefault="004F12A9" w:rsidP="002529D6">
            <w:pPr>
              <w:jc w:val="center"/>
            </w:pPr>
            <w:r>
              <w:rPr>
                <w:sz w:val="20"/>
                <w:szCs w:val="20"/>
              </w:rPr>
              <w:t>Kavya Jasmine V (192521133)</w:t>
            </w:r>
          </w:p>
        </w:tc>
        <w:tc>
          <w:tcPr>
            <w:tcW w:w="328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593AB135" w14:textId="77777777" w:rsidR="004F12A9" w:rsidRDefault="004F12A9" w:rsidP="002529D6">
            <w:pPr>
              <w:jc w:val="center"/>
            </w:pPr>
            <w:r>
              <w:rPr>
                <w:sz w:val="20"/>
                <w:szCs w:val="20"/>
              </w:rPr>
              <w:t>25%</w:t>
            </w:r>
          </w:p>
        </w:tc>
      </w:tr>
      <w:tr w:rsidR="004F12A9" w14:paraId="17C392B1" w14:textId="77777777" w:rsidTr="002529D6">
        <w:tc>
          <w:tcPr>
            <w:tcW w:w="14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7B11DBEC" w14:textId="77777777" w:rsidR="004F12A9" w:rsidRDefault="004F12A9" w:rsidP="002529D6">
            <w:pPr>
              <w:jc w:val="center"/>
            </w:pPr>
            <w:r>
              <w:rPr>
                <w:sz w:val="20"/>
                <w:szCs w:val="20"/>
              </w:rPr>
              <w:t>4</w:t>
            </w:r>
          </w:p>
        </w:tc>
        <w:tc>
          <w:tcPr>
            <w:tcW w:w="320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772EDE3F" w14:textId="77777777" w:rsidR="004F12A9" w:rsidRDefault="004F12A9" w:rsidP="002529D6">
            <w:pPr>
              <w:jc w:val="center"/>
            </w:pPr>
            <w:r>
              <w:rPr>
                <w:sz w:val="20"/>
                <w:szCs w:val="20"/>
              </w:rPr>
              <w:t>Sana Fatima M (192371082)</w:t>
            </w:r>
          </w:p>
        </w:tc>
        <w:tc>
          <w:tcPr>
            <w:tcW w:w="3280" w:type="dxa"/>
            <w:tcBorders>
              <w:top w:val="single" w:sz="4" w:space="0" w:color="8496B0"/>
              <w:left w:val="single" w:sz="4" w:space="0" w:color="8496B0"/>
              <w:bottom w:val="single" w:sz="4" w:space="0" w:color="8496B0"/>
              <w:right w:val="single" w:sz="4" w:space="0" w:color="8496B0"/>
            </w:tcBorders>
            <w:tcMar>
              <w:top w:w="60" w:type="dxa"/>
              <w:left w:w="100" w:type="dxa"/>
              <w:bottom w:w="60" w:type="dxa"/>
              <w:right w:w="100" w:type="dxa"/>
            </w:tcMar>
          </w:tcPr>
          <w:p w14:paraId="5C111E48" w14:textId="77777777" w:rsidR="004F12A9" w:rsidRDefault="004F12A9" w:rsidP="002529D6">
            <w:pPr>
              <w:jc w:val="center"/>
            </w:pPr>
            <w:r>
              <w:rPr>
                <w:sz w:val="20"/>
                <w:szCs w:val="20"/>
              </w:rPr>
              <w:t>25%</w:t>
            </w:r>
          </w:p>
        </w:tc>
      </w:tr>
    </w:tbl>
    <w:p w14:paraId="44DF3E4F" w14:textId="77777777" w:rsidR="004F12A9" w:rsidRDefault="004F12A9" w:rsidP="004F12A9">
      <w:pPr>
        <w:spacing w:after="160" w:line="360" w:lineRule="auto"/>
      </w:pPr>
    </w:p>
    <w:p w14:paraId="665403BE" w14:textId="77777777" w:rsidR="00B43AEE" w:rsidRDefault="00B43AEE" w:rsidP="004F12A9">
      <w:pPr>
        <w:spacing w:after="160" w:line="360" w:lineRule="auto"/>
      </w:pPr>
    </w:p>
    <w:p w14:paraId="3B91DB05" w14:textId="77777777" w:rsidR="00B43AEE" w:rsidRDefault="00B43AEE" w:rsidP="004F12A9">
      <w:pPr>
        <w:spacing w:after="160" w:line="360" w:lineRule="auto"/>
      </w:pPr>
    </w:p>
    <w:p w14:paraId="4C374FC1" w14:textId="593E2E11" w:rsidR="00B43AEE" w:rsidRDefault="00B43AEE">
      <w:r>
        <w:br w:type="page"/>
      </w:r>
    </w:p>
    <w:p w14:paraId="417A1BDD" w14:textId="6121F00C" w:rsidR="00B43AEE" w:rsidRDefault="00B43AEE" w:rsidP="004F12A9">
      <w:pPr>
        <w:spacing w:after="160" w:line="360" w:lineRule="auto"/>
        <w:rPr>
          <w:b/>
          <w:bCs/>
          <w:sz w:val="28"/>
          <w:szCs w:val="24"/>
        </w:rPr>
      </w:pPr>
      <w:r w:rsidRPr="00B43AEE">
        <w:rPr>
          <w:b/>
          <w:bCs/>
          <w:sz w:val="28"/>
          <w:szCs w:val="24"/>
        </w:rPr>
        <w:lastRenderedPageBreak/>
        <w:t>Implementation screenshots:</w:t>
      </w:r>
    </w:p>
    <w:p w14:paraId="01A8E89F" w14:textId="2245E8D9" w:rsidR="00B43AEE" w:rsidRDefault="00B43AEE" w:rsidP="004F12A9">
      <w:pPr>
        <w:spacing w:after="160" w:line="360" w:lineRule="auto"/>
        <w:rPr>
          <w:sz w:val="28"/>
          <w:szCs w:val="24"/>
        </w:rPr>
      </w:pPr>
      <w:r>
        <w:rPr>
          <w:sz w:val="28"/>
          <w:szCs w:val="24"/>
        </w:rPr>
        <w:t>1</w:t>
      </w:r>
      <w:r w:rsidRPr="00B43AEE">
        <w:rPr>
          <w:sz w:val="28"/>
          <w:szCs w:val="24"/>
          <w:vertAlign w:val="superscript"/>
        </w:rPr>
        <w:t>st</w:t>
      </w:r>
      <w:r>
        <w:rPr>
          <w:sz w:val="28"/>
          <w:szCs w:val="24"/>
        </w:rPr>
        <w:t xml:space="preserve"> Question output</w:t>
      </w:r>
    </w:p>
    <w:p w14:paraId="5217794C" w14:textId="1B1C3EB2" w:rsidR="00B43AEE" w:rsidRDefault="00B43AEE" w:rsidP="004F12A9">
      <w:pPr>
        <w:spacing w:after="160" w:line="360" w:lineRule="auto"/>
        <w:rPr>
          <w:sz w:val="28"/>
          <w:szCs w:val="24"/>
        </w:rPr>
      </w:pPr>
      <w:r>
        <w:rPr>
          <w:noProof/>
          <w:sz w:val="28"/>
          <w:szCs w:val="24"/>
        </w:rPr>
        <w:drawing>
          <wp:inline distT="0" distB="0" distL="0" distR="0" wp14:anchorId="259DE64B" wp14:editId="21975CD4">
            <wp:extent cx="6309360" cy="3363595"/>
            <wp:effectExtent l="0" t="0" r="0" b="8255"/>
            <wp:docPr id="60244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44676" name="Picture 602444676"/>
                    <pic:cNvPicPr/>
                  </pic:nvPicPr>
                  <pic:blipFill>
                    <a:blip r:embed="rId8"/>
                    <a:stretch>
                      <a:fillRect/>
                    </a:stretch>
                  </pic:blipFill>
                  <pic:spPr>
                    <a:xfrm>
                      <a:off x="0" y="0"/>
                      <a:ext cx="6309360" cy="3363595"/>
                    </a:xfrm>
                    <a:prstGeom prst="rect">
                      <a:avLst/>
                    </a:prstGeom>
                  </pic:spPr>
                </pic:pic>
              </a:graphicData>
            </a:graphic>
          </wp:inline>
        </w:drawing>
      </w:r>
    </w:p>
    <w:p w14:paraId="5A194212" w14:textId="2EFC175E" w:rsidR="00B43AEE" w:rsidRDefault="00B43AEE" w:rsidP="004F12A9">
      <w:pPr>
        <w:spacing w:after="160" w:line="360" w:lineRule="auto"/>
        <w:rPr>
          <w:sz w:val="28"/>
          <w:szCs w:val="24"/>
        </w:rPr>
      </w:pPr>
      <w:r>
        <w:rPr>
          <w:noProof/>
          <w:sz w:val="28"/>
          <w:szCs w:val="24"/>
        </w:rPr>
        <w:drawing>
          <wp:inline distT="0" distB="0" distL="0" distR="0" wp14:anchorId="1720AD35" wp14:editId="49480485">
            <wp:extent cx="6309360" cy="3317875"/>
            <wp:effectExtent l="0" t="0" r="0" b="0"/>
            <wp:docPr id="124948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489692" name="Picture 1249489692"/>
                    <pic:cNvPicPr/>
                  </pic:nvPicPr>
                  <pic:blipFill>
                    <a:blip r:embed="rId9"/>
                    <a:stretch>
                      <a:fillRect/>
                    </a:stretch>
                  </pic:blipFill>
                  <pic:spPr>
                    <a:xfrm>
                      <a:off x="0" y="0"/>
                      <a:ext cx="6309360" cy="3317875"/>
                    </a:xfrm>
                    <a:prstGeom prst="rect">
                      <a:avLst/>
                    </a:prstGeom>
                  </pic:spPr>
                </pic:pic>
              </a:graphicData>
            </a:graphic>
          </wp:inline>
        </w:drawing>
      </w:r>
    </w:p>
    <w:p w14:paraId="6EE8AF89" w14:textId="77777777" w:rsidR="00B43AEE" w:rsidRDefault="00B43AEE">
      <w:pPr>
        <w:rPr>
          <w:sz w:val="28"/>
          <w:szCs w:val="24"/>
        </w:rPr>
      </w:pPr>
    </w:p>
    <w:p w14:paraId="5BB3DDCA" w14:textId="77777777" w:rsidR="00B43AEE" w:rsidRDefault="00B43AEE">
      <w:pPr>
        <w:rPr>
          <w:sz w:val="28"/>
          <w:szCs w:val="24"/>
        </w:rPr>
      </w:pPr>
    </w:p>
    <w:p w14:paraId="12896D08" w14:textId="77777777" w:rsidR="00B43AEE" w:rsidRDefault="00B43AEE">
      <w:pPr>
        <w:rPr>
          <w:sz w:val="28"/>
          <w:szCs w:val="24"/>
        </w:rPr>
      </w:pPr>
      <w:r>
        <w:rPr>
          <w:sz w:val="28"/>
          <w:szCs w:val="24"/>
        </w:rPr>
        <w:lastRenderedPageBreak/>
        <w:t>2</w:t>
      </w:r>
      <w:r w:rsidRPr="00B43AEE">
        <w:rPr>
          <w:sz w:val="28"/>
          <w:szCs w:val="24"/>
          <w:vertAlign w:val="superscript"/>
        </w:rPr>
        <w:t>nd</w:t>
      </w:r>
      <w:r>
        <w:rPr>
          <w:sz w:val="28"/>
          <w:szCs w:val="24"/>
        </w:rPr>
        <w:t xml:space="preserve"> Question output:</w:t>
      </w:r>
    </w:p>
    <w:p w14:paraId="493CF3D8" w14:textId="77777777" w:rsidR="00B43AEE" w:rsidRDefault="00B43AEE">
      <w:pPr>
        <w:rPr>
          <w:sz w:val="28"/>
          <w:szCs w:val="24"/>
        </w:rPr>
      </w:pPr>
      <w:r>
        <w:rPr>
          <w:noProof/>
          <w:sz w:val="28"/>
          <w:szCs w:val="24"/>
        </w:rPr>
        <w:drawing>
          <wp:inline distT="0" distB="0" distL="0" distR="0" wp14:anchorId="4A70662A" wp14:editId="34AD99BE">
            <wp:extent cx="6309360" cy="3343910"/>
            <wp:effectExtent l="0" t="0" r="0" b="8890"/>
            <wp:docPr id="19437991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99113" name="Picture 1943799113"/>
                    <pic:cNvPicPr/>
                  </pic:nvPicPr>
                  <pic:blipFill>
                    <a:blip r:embed="rId10"/>
                    <a:stretch>
                      <a:fillRect/>
                    </a:stretch>
                  </pic:blipFill>
                  <pic:spPr>
                    <a:xfrm>
                      <a:off x="0" y="0"/>
                      <a:ext cx="6309360" cy="3343910"/>
                    </a:xfrm>
                    <a:prstGeom prst="rect">
                      <a:avLst/>
                    </a:prstGeom>
                  </pic:spPr>
                </pic:pic>
              </a:graphicData>
            </a:graphic>
          </wp:inline>
        </w:drawing>
      </w:r>
    </w:p>
    <w:p w14:paraId="7E8DBD11" w14:textId="77777777" w:rsidR="00B43AEE" w:rsidRDefault="00B43AEE">
      <w:pPr>
        <w:rPr>
          <w:sz w:val="28"/>
          <w:szCs w:val="24"/>
        </w:rPr>
      </w:pPr>
    </w:p>
    <w:p w14:paraId="24CD6AD5" w14:textId="77777777" w:rsidR="00B43AEE" w:rsidRDefault="00B43AEE">
      <w:pPr>
        <w:rPr>
          <w:sz w:val="28"/>
          <w:szCs w:val="24"/>
        </w:rPr>
      </w:pPr>
      <w:r>
        <w:rPr>
          <w:sz w:val="28"/>
          <w:szCs w:val="24"/>
        </w:rPr>
        <w:t>3</w:t>
      </w:r>
      <w:r w:rsidRPr="00B43AEE">
        <w:rPr>
          <w:sz w:val="28"/>
          <w:szCs w:val="24"/>
          <w:vertAlign w:val="superscript"/>
        </w:rPr>
        <w:t>rd</w:t>
      </w:r>
      <w:r>
        <w:rPr>
          <w:sz w:val="28"/>
          <w:szCs w:val="24"/>
        </w:rPr>
        <w:t xml:space="preserve"> Question Output:</w:t>
      </w:r>
    </w:p>
    <w:p w14:paraId="09628111" w14:textId="2520E226" w:rsidR="004F12A9" w:rsidRPr="00B43AEE" w:rsidRDefault="00B43AEE" w:rsidP="00B43AEE">
      <w:pPr>
        <w:rPr>
          <w:sz w:val="28"/>
          <w:szCs w:val="24"/>
        </w:rPr>
      </w:pPr>
      <w:r>
        <w:rPr>
          <w:noProof/>
          <w:sz w:val="28"/>
          <w:szCs w:val="24"/>
        </w:rPr>
        <w:drawing>
          <wp:inline distT="0" distB="0" distL="0" distR="0" wp14:anchorId="7E0BB2EA" wp14:editId="306911E1">
            <wp:extent cx="6309360" cy="3334385"/>
            <wp:effectExtent l="0" t="0" r="0" b="0"/>
            <wp:docPr id="661804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4731" name="Picture 661804731"/>
                    <pic:cNvPicPr/>
                  </pic:nvPicPr>
                  <pic:blipFill>
                    <a:blip r:embed="rId11"/>
                    <a:stretch>
                      <a:fillRect/>
                    </a:stretch>
                  </pic:blipFill>
                  <pic:spPr>
                    <a:xfrm>
                      <a:off x="0" y="0"/>
                      <a:ext cx="6309360" cy="3334385"/>
                    </a:xfrm>
                    <a:prstGeom prst="rect">
                      <a:avLst/>
                    </a:prstGeom>
                  </pic:spPr>
                </pic:pic>
              </a:graphicData>
            </a:graphic>
          </wp:inline>
        </w:drawing>
      </w:r>
    </w:p>
    <w:sectPr w:rsidR="004F12A9" w:rsidRPr="00B43AEE"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7842E" w14:textId="77777777" w:rsidR="00C929DB" w:rsidRDefault="00C929DB">
      <w:pPr>
        <w:spacing w:after="0" w:line="240" w:lineRule="auto"/>
      </w:pPr>
      <w:r>
        <w:separator/>
      </w:r>
    </w:p>
  </w:endnote>
  <w:endnote w:type="continuationSeparator" w:id="0">
    <w:p w14:paraId="1B3BC980" w14:textId="77777777" w:rsidR="00C929DB" w:rsidRDefault="00C9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0C48E" w14:textId="77777777" w:rsidR="004848C9" w:rsidRDefault="00000000">
    <w:pPr>
      <w:pStyle w:val="Footer"/>
      <w:jc w:val="center"/>
    </w:pPr>
    <w:r>
      <w:rPr>
        <w:sz w:val="18"/>
      </w:rPr>
      <w:t>CSA1519 – Secure Big Data Analytics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C63D5" w14:textId="77777777" w:rsidR="00C929DB" w:rsidRDefault="00C929DB">
      <w:pPr>
        <w:spacing w:after="0" w:line="240" w:lineRule="auto"/>
      </w:pPr>
      <w:r>
        <w:separator/>
      </w:r>
    </w:p>
  </w:footnote>
  <w:footnote w:type="continuationSeparator" w:id="0">
    <w:p w14:paraId="494A55BC" w14:textId="77777777" w:rsidR="00C929DB" w:rsidRDefault="00C929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8B169D"/>
    <w:multiLevelType w:val="hybridMultilevel"/>
    <w:tmpl w:val="78D035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67229558">
    <w:abstractNumId w:val="8"/>
  </w:num>
  <w:num w:numId="2" w16cid:durableId="1139103777">
    <w:abstractNumId w:val="6"/>
  </w:num>
  <w:num w:numId="3" w16cid:durableId="181282071">
    <w:abstractNumId w:val="5"/>
  </w:num>
  <w:num w:numId="4" w16cid:durableId="1527527356">
    <w:abstractNumId w:val="4"/>
  </w:num>
  <w:num w:numId="5" w16cid:durableId="1999844428">
    <w:abstractNumId w:val="7"/>
  </w:num>
  <w:num w:numId="6" w16cid:durableId="2013019733">
    <w:abstractNumId w:val="3"/>
  </w:num>
  <w:num w:numId="7" w16cid:durableId="461965209">
    <w:abstractNumId w:val="2"/>
  </w:num>
  <w:num w:numId="8" w16cid:durableId="686757141">
    <w:abstractNumId w:val="1"/>
  </w:num>
  <w:num w:numId="9" w16cid:durableId="199629256">
    <w:abstractNumId w:val="0"/>
  </w:num>
  <w:num w:numId="10" w16cid:durableId="9226814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060"/>
    <w:rsid w:val="0006063C"/>
    <w:rsid w:val="0015074B"/>
    <w:rsid w:val="0029639D"/>
    <w:rsid w:val="00326F90"/>
    <w:rsid w:val="004848C9"/>
    <w:rsid w:val="004F12A9"/>
    <w:rsid w:val="0051583B"/>
    <w:rsid w:val="008131DA"/>
    <w:rsid w:val="00AA1D8D"/>
    <w:rsid w:val="00B43AEE"/>
    <w:rsid w:val="00B47730"/>
    <w:rsid w:val="00C929DB"/>
    <w:rsid w:val="00CB0664"/>
    <w:rsid w:val="00F757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12662"/>
  <w14:defaultImageDpi w14:val="300"/>
  <w15:docId w15:val="{C54235A6-0571-4CBA-A19E-01223514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2415</Words>
  <Characters>13768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Juhi Sakshi</cp:lastModifiedBy>
  <cp:revision>3</cp:revision>
  <dcterms:created xsi:type="dcterms:W3CDTF">2026-09-04T14:15:00Z</dcterms:created>
  <dcterms:modified xsi:type="dcterms:W3CDTF">2026-09-04T14:20:00Z</dcterms:modified>
  <cp:category/>
</cp:coreProperties>
</file>