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46FD" w14:textId="77777777" w:rsidR="000021CE" w:rsidRDefault="000021CE" w:rsidP="000021CE">
      <w:pPr>
        <w:spacing w:after="360"/>
        <w:jc w:val="center"/>
      </w:pPr>
      <w:r>
        <w:rPr>
          <w:noProof/>
        </w:rPr>
        <w:drawing>
          <wp:inline distT="0" distB="0" distL="0" distR="0" wp14:anchorId="1B85E265" wp14:editId="7A4B0691">
            <wp:extent cx="5943600" cy="911511"/>
            <wp:effectExtent l="0" t="0" r="0" b="0"/>
            <wp:docPr id="1554365508" name="Picture 155436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_img1.png"/>
                    <pic:cNvPicPr/>
                  </pic:nvPicPr>
                  <pic:blipFill>
                    <a:blip r:embed="rId8"/>
                    <a:stretch>
                      <a:fillRect/>
                    </a:stretch>
                  </pic:blipFill>
                  <pic:spPr>
                    <a:xfrm>
                      <a:off x="0" y="0"/>
                      <a:ext cx="5943600" cy="911511"/>
                    </a:xfrm>
                    <a:prstGeom prst="rect">
                      <a:avLst/>
                    </a:prstGeom>
                  </pic:spPr>
                </pic:pic>
              </a:graphicData>
            </a:graphic>
          </wp:inline>
        </w:drawing>
      </w:r>
    </w:p>
    <w:p w14:paraId="216BA68C" w14:textId="77777777" w:rsidR="000021CE" w:rsidRPr="00F978EB" w:rsidRDefault="000021CE" w:rsidP="000021CE">
      <w:pPr>
        <w:spacing w:after="300" w:line="240" w:lineRule="auto"/>
        <w:jc w:val="center"/>
        <w:rPr>
          <w:b/>
          <w:bCs/>
          <w:sz w:val="28"/>
          <w:szCs w:val="28"/>
        </w:rPr>
      </w:pPr>
      <w:r w:rsidRPr="00F978EB">
        <w:rPr>
          <w:b/>
          <w:bCs/>
          <w:sz w:val="28"/>
          <w:szCs w:val="28"/>
        </w:rPr>
        <w:t>Performance Comparison of Virtualized and Traditional Cloud Gaming Infrastructure</w:t>
      </w:r>
    </w:p>
    <w:p w14:paraId="7B449C58" w14:textId="41D848BF" w:rsidR="000021CE" w:rsidRPr="00F978EB" w:rsidRDefault="000021CE" w:rsidP="000021CE">
      <w:pPr>
        <w:spacing w:after="300" w:line="240" w:lineRule="auto"/>
        <w:jc w:val="center"/>
        <w:rPr>
          <w:b/>
          <w:bCs/>
          <w:sz w:val="28"/>
          <w:szCs w:val="28"/>
        </w:rPr>
      </w:pPr>
      <w:r w:rsidRPr="00F978EB">
        <w:rPr>
          <w:b/>
          <w:bCs/>
          <w:sz w:val="28"/>
          <w:szCs w:val="28"/>
        </w:rPr>
        <w:t>A CAPSTONE PROJECT REPORT</w:t>
      </w:r>
    </w:p>
    <w:p w14:paraId="122ED6DB" w14:textId="77777777" w:rsidR="000021CE" w:rsidRPr="00F978EB" w:rsidRDefault="000021CE" w:rsidP="000021CE">
      <w:pPr>
        <w:spacing w:after="60" w:line="240" w:lineRule="auto"/>
        <w:jc w:val="center"/>
        <w:rPr>
          <w:sz w:val="28"/>
          <w:szCs w:val="28"/>
        </w:rPr>
      </w:pPr>
    </w:p>
    <w:p w14:paraId="29F53ED7" w14:textId="77777777" w:rsidR="000021CE" w:rsidRPr="00F978EB" w:rsidRDefault="000021CE" w:rsidP="000021CE">
      <w:pPr>
        <w:spacing w:after="60" w:line="240" w:lineRule="auto"/>
        <w:jc w:val="center"/>
        <w:rPr>
          <w:sz w:val="28"/>
          <w:szCs w:val="28"/>
        </w:rPr>
      </w:pPr>
      <w:r w:rsidRPr="00F978EB">
        <w:rPr>
          <w:sz w:val="28"/>
          <w:szCs w:val="28"/>
        </w:rPr>
        <w:t>A Capstone Project Report submitted in partial fulfilment of the requirements</w:t>
      </w:r>
    </w:p>
    <w:p w14:paraId="4078892F" w14:textId="77777777" w:rsidR="000021CE" w:rsidRPr="00F978EB" w:rsidRDefault="000021CE" w:rsidP="000021CE">
      <w:pPr>
        <w:spacing w:after="60" w:line="240" w:lineRule="auto"/>
        <w:jc w:val="center"/>
        <w:rPr>
          <w:sz w:val="28"/>
          <w:szCs w:val="28"/>
        </w:rPr>
      </w:pPr>
      <w:r w:rsidRPr="00F978EB">
        <w:rPr>
          <w:sz w:val="28"/>
          <w:szCs w:val="28"/>
        </w:rPr>
        <w:t>for the Course of</w:t>
      </w:r>
    </w:p>
    <w:p w14:paraId="6B33AA10" w14:textId="77777777" w:rsidR="000021CE" w:rsidRPr="00F978EB" w:rsidRDefault="000021CE" w:rsidP="000021CE">
      <w:pPr>
        <w:spacing w:line="240" w:lineRule="auto"/>
        <w:jc w:val="center"/>
        <w:rPr>
          <w:b/>
          <w:bCs/>
          <w:sz w:val="28"/>
          <w:szCs w:val="28"/>
        </w:rPr>
      </w:pPr>
    </w:p>
    <w:p w14:paraId="3810076C" w14:textId="77777777" w:rsidR="000021CE" w:rsidRPr="00F978EB" w:rsidRDefault="000021CE" w:rsidP="000021CE">
      <w:pPr>
        <w:spacing w:line="240" w:lineRule="auto"/>
        <w:jc w:val="center"/>
        <w:rPr>
          <w:b/>
          <w:bCs/>
          <w:sz w:val="28"/>
          <w:szCs w:val="28"/>
        </w:rPr>
      </w:pPr>
      <w:r w:rsidRPr="00F978EB">
        <w:rPr>
          <w:b/>
          <w:bCs/>
          <w:sz w:val="28"/>
          <w:szCs w:val="28"/>
        </w:rPr>
        <w:t>CSA1519 – Cloud Computing and Big Data Analytics</w:t>
      </w:r>
    </w:p>
    <w:p w14:paraId="59F98B61" w14:textId="77777777" w:rsidR="000021CE" w:rsidRPr="00F978EB" w:rsidRDefault="000021CE" w:rsidP="000021CE">
      <w:pPr>
        <w:spacing w:after="60" w:line="240" w:lineRule="auto"/>
        <w:jc w:val="center"/>
        <w:rPr>
          <w:sz w:val="28"/>
          <w:szCs w:val="28"/>
        </w:rPr>
      </w:pPr>
      <w:r w:rsidRPr="00F978EB">
        <w:rPr>
          <w:sz w:val="28"/>
          <w:szCs w:val="28"/>
        </w:rPr>
        <w:t>to the award of the degree of</w:t>
      </w:r>
    </w:p>
    <w:p w14:paraId="5564FD93" w14:textId="77777777" w:rsidR="000021CE" w:rsidRPr="00F978EB" w:rsidRDefault="000021CE" w:rsidP="000021CE">
      <w:pPr>
        <w:spacing w:after="40" w:line="240" w:lineRule="auto"/>
        <w:jc w:val="center"/>
        <w:rPr>
          <w:b/>
          <w:bCs/>
          <w:sz w:val="28"/>
          <w:szCs w:val="28"/>
        </w:rPr>
      </w:pPr>
    </w:p>
    <w:p w14:paraId="1E60DB7A" w14:textId="77777777" w:rsidR="000021CE" w:rsidRPr="00F978EB" w:rsidRDefault="000021CE" w:rsidP="000021CE">
      <w:pPr>
        <w:spacing w:after="40" w:line="240" w:lineRule="auto"/>
        <w:jc w:val="center"/>
        <w:rPr>
          <w:b/>
          <w:bCs/>
          <w:sz w:val="28"/>
          <w:szCs w:val="28"/>
        </w:rPr>
      </w:pPr>
      <w:r w:rsidRPr="00F978EB">
        <w:rPr>
          <w:b/>
          <w:bCs/>
          <w:sz w:val="28"/>
          <w:szCs w:val="28"/>
        </w:rPr>
        <w:t>BACHELOR OF TECHNOLOGY</w:t>
      </w:r>
    </w:p>
    <w:p w14:paraId="04D0A074" w14:textId="77777777" w:rsidR="000021CE" w:rsidRPr="00F978EB" w:rsidRDefault="000021CE" w:rsidP="000021CE">
      <w:pPr>
        <w:spacing w:after="40" w:line="240" w:lineRule="auto"/>
        <w:jc w:val="center"/>
        <w:rPr>
          <w:b/>
          <w:bCs/>
          <w:sz w:val="28"/>
          <w:szCs w:val="28"/>
        </w:rPr>
      </w:pPr>
      <w:r w:rsidRPr="00F978EB">
        <w:rPr>
          <w:b/>
          <w:bCs/>
          <w:sz w:val="28"/>
          <w:szCs w:val="28"/>
        </w:rPr>
        <w:t>IN</w:t>
      </w:r>
    </w:p>
    <w:p w14:paraId="52A84068" w14:textId="77777777" w:rsidR="000021CE" w:rsidRPr="00F978EB" w:rsidRDefault="000021CE" w:rsidP="000021CE">
      <w:pPr>
        <w:spacing w:after="320" w:line="240" w:lineRule="auto"/>
        <w:jc w:val="center"/>
        <w:rPr>
          <w:b/>
          <w:bCs/>
          <w:sz w:val="28"/>
          <w:szCs w:val="28"/>
        </w:rPr>
      </w:pPr>
      <w:r w:rsidRPr="00F978EB">
        <w:rPr>
          <w:b/>
          <w:bCs/>
          <w:sz w:val="28"/>
          <w:szCs w:val="28"/>
        </w:rPr>
        <w:t>Artificial Intelligence and Machine Learning</w:t>
      </w:r>
    </w:p>
    <w:p w14:paraId="1BBBAD73" w14:textId="77777777" w:rsidR="000021CE" w:rsidRPr="00F978EB" w:rsidRDefault="000021CE" w:rsidP="000021CE">
      <w:pPr>
        <w:spacing w:after="320" w:line="240" w:lineRule="auto"/>
        <w:jc w:val="center"/>
        <w:rPr>
          <w:b/>
          <w:bCs/>
          <w:sz w:val="28"/>
          <w:szCs w:val="28"/>
        </w:rPr>
      </w:pPr>
      <w:r w:rsidRPr="00F978EB">
        <w:rPr>
          <w:b/>
          <w:bCs/>
          <w:sz w:val="28"/>
          <w:szCs w:val="28"/>
        </w:rPr>
        <w:t>Submitted by</w:t>
      </w:r>
    </w:p>
    <w:p w14:paraId="09F9DC30" w14:textId="77777777" w:rsidR="000021CE" w:rsidRDefault="000021CE" w:rsidP="000021CE">
      <w:pPr>
        <w:spacing w:after="240" w:line="240" w:lineRule="auto"/>
        <w:jc w:val="center"/>
        <w:rPr>
          <w:b/>
          <w:bCs/>
          <w:sz w:val="28"/>
          <w:szCs w:val="28"/>
        </w:rPr>
      </w:pPr>
      <w:r w:rsidRPr="00F978EB">
        <w:rPr>
          <w:b/>
          <w:bCs/>
          <w:sz w:val="28"/>
          <w:szCs w:val="28"/>
        </w:rPr>
        <w:t>Juhi Surin (192525148)</w:t>
      </w:r>
    </w:p>
    <w:p w14:paraId="0864CFF9" w14:textId="77777777" w:rsidR="00F978EB" w:rsidRPr="00F978EB" w:rsidRDefault="00F978EB" w:rsidP="000021CE">
      <w:pPr>
        <w:spacing w:after="240" w:line="240" w:lineRule="auto"/>
        <w:jc w:val="center"/>
        <w:rPr>
          <w:b/>
          <w:bCs/>
          <w:sz w:val="28"/>
          <w:szCs w:val="28"/>
        </w:rPr>
      </w:pPr>
    </w:p>
    <w:p w14:paraId="5673CBD3" w14:textId="42020674" w:rsidR="000021CE" w:rsidRPr="00F978EB" w:rsidRDefault="000021CE" w:rsidP="00F978EB">
      <w:pPr>
        <w:spacing w:after="60"/>
        <w:jc w:val="center"/>
        <w:rPr>
          <w:sz w:val="28"/>
          <w:szCs w:val="28"/>
        </w:rPr>
      </w:pPr>
      <w:r w:rsidRPr="00F978EB">
        <w:rPr>
          <w:sz w:val="28"/>
          <w:szCs w:val="28"/>
        </w:rPr>
        <w:t xml:space="preserve">Under the Supervision </w:t>
      </w:r>
    </w:p>
    <w:p w14:paraId="335F42CE" w14:textId="4654D129" w:rsidR="000021CE" w:rsidRPr="00F978EB" w:rsidRDefault="000021CE" w:rsidP="00F978EB">
      <w:pPr>
        <w:spacing w:after="80"/>
        <w:rPr>
          <w:b/>
          <w:bCs/>
          <w:sz w:val="28"/>
          <w:szCs w:val="28"/>
        </w:rPr>
      </w:pPr>
      <w:r w:rsidRPr="00F978EB">
        <w:rPr>
          <w:b/>
          <w:bCs/>
          <w:sz w:val="28"/>
          <w:szCs w:val="28"/>
        </w:rPr>
        <w:t xml:space="preserve">                                                     Dr. Govindasamy C</w:t>
      </w:r>
    </w:p>
    <w:p w14:paraId="6892BAEA" w14:textId="77777777" w:rsidR="000021CE" w:rsidRDefault="000021CE" w:rsidP="000021CE">
      <w:pPr>
        <w:spacing w:after="60" w:line="240" w:lineRule="auto"/>
        <w:jc w:val="center"/>
      </w:pPr>
    </w:p>
    <w:p w14:paraId="154078ED" w14:textId="77777777" w:rsidR="00F978EB" w:rsidRDefault="00F978EB" w:rsidP="000021CE">
      <w:pPr>
        <w:spacing w:after="60" w:line="240" w:lineRule="auto"/>
        <w:jc w:val="center"/>
      </w:pPr>
    </w:p>
    <w:p w14:paraId="7811DD84" w14:textId="77777777" w:rsidR="00F978EB" w:rsidRDefault="00F978EB" w:rsidP="000021CE">
      <w:pPr>
        <w:spacing w:after="60" w:line="240" w:lineRule="auto"/>
        <w:jc w:val="center"/>
      </w:pPr>
    </w:p>
    <w:p w14:paraId="1599944F" w14:textId="77777777" w:rsidR="00F978EB" w:rsidRDefault="00F978EB" w:rsidP="00F978EB">
      <w:pPr>
        <w:spacing w:after="60" w:line="240" w:lineRule="auto"/>
      </w:pPr>
    </w:p>
    <w:p w14:paraId="60199A4B" w14:textId="77777777" w:rsidR="000021CE" w:rsidRPr="00C00BEE" w:rsidRDefault="000021CE" w:rsidP="000021CE">
      <w:pPr>
        <w:spacing w:after="40" w:line="240" w:lineRule="auto"/>
        <w:jc w:val="center"/>
        <w:rPr>
          <w:b/>
          <w:bCs/>
          <w:sz w:val="28"/>
          <w:szCs w:val="28"/>
        </w:rPr>
      </w:pPr>
      <w:r w:rsidRPr="00C00BEE">
        <w:rPr>
          <w:b/>
          <w:bCs/>
          <w:sz w:val="28"/>
          <w:szCs w:val="28"/>
        </w:rPr>
        <w:t>SIMATS ENGINEERING</w:t>
      </w:r>
    </w:p>
    <w:p w14:paraId="51410FAE" w14:textId="77777777" w:rsidR="000021CE" w:rsidRDefault="000021CE" w:rsidP="000021CE">
      <w:pPr>
        <w:spacing w:after="40" w:line="240" w:lineRule="auto"/>
        <w:jc w:val="center"/>
      </w:pPr>
    </w:p>
    <w:p w14:paraId="48035748" w14:textId="77777777" w:rsidR="000021CE" w:rsidRPr="00C00BEE" w:rsidRDefault="000021CE" w:rsidP="000021CE">
      <w:pPr>
        <w:spacing w:after="40" w:line="240" w:lineRule="auto"/>
        <w:jc w:val="center"/>
        <w:rPr>
          <w:b/>
          <w:bCs/>
        </w:rPr>
      </w:pPr>
      <w:r w:rsidRPr="00C00BEE">
        <w:rPr>
          <w:b/>
          <w:bCs/>
        </w:rPr>
        <w:t>Saveetha Institute of Medical and Technical Sciences</w:t>
      </w:r>
    </w:p>
    <w:p w14:paraId="43385387" w14:textId="77777777" w:rsidR="000021CE" w:rsidRPr="00C00BEE" w:rsidRDefault="000021CE" w:rsidP="000021CE">
      <w:pPr>
        <w:spacing w:after="40" w:line="240" w:lineRule="auto"/>
        <w:jc w:val="center"/>
        <w:rPr>
          <w:b/>
          <w:bCs/>
        </w:rPr>
      </w:pPr>
    </w:p>
    <w:p w14:paraId="62E92ADF" w14:textId="77777777" w:rsidR="000021CE" w:rsidRPr="00C00BEE" w:rsidRDefault="000021CE" w:rsidP="000021CE">
      <w:pPr>
        <w:spacing w:after="240" w:line="240" w:lineRule="auto"/>
        <w:jc w:val="center"/>
        <w:rPr>
          <w:b/>
          <w:bCs/>
        </w:rPr>
      </w:pPr>
      <w:r w:rsidRPr="00C00BEE">
        <w:rPr>
          <w:b/>
          <w:bCs/>
        </w:rPr>
        <w:t>Chennai – 602105</w:t>
      </w:r>
    </w:p>
    <w:p w14:paraId="261E9C22" w14:textId="77777777" w:rsidR="000021CE" w:rsidRPr="00C00BEE" w:rsidRDefault="000021CE" w:rsidP="000021CE">
      <w:pPr>
        <w:spacing w:line="240" w:lineRule="auto"/>
        <w:jc w:val="center"/>
        <w:rPr>
          <w:b/>
          <w:bCs/>
          <w:sz w:val="28"/>
          <w:szCs w:val="28"/>
        </w:rPr>
      </w:pPr>
      <w:r w:rsidRPr="00C00BEE">
        <w:rPr>
          <w:b/>
          <w:bCs/>
          <w:sz w:val="28"/>
          <w:szCs w:val="28"/>
        </w:rPr>
        <w:t>SEPTEMBER 2026</w:t>
      </w:r>
    </w:p>
    <w:p w14:paraId="7F588623" w14:textId="77777777" w:rsidR="000021CE" w:rsidRDefault="000021CE" w:rsidP="000021CE">
      <w:r>
        <w:br w:type="page"/>
      </w:r>
    </w:p>
    <w:p w14:paraId="021ED8FE" w14:textId="77777777" w:rsidR="000021CE" w:rsidRDefault="000021CE" w:rsidP="000021CE">
      <w:pPr>
        <w:spacing w:after="40" w:line="240" w:lineRule="auto"/>
        <w:jc w:val="center"/>
      </w:pPr>
    </w:p>
    <w:p w14:paraId="74772784" w14:textId="77777777" w:rsidR="000021CE" w:rsidRDefault="000021CE" w:rsidP="000021CE">
      <w:pPr>
        <w:spacing w:after="40" w:line="240" w:lineRule="auto"/>
        <w:jc w:val="center"/>
        <w:rPr>
          <w:b/>
          <w:bCs/>
          <w:sz w:val="32"/>
          <w:szCs w:val="32"/>
        </w:rPr>
      </w:pPr>
      <w:r w:rsidRPr="00C00BEE">
        <w:rPr>
          <w:b/>
          <w:bCs/>
          <w:sz w:val="32"/>
          <w:szCs w:val="32"/>
        </w:rPr>
        <w:t>SIMATS ENGINEERING</w:t>
      </w:r>
    </w:p>
    <w:p w14:paraId="1A33E958" w14:textId="77777777" w:rsidR="000021CE" w:rsidRPr="00C00BEE" w:rsidRDefault="000021CE" w:rsidP="000021CE">
      <w:pPr>
        <w:spacing w:after="40" w:line="240" w:lineRule="auto"/>
        <w:jc w:val="center"/>
        <w:rPr>
          <w:b/>
          <w:bCs/>
          <w:sz w:val="32"/>
          <w:szCs w:val="32"/>
        </w:rPr>
      </w:pPr>
    </w:p>
    <w:p w14:paraId="548B9F39" w14:textId="77777777" w:rsidR="000021CE" w:rsidRPr="00C00BEE" w:rsidRDefault="000021CE" w:rsidP="000021CE">
      <w:pPr>
        <w:spacing w:after="40" w:line="240" w:lineRule="auto"/>
        <w:jc w:val="center"/>
        <w:rPr>
          <w:b/>
          <w:bCs/>
        </w:rPr>
      </w:pPr>
      <w:r w:rsidRPr="00C00BEE">
        <w:rPr>
          <w:b/>
          <w:bCs/>
        </w:rPr>
        <w:t>Saveetha Institute of Medical and Technical Sciences</w:t>
      </w:r>
    </w:p>
    <w:p w14:paraId="0B6827C6" w14:textId="77777777" w:rsidR="000021CE" w:rsidRPr="00C00BEE" w:rsidRDefault="000021CE" w:rsidP="000021CE">
      <w:pPr>
        <w:spacing w:after="360" w:line="240" w:lineRule="auto"/>
        <w:jc w:val="center"/>
        <w:rPr>
          <w:b/>
          <w:bCs/>
        </w:rPr>
      </w:pPr>
      <w:r w:rsidRPr="00C00BEE">
        <w:rPr>
          <w:b/>
          <w:bCs/>
        </w:rPr>
        <w:t>Chennai – 602105</w:t>
      </w:r>
    </w:p>
    <w:p w14:paraId="35CA9725" w14:textId="77777777" w:rsidR="000021CE" w:rsidRDefault="000021CE" w:rsidP="000021CE">
      <w:pPr>
        <w:spacing w:after="360" w:line="240" w:lineRule="auto"/>
        <w:jc w:val="center"/>
      </w:pPr>
      <w:r>
        <w:rPr>
          <w:b/>
          <w:sz w:val="32"/>
        </w:rPr>
        <w:t>BONAFIDE CERTIFICATE</w:t>
      </w:r>
    </w:p>
    <w:p w14:paraId="38153378" w14:textId="13B0E510" w:rsidR="000021CE" w:rsidRPr="00233C48" w:rsidRDefault="000021CE" w:rsidP="000021CE">
      <w:pPr>
        <w:spacing w:after="500"/>
        <w:rPr>
          <w:lang w:val="en-IN"/>
        </w:rPr>
      </w:pPr>
      <w:r>
        <w:t xml:space="preserve">                                This is to certify that the Capstone Project entitled “</w:t>
      </w:r>
      <w:r w:rsidRPr="000021CE">
        <w:t>Performance Comparison of Virtualized and Traditional Cloud Gaming Infrastructure</w:t>
      </w:r>
      <w:r>
        <w:t xml:space="preserve">” has been carried out by Juhi Surin  (192525148) as an individual contribution to the team project, with primary responsibility for Module 3 – </w:t>
      </w:r>
      <w:r w:rsidR="001C3EA9" w:rsidRPr="001C3EA9">
        <w:t>Performance Data Collection &amp; Big Data Analytics</w:t>
      </w:r>
      <w:r>
        <w:t>, under the supervision of Dr.</w:t>
      </w:r>
      <w:r w:rsidR="001C3EA9">
        <w:t xml:space="preserve"> </w:t>
      </w:r>
      <w:r w:rsidR="003649B3">
        <w:t>Govindasamy C</w:t>
      </w:r>
      <w:r>
        <w:t>, Professor, Department of CSE, SIMATS Engineering, and is submitted in partial fulfilment of the requirements for the current semester of the B.Tech Artificial Intelligence and Machine Learning programme at SIMATS Engineering, Chennai.</w:t>
      </w:r>
    </w:p>
    <w:p w14:paraId="206451F2" w14:textId="77777777" w:rsidR="000021CE" w:rsidRDefault="000021CE" w:rsidP="000021CE">
      <w:pPr>
        <w:spacing w:after="50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00"/>
        <w:gridCol w:w="4700"/>
      </w:tblGrid>
      <w:tr w:rsidR="000021CE" w14:paraId="725122FF" w14:textId="77777777" w:rsidTr="000F4F32">
        <w:trPr>
          <w:jc w:val="center"/>
        </w:trPr>
        <w:tc>
          <w:tcPr>
            <w:tcW w:w="4700" w:type="dxa"/>
          </w:tcPr>
          <w:p w14:paraId="43A8721A" w14:textId="77777777" w:rsidR="000021CE" w:rsidRDefault="000021CE" w:rsidP="000F4F32">
            <w:pPr>
              <w:spacing w:after="80"/>
            </w:pPr>
            <w:r>
              <w:rPr>
                <w:b/>
              </w:rPr>
              <w:t xml:space="preserve">COURSE COORDINATOR   </w:t>
            </w:r>
          </w:p>
          <w:p w14:paraId="0C317153" w14:textId="77777777" w:rsidR="00F978EB" w:rsidRDefault="00F978EB" w:rsidP="000F4F32">
            <w:pPr>
              <w:spacing w:after="80"/>
            </w:pPr>
            <w:r w:rsidRPr="00F978EB">
              <w:t>Dr. A. Gnana Soundari</w:t>
            </w:r>
            <w:r>
              <w:t>,</w:t>
            </w:r>
          </w:p>
          <w:p w14:paraId="761AE561" w14:textId="4C34446A" w:rsidR="000021CE" w:rsidRDefault="000021CE" w:rsidP="000F4F32">
            <w:pPr>
              <w:spacing w:after="80"/>
            </w:pPr>
            <w:r>
              <w:t>Professor,</w:t>
            </w:r>
          </w:p>
          <w:p w14:paraId="00DEA6AA" w14:textId="7D2F264D" w:rsidR="000021CE" w:rsidRDefault="008A4E0C" w:rsidP="000F4F32">
            <w:pPr>
              <w:spacing w:after="80"/>
            </w:pPr>
            <w:r w:rsidRPr="008A4E0C">
              <w:t>CSE/Machine Learning</w:t>
            </w:r>
            <w:r w:rsidR="000021CE">
              <w:t>,</w:t>
            </w:r>
          </w:p>
          <w:p w14:paraId="0B0F0956" w14:textId="77777777" w:rsidR="000021CE" w:rsidRDefault="000021CE" w:rsidP="000F4F32">
            <w:pPr>
              <w:spacing w:after="80"/>
            </w:pPr>
            <w:r>
              <w:t>SIMATS Engineering,</w:t>
            </w:r>
          </w:p>
          <w:p w14:paraId="5AE5E7B5" w14:textId="77777777" w:rsidR="000021CE" w:rsidRDefault="000021CE" w:rsidP="000F4F32">
            <w:pPr>
              <w:spacing w:after="80"/>
            </w:pPr>
            <w:r>
              <w:t>SIMATS, Chennai – 602105.</w:t>
            </w:r>
          </w:p>
        </w:tc>
        <w:tc>
          <w:tcPr>
            <w:tcW w:w="4700" w:type="dxa"/>
          </w:tcPr>
          <w:p w14:paraId="40F6DED3" w14:textId="77777777" w:rsidR="000021CE" w:rsidRDefault="000021CE" w:rsidP="000F4F32">
            <w:pPr>
              <w:spacing w:after="80"/>
            </w:pPr>
            <w:r>
              <w:rPr>
                <w:b/>
              </w:rPr>
              <w:t xml:space="preserve">          COURSE FACULTY</w:t>
            </w:r>
          </w:p>
          <w:p w14:paraId="59CF16D9" w14:textId="77777777" w:rsidR="000021CE" w:rsidRDefault="000021CE" w:rsidP="000F4F32">
            <w:pPr>
              <w:spacing w:after="80"/>
            </w:pPr>
            <w:r>
              <w:t xml:space="preserve">           Dr. Govindasamy C,</w:t>
            </w:r>
          </w:p>
          <w:p w14:paraId="78AC66A2" w14:textId="77777777" w:rsidR="000021CE" w:rsidRDefault="000021CE" w:rsidP="000F4F32">
            <w:pPr>
              <w:spacing w:after="80"/>
            </w:pPr>
            <w:r>
              <w:t xml:space="preserve">           Professor,</w:t>
            </w:r>
          </w:p>
          <w:p w14:paraId="207D4F75" w14:textId="431AEB42" w:rsidR="000021CE" w:rsidRDefault="000021CE" w:rsidP="008A4E0C">
            <w:pPr>
              <w:spacing w:after="80"/>
            </w:pPr>
            <w:r>
              <w:t xml:space="preserve">           </w:t>
            </w:r>
            <w:r w:rsidR="008A4E0C" w:rsidRPr="008A4E0C">
              <w:t>CSE/Reinforcement Learning</w:t>
            </w:r>
            <w:r>
              <w:t>,</w:t>
            </w:r>
          </w:p>
          <w:p w14:paraId="025DF5CD" w14:textId="77777777" w:rsidR="000021CE" w:rsidRDefault="000021CE" w:rsidP="000F4F32">
            <w:pPr>
              <w:spacing w:after="80"/>
            </w:pPr>
            <w:r>
              <w:t xml:space="preserve">           SIMATS Engineering,</w:t>
            </w:r>
          </w:p>
          <w:p w14:paraId="69AB7916" w14:textId="77777777" w:rsidR="000021CE" w:rsidRDefault="000021CE" w:rsidP="000F4F32">
            <w:pPr>
              <w:spacing w:after="80"/>
            </w:pPr>
            <w:r>
              <w:t xml:space="preserve">           SIMATS, Chennai – 602105.</w:t>
            </w:r>
          </w:p>
        </w:tc>
      </w:tr>
    </w:tbl>
    <w:p w14:paraId="2DB897F5" w14:textId="77777777" w:rsidR="000021CE" w:rsidRDefault="000021CE" w:rsidP="000021CE">
      <w:pPr>
        <w:spacing w:after="500"/>
      </w:pPr>
    </w:p>
    <w:p w14:paraId="1DAA6DA5" w14:textId="77777777" w:rsidR="000021CE" w:rsidRDefault="000021CE" w:rsidP="000021CE">
      <w:r>
        <w:br w:type="page"/>
      </w:r>
    </w:p>
    <w:p w14:paraId="2E3D0C0A" w14:textId="77777777" w:rsidR="000021CE" w:rsidRDefault="000021CE" w:rsidP="000021CE">
      <w:pPr>
        <w:spacing w:after="40" w:line="240" w:lineRule="auto"/>
        <w:jc w:val="center"/>
        <w:rPr>
          <w:b/>
          <w:bCs/>
          <w:sz w:val="32"/>
          <w:szCs w:val="32"/>
        </w:rPr>
      </w:pPr>
      <w:r w:rsidRPr="00C00BEE">
        <w:rPr>
          <w:b/>
          <w:bCs/>
          <w:sz w:val="32"/>
          <w:szCs w:val="32"/>
        </w:rPr>
        <w:lastRenderedPageBreak/>
        <w:t>SIMATS ENGINEERING</w:t>
      </w:r>
    </w:p>
    <w:p w14:paraId="77039ED7" w14:textId="77777777" w:rsidR="000021CE" w:rsidRPr="00C00BEE" w:rsidRDefault="000021CE" w:rsidP="000021CE">
      <w:pPr>
        <w:spacing w:after="40" w:line="240" w:lineRule="auto"/>
        <w:jc w:val="center"/>
        <w:rPr>
          <w:b/>
          <w:bCs/>
          <w:sz w:val="32"/>
          <w:szCs w:val="32"/>
        </w:rPr>
      </w:pPr>
    </w:p>
    <w:p w14:paraId="60F19BAF" w14:textId="77777777" w:rsidR="000021CE" w:rsidRPr="00C00BEE" w:rsidRDefault="000021CE" w:rsidP="000021CE">
      <w:pPr>
        <w:spacing w:after="40" w:line="240" w:lineRule="auto"/>
        <w:jc w:val="center"/>
        <w:rPr>
          <w:b/>
          <w:bCs/>
          <w:sz w:val="28"/>
          <w:szCs w:val="28"/>
        </w:rPr>
      </w:pPr>
      <w:r w:rsidRPr="00C00BEE">
        <w:rPr>
          <w:b/>
          <w:bCs/>
          <w:sz w:val="28"/>
          <w:szCs w:val="28"/>
        </w:rPr>
        <w:t>Saveetha Institute of Medical and Technical Sciences</w:t>
      </w:r>
    </w:p>
    <w:p w14:paraId="2FEE72E6" w14:textId="77777777" w:rsidR="000021CE" w:rsidRPr="00C00BEE" w:rsidRDefault="000021CE" w:rsidP="000021CE">
      <w:pPr>
        <w:spacing w:after="360" w:line="240" w:lineRule="auto"/>
        <w:jc w:val="center"/>
        <w:rPr>
          <w:b/>
          <w:bCs/>
          <w:sz w:val="28"/>
          <w:szCs w:val="28"/>
        </w:rPr>
      </w:pPr>
      <w:r w:rsidRPr="00C00BEE">
        <w:rPr>
          <w:b/>
          <w:bCs/>
          <w:sz w:val="28"/>
          <w:szCs w:val="28"/>
        </w:rPr>
        <w:t>Chennai – 602105</w:t>
      </w:r>
      <w:r>
        <w:rPr>
          <w:b/>
          <w:bCs/>
          <w:sz w:val="28"/>
          <w:szCs w:val="28"/>
        </w:rPr>
        <w:t xml:space="preserve"> </w:t>
      </w:r>
    </w:p>
    <w:p w14:paraId="69BAB1BA" w14:textId="77777777" w:rsidR="000021CE" w:rsidRDefault="000021CE" w:rsidP="000021CE">
      <w:pPr>
        <w:spacing w:after="360" w:line="240" w:lineRule="auto"/>
        <w:jc w:val="center"/>
      </w:pPr>
      <w:r>
        <w:rPr>
          <w:b/>
          <w:sz w:val="32"/>
        </w:rPr>
        <w:t>DECLARATION</w:t>
      </w:r>
    </w:p>
    <w:p w14:paraId="3A41140C" w14:textId="77777777" w:rsidR="000021CE" w:rsidRDefault="000021CE" w:rsidP="000021CE">
      <w:pPr>
        <w:spacing w:after="440"/>
      </w:pPr>
      <w:r>
        <w:t xml:space="preserve">                                 </w:t>
      </w:r>
    </w:p>
    <w:p w14:paraId="6DAAE447" w14:textId="5E319D1A" w:rsidR="000021CE" w:rsidRDefault="000021CE" w:rsidP="000021CE">
      <w:pPr>
        <w:spacing w:after="440"/>
      </w:pPr>
      <w:r>
        <w:t xml:space="preserve">                               I, Juhi Surin of the Department of B.Tech Artificial Intelligence and Machine Learning , SIMATS Engineering, Saveetha Institute of Medical and Technical Sciences, Chennai, hereby declare that this individual Capstone Project Report entitled “</w:t>
      </w:r>
      <w:r w:rsidRPr="000021CE">
        <w:t>Performance Comparison of Virtualized and Traditional Cloud Gaming Infrastructure</w:t>
      </w:r>
      <w:r>
        <w:t xml:space="preserve">” documents my individual contribution to the team project, with primary responsibility for Module 3 – </w:t>
      </w:r>
      <w:r w:rsidR="004116A8" w:rsidRPr="004116A8">
        <w:t>Performance Data Collection &amp; Big Data Analytics</w:t>
      </w:r>
      <w:r>
        <w:t xml:space="preserve">. The report includes the overall project context where necessary, while the implementation, testing, analysis and detailed discussion of Module </w:t>
      </w:r>
      <w:r w:rsidR="004116A8">
        <w:t>3</w:t>
      </w:r>
      <w:r>
        <w:t xml:space="preserve"> represent my assigned work. The team members for the project are </w:t>
      </w:r>
      <w:r w:rsidRPr="000021CE">
        <w:t>Kavya Jasmine V (192521133)</w:t>
      </w:r>
      <w:r>
        <w:t>,</w:t>
      </w:r>
      <w:r w:rsidRPr="000021CE">
        <w:t>Yenike Manasa Sai (192473023)</w:t>
      </w:r>
      <w:r>
        <w:t xml:space="preserve"> and </w:t>
      </w:r>
      <w:r w:rsidRPr="000021CE">
        <w:t>Sana Fatima M (192371082)</w:t>
      </w:r>
      <w:r>
        <w:t>. All sources, references, data and other materials used in the project have been appropriately acknowledged. I confirm that the data, results, analysis and findings presented in this report have not been fabricated, falsified or manipulated, and that applicable academic, ethical and professional requirements have been followed.</w:t>
      </w:r>
    </w:p>
    <w:p w14:paraId="5004626A" w14:textId="77777777" w:rsidR="000021CE" w:rsidRDefault="000021CE" w:rsidP="000021CE">
      <w:pPr>
        <w:spacing w:after="440"/>
      </w:pPr>
      <w:r>
        <w:t xml:space="preserve"> </w:t>
      </w:r>
    </w:p>
    <w:p w14:paraId="534068A1" w14:textId="77777777" w:rsidR="000021CE" w:rsidRDefault="000021CE" w:rsidP="000021CE">
      <w:pPr>
        <w:spacing w:after="80"/>
      </w:pPr>
      <w:r>
        <w:t>Place: Chennai</w:t>
      </w:r>
    </w:p>
    <w:p w14:paraId="68FAC672" w14:textId="77777777" w:rsidR="000021CE" w:rsidRDefault="000021CE" w:rsidP="000021CE">
      <w:pPr>
        <w:spacing w:after="440"/>
      </w:pPr>
      <w:r>
        <w:t>Date: September 2026</w:t>
      </w:r>
    </w:p>
    <w:p w14:paraId="779BFB12" w14:textId="77777777" w:rsidR="000021CE" w:rsidRDefault="000021CE" w:rsidP="000021CE">
      <w:pPr>
        <w:spacing w:after="80"/>
      </w:pPr>
      <w:r>
        <w:t xml:space="preserve">                                                                                                                     Signature of the Student</w:t>
      </w:r>
    </w:p>
    <w:p w14:paraId="35FBE4D0" w14:textId="77777777" w:rsidR="000021CE" w:rsidRDefault="000021CE" w:rsidP="000021CE">
      <w:pPr>
        <w:spacing w:after="0"/>
      </w:pPr>
      <w:r>
        <w:t xml:space="preserve">                                                                                                                       Juhi Surin(192525148)</w:t>
      </w:r>
    </w:p>
    <w:p w14:paraId="50C9850A" w14:textId="77777777" w:rsidR="00A36455" w:rsidRDefault="00000000">
      <w:r>
        <w:br w:type="page"/>
      </w:r>
    </w:p>
    <w:p w14:paraId="5E01C140" w14:textId="77777777" w:rsidR="00A36455" w:rsidRDefault="00000000">
      <w:pPr>
        <w:pStyle w:val="Heading1"/>
      </w:pPr>
      <w:r>
        <w:rPr>
          <w:rFonts w:ascii="Times New Roman" w:eastAsia="Times New Roman" w:hAnsi="Times New Roman"/>
        </w:rPr>
        <w:lastRenderedPageBreak/>
        <w:t>INDIVIDUAL CONTRIBUTION STATEMENT</w:t>
      </w:r>
    </w:p>
    <w:p w14:paraId="045F8E51" w14:textId="1072B17E" w:rsidR="00A36455" w:rsidRPr="000021CE" w:rsidRDefault="00A36455">
      <w:pPr>
        <w:spacing w:line="276" w:lineRule="auto"/>
        <w:rPr>
          <w:szCs w:val="24"/>
        </w:rP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52"/>
        <w:gridCol w:w="1781"/>
        <w:gridCol w:w="1687"/>
        <w:gridCol w:w="1660"/>
        <w:gridCol w:w="1553"/>
        <w:gridCol w:w="1553"/>
      </w:tblGrid>
      <w:tr w:rsidR="00A36455" w:rsidRPr="000021CE" w14:paraId="4E4EF510" w14:textId="77777777">
        <w:trPr>
          <w:tblHeader/>
          <w:jc w:val="center"/>
        </w:trPr>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0E379A3" w14:textId="77777777" w:rsidR="00A36455" w:rsidRPr="000021CE" w:rsidRDefault="00000000">
            <w:pPr>
              <w:spacing w:after="40" w:line="240" w:lineRule="auto"/>
              <w:jc w:val="center"/>
              <w:rPr>
                <w:szCs w:val="24"/>
              </w:rPr>
            </w:pPr>
            <w:r w:rsidRPr="000021CE">
              <w:rPr>
                <w:b/>
                <w:szCs w:val="24"/>
              </w:rPr>
              <w:t>Student Name /</w:t>
            </w:r>
            <w:r w:rsidRPr="000021CE">
              <w:rPr>
                <w:b/>
                <w:szCs w:val="24"/>
              </w:rPr>
              <w:br/>
              <w:t>Register No.</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1BE559C" w14:textId="77777777" w:rsidR="00A36455" w:rsidRPr="000021CE" w:rsidRDefault="00000000">
            <w:pPr>
              <w:spacing w:after="40" w:line="240" w:lineRule="auto"/>
              <w:jc w:val="center"/>
              <w:rPr>
                <w:szCs w:val="24"/>
              </w:rPr>
            </w:pPr>
            <w:r w:rsidRPr="000021CE">
              <w:rPr>
                <w:b/>
                <w:szCs w:val="24"/>
              </w:rPr>
              <w:t>Specific Responsibilities</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DE6EAA8" w14:textId="77777777" w:rsidR="00A36455" w:rsidRPr="000021CE" w:rsidRDefault="00000000">
            <w:pPr>
              <w:spacing w:after="40" w:line="240" w:lineRule="auto"/>
              <w:jc w:val="center"/>
              <w:rPr>
                <w:szCs w:val="24"/>
              </w:rPr>
            </w:pPr>
            <w:r w:rsidRPr="000021CE">
              <w:rPr>
                <w:b/>
                <w:szCs w:val="24"/>
              </w:rPr>
              <w:t>Design &amp; Development Contribution</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EC51695" w14:textId="77777777" w:rsidR="00A36455" w:rsidRPr="000021CE" w:rsidRDefault="00000000">
            <w:pPr>
              <w:spacing w:after="40" w:line="240" w:lineRule="auto"/>
              <w:jc w:val="center"/>
              <w:rPr>
                <w:szCs w:val="24"/>
              </w:rPr>
            </w:pPr>
            <w:r w:rsidRPr="000021CE">
              <w:rPr>
                <w:b/>
                <w:szCs w:val="24"/>
              </w:rPr>
              <w:t>Testing &amp; Analysis Contribution</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A002D04" w14:textId="77777777" w:rsidR="00A36455" w:rsidRPr="000021CE" w:rsidRDefault="00000000">
            <w:pPr>
              <w:spacing w:after="40" w:line="240" w:lineRule="auto"/>
              <w:jc w:val="center"/>
              <w:rPr>
                <w:szCs w:val="24"/>
              </w:rPr>
            </w:pPr>
            <w:r w:rsidRPr="000021CE">
              <w:rPr>
                <w:b/>
                <w:szCs w:val="24"/>
              </w:rPr>
              <w:t>Report Contribution</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3CBD8F4" w14:textId="77777777" w:rsidR="00A36455" w:rsidRPr="000021CE" w:rsidRDefault="00000000">
            <w:pPr>
              <w:spacing w:after="40" w:line="240" w:lineRule="auto"/>
              <w:jc w:val="center"/>
              <w:rPr>
                <w:szCs w:val="24"/>
              </w:rPr>
            </w:pPr>
            <w:r w:rsidRPr="000021CE">
              <w:rPr>
                <w:b/>
                <w:szCs w:val="24"/>
              </w:rPr>
              <w:t>Approx.</w:t>
            </w:r>
            <w:r w:rsidRPr="000021CE">
              <w:rPr>
                <w:b/>
                <w:szCs w:val="24"/>
              </w:rPr>
              <w:br/>
              <w:t>Contribution (%)</w:t>
            </w:r>
          </w:p>
        </w:tc>
      </w:tr>
      <w:tr w:rsidR="00A36455" w:rsidRPr="000021CE" w14:paraId="45FC3B6D"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61C3A48" w14:textId="77777777" w:rsidR="00A36455" w:rsidRPr="000021CE" w:rsidRDefault="00000000">
            <w:pPr>
              <w:spacing w:after="40" w:line="240" w:lineRule="auto"/>
              <w:jc w:val="left"/>
              <w:rPr>
                <w:szCs w:val="24"/>
              </w:rPr>
            </w:pPr>
            <w:r w:rsidRPr="000021CE">
              <w:rPr>
                <w:szCs w:val="24"/>
              </w:rPr>
              <w:t>Juhi Surin</w:t>
            </w:r>
            <w:r w:rsidRPr="000021CE">
              <w:rPr>
                <w:szCs w:val="24"/>
              </w:rPr>
              <w:br/>
              <w:t>192525148</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3F4C355" w14:textId="77777777" w:rsidR="00A36455" w:rsidRPr="000021CE" w:rsidRDefault="00000000">
            <w:pPr>
              <w:spacing w:after="40" w:line="240" w:lineRule="auto"/>
              <w:jc w:val="left"/>
              <w:rPr>
                <w:szCs w:val="24"/>
              </w:rPr>
            </w:pPr>
            <w:r w:rsidRPr="000021CE">
              <w:rPr>
                <w:szCs w:val="24"/>
              </w:rPr>
              <w:t>Module 3 – Performance Data Collection &amp; Big Data Analytics</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FF6724A" w14:textId="77777777" w:rsidR="00A36455" w:rsidRPr="000021CE" w:rsidRDefault="00000000">
            <w:pPr>
              <w:spacing w:after="40" w:line="240" w:lineRule="auto"/>
              <w:jc w:val="left"/>
              <w:rPr>
                <w:szCs w:val="24"/>
              </w:rPr>
            </w:pPr>
            <w:r w:rsidRPr="000021CE">
              <w:rPr>
                <w:szCs w:val="24"/>
              </w:rPr>
              <w:t>Defined metric-collection workflow; structured data pipeline; analytics integration; comparison design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C8B55A0" w14:textId="77777777" w:rsidR="00A36455" w:rsidRPr="000021CE" w:rsidRDefault="00000000">
            <w:pPr>
              <w:spacing w:after="40" w:line="240" w:lineRule="auto"/>
              <w:jc w:val="left"/>
              <w:rPr>
                <w:szCs w:val="24"/>
              </w:rPr>
            </w:pPr>
            <w:r w:rsidRPr="000021CE">
              <w:rPr>
                <w:szCs w:val="24"/>
              </w:rPr>
              <w:t>Metric verification; repeated-test methodology; comparative analysis; interpretation of performance variation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60C5AD" w14:textId="77777777" w:rsidR="00A36455" w:rsidRPr="000021CE" w:rsidRDefault="00000000">
            <w:pPr>
              <w:spacing w:after="40" w:line="240" w:lineRule="auto"/>
              <w:jc w:val="left"/>
              <w:rPr>
                <w:szCs w:val="24"/>
              </w:rPr>
            </w:pPr>
            <w:r w:rsidRPr="000021CE">
              <w:rPr>
                <w:szCs w:val="24"/>
              </w:rPr>
              <w:t>Chapters 1–5 sections related to Module 3; tables, figures, testing, analysis, appendices</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8C3C90" w14:textId="77777777" w:rsidR="00A36455" w:rsidRPr="000021CE" w:rsidRDefault="00000000">
            <w:pPr>
              <w:spacing w:after="40" w:line="240" w:lineRule="auto"/>
              <w:jc w:val="left"/>
              <w:rPr>
                <w:szCs w:val="24"/>
              </w:rPr>
            </w:pPr>
            <w:r w:rsidRPr="000021CE">
              <w:rPr>
                <w:szCs w:val="24"/>
              </w:rPr>
              <w:t>25%</w:t>
            </w:r>
          </w:p>
        </w:tc>
      </w:tr>
      <w:tr w:rsidR="00A36455" w:rsidRPr="000021CE" w14:paraId="4CAB7650"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88099A3" w14:textId="77777777" w:rsidR="00A36455" w:rsidRPr="000021CE" w:rsidRDefault="00000000">
            <w:pPr>
              <w:spacing w:after="40" w:line="240" w:lineRule="auto"/>
              <w:jc w:val="left"/>
              <w:rPr>
                <w:szCs w:val="24"/>
              </w:rPr>
            </w:pPr>
            <w:r w:rsidRPr="000021CE">
              <w:rPr>
                <w:szCs w:val="24"/>
              </w:rPr>
              <w:t>Kavya Jasmine V</w:t>
            </w:r>
            <w:r w:rsidRPr="000021CE">
              <w:rPr>
                <w:szCs w:val="24"/>
              </w:rPr>
              <w:br/>
              <w:t>192521133</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89308A2" w14:textId="77777777" w:rsidR="00A36455" w:rsidRPr="000021CE" w:rsidRDefault="00000000">
            <w:pPr>
              <w:spacing w:after="40" w:line="240" w:lineRule="auto"/>
              <w:jc w:val="left"/>
              <w:rPr>
                <w:szCs w:val="24"/>
              </w:rPr>
            </w:pPr>
            <w:r w:rsidRPr="000021CE">
              <w:rPr>
                <w:szCs w:val="24"/>
              </w:rPr>
              <w:t>Team project implementation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BBF29F6" w14:textId="77777777" w:rsidR="00A36455" w:rsidRPr="000021CE" w:rsidRDefault="00000000">
            <w:pPr>
              <w:spacing w:after="40" w:line="240" w:lineRule="auto"/>
              <w:jc w:val="left"/>
              <w:rPr>
                <w:szCs w:val="24"/>
              </w:rPr>
            </w:pPr>
            <w:r w:rsidRPr="000021CE">
              <w:rPr>
                <w:szCs w:val="24"/>
              </w:rPr>
              <w:t>Team implementation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B986A1" w14:textId="77777777" w:rsidR="00A36455" w:rsidRPr="000021CE" w:rsidRDefault="00000000">
            <w:pPr>
              <w:spacing w:after="40" w:line="240" w:lineRule="auto"/>
              <w:jc w:val="left"/>
              <w:rPr>
                <w:szCs w:val="24"/>
              </w:rPr>
            </w:pPr>
            <w:r w:rsidRPr="000021CE">
              <w:rPr>
                <w:szCs w:val="24"/>
              </w:rPr>
              <w:t>Team testing/analysis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B6E942B" w14:textId="77777777" w:rsidR="00A36455" w:rsidRPr="000021CE" w:rsidRDefault="00000000">
            <w:pPr>
              <w:spacing w:after="40" w:line="240" w:lineRule="auto"/>
              <w:jc w:val="left"/>
              <w:rPr>
                <w:szCs w:val="24"/>
              </w:rPr>
            </w:pPr>
            <w:r w:rsidRPr="000021CE">
              <w:rPr>
                <w:szCs w:val="24"/>
              </w:rPr>
              <w:t>Team report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C3732FA" w14:textId="77777777" w:rsidR="00A36455" w:rsidRPr="000021CE" w:rsidRDefault="00000000">
            <w:pPr>
              <w:spacing w:after="40" w:line="240" w:lineRule="auto"/>
              <w:jc w:val="left"/>
              <w:rPr>
                <w:szCs w:val="24"/>
              </w:rPr>
            </w:pPr>
            <w:r w:rsidRPr="000021CE">
              <w:rPr>
                <w:szCs w:val="24"/>
              </w:rPr>
              <w:t>25%</w:t>
            </w:r>
          </w:p>
        </w:tc>
      </w:tr>
      <w:tr w:rsidR="00A36455" w:rsidRPr="000021CE" w14:paraId="7966D722"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8E6BE91" w14:textId="77777777" w:rsidR="00A36455" w:rsidRPr="000021CE" w:rsidRDefault="00000000">
            <w:pPr>
              <w:spacing w:after="40" w:line="240" w:lineRule="auto"/>
              <w:jc w:val="left"/>
              <w:rPr>
                <w:szCs w:val="24"/>
              </w:rPr>
            </w:pPr>
            <w:r w:rsidRPr="000021CE">
              <w:rPr>
                <w:szCs w:val="24"/>
              </w:rPr>
              <w:t>Sana Fatima M</w:t>
            </w:r>
            <w:r w:rsidRPr="000021CE">
              <w:rPr>
                <w:szCs w:val="24"/>
              </w:rPr>
              <w:br/>
              <w:t>192371082</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729A2E7" w14:textId="77777777" w:rsidR="00A36455" w:rsidRPr="000021CE" w:rsidRDefault="00000000">
            <w:pPr>
              <w:spacing w:after="40" w:line="240" w:lineRule="auto"/>
              <w:jc w:val="left"/>
              <w:rPr>
                <w:szCs w:val="24"/>
              </w:rPr>
            </w:pPr>
            <w:r w:rsidRPr="000021CE">
              <w:rPr>
                <w:szCs w:val="24"/>
              </w:rPr>
              <w:t>Team project implementation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35B7D25" w14:textId="77777777" w:rsidR="00A36455" w:rsidRPr="000021CE" w:rsidRDefault="00000000">
            <w:pPr>
              <w:spacing w:after="40" w:line="240" w:lineRule="auto"/>
              <w:jc w:val="left"/>
              <w:rPr>
                <w:szCs w:val="24"/>
              </w:rPr>
            </w:pPr>
            <w:r w:rsidRPr="000021CE">
              <w:rPr>
                <w:szCs w:val="24"/>
              </w:rPr>
              <w:t>Team implementation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7DCA66B" w14:textId="77777777" w:rsidR="00A36455" w:rsidRPr="000021CE" w:rsidRDefault="00000000">
            <w:pPr>
              <w:spacing w:after="40" w:line="240" w:lineRule="auto"/>
              <w:jc w:val="left"/>
              <w:rPr>
                <w:szCs w:val="24"/>
              </w:rPr>
            </w:pPr>
            <w:r w:rsidRPr="000021CE">
              <w:rPr>
                <w:szCs w:val="24"/>
              </w:rPr>
              <w:t>Team testing/analysis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E936A2" w14:textId="77777777" w:rsidR="00A36455" w:rsidRPr="000021CE" w:rsidRDefault="00000000">
            <w:pPr>
              <w:spacing w:after="40" w:line="240" w:lineRule="auto"/>
              <w:jc w:val="left"/>
              <w:rPr>
                <w:szCs w:val="24"/>
              </w:rPr>
            </w:pPr>
            <w:r w:rsidRPr="000021CE">
              <w:rPr>
                <w:szCs w:val="24"/>
              </w:rPr>
              <w:t>Team report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BE19D92" w14:textId="77777777" w:rsidR="00A36455" w:rsidRPr="000021CE" w:rsidRDefault="00000000">
            <w:pPr>
              <w:spacing w:after="40" w:line="240" w:lineRule="auto"/>
              <w:jc w:val="left"/>
              <w:rPr>
                <w:szCs w:val="24"/>
              </w:rPr>
            </w:pPr>
            <w:r w:rsidRPr="000021CE">
              <w:rPr>
                <w:szCs w:val="24"/>
              </w:rPr>
              <w:t>25%</w:t>
            </w:r>
          </w:p>
        </w:tc>
      </w:tr>
      <w:tr w:rsidR="00A36455" w:rsidRPr="000021CE" w14:paraId="29146161"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581F2C" w14:textId="77777777" w:rsidR="00A36455" w:rsidRPr="000021CE" w:rsidRDefault="00000000">
            <w:pPr>
              <w:spacing w:after="40" w:line="240" w:lineRule="auto"/>
              <w:jc w:val="left"/>
              <w:rPr>
                <w:szCs w:val="24"/>
              </w:rPr>
            </w:pPr>
            <w:r w:rsidRPr="000021CE">
              <w:rPr>
                <w:szCs w:val="24"/>
              </w:rPr>
              <w:t>Yenike Manasa Sai</w:t>
            </w:r>
            <w:r w:rsidRPr="000021CE">
              <w:rPr>
                <w:szCs w:val="24"/>
              </w:rPr>
              <w:br/>
              <w:t>192473023</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B0C382" w14:textId="77777777" w:rsidR="00A36455" w:rsidRPr="000021CE" w:rsidRDefault="00000000">
            <w:pPr>
              <w:spacing w:after="40" w:line="240" w:lineRule="auto"/>
              <w:jc w:val="left"/>
              <w:rPr>
                <w:szCs w:val="24"/>
              </w:rPr>
            </w:pPr>
            <w:r w:rsidRPr="000021CE">
              <w:rPr>
                <w:szCs w:val="24"/>
              </w:rPr>
              <w:t>Team project implementation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C493B0D" w14:textId="77777777" w:rsidR="00A36455" w:rsidRPr="000021CE" w:rsidRDefault="00000000">
            <w:pPr>
              <w:spacing w:after="40" w:line="240" w:lineRule="auto"/>
              <w:jc w:val="left"/>
              <w:rPr>
                <w:szCs w:val="24"/>
              </w:rPr>
            </w:pPr>
            <w:r w:rsidRPr="000021CE">
              <w:rPr>
                <w:szCs w:val="24"/>
              </w:rPr>
              <w:t>Team implementation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06B3FFC" w14:textId="77777777" w:rsidR="00A36455" w:rsidRPr="000021CE" w:rsidRDefault="00000000">
            <w:pPr>
              <w:spacing w:after="40" w:line="240" w:lineRule="auto"/>
              <w:jc w:val="left"/>
              <w:rPr>
                <w:szCs w:val="24"/>
              </w:rPr>
            </w:pPr>
            <w:r w:rsidRPr="000021CE">
              <w:rPr>
                <w:szCs w:val="24"/>
              </w:rPr>
              <w:t>Team testing/analysis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826D5B" w14:textId="77777777" w:rsidR="00A36455" w:rsidRPr="000021CE" w:rsidRDefault="00000000">
            <w:pPr>
              <w:spacing w:after="40" w:line="240" w:lineRule="auto"/>
              <w:jc w:val="left"/>
              <w:rPr>
                <w:szCs w:val="24"/>
              </w:rPr>
            </w:pPr>
            <w:r w:rsidRPr="000021CE">
              <w:rPr>
                <w:szCs w:val="24"/>
              </w:rPr>
              <w:t>Team report contribution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AA087D" w14:textId="77777777" w:rsidR="00A36455" w:rsidRPr="000021CE" w:rsidRDefault="00000000">
            <w:pPr>
              <w:spacing w:after="40" w:line="240" w:lineRule="auto"/>
              <w:jc w:val="left"/>
              <w:rPr>
                <w:szCs w:val="24"/>
              </w:rPr>
            </w:pPr>
            <w:r w:rsidRPr="000021CE">
              <w:rPr>
                <w:szCs w:val="24"/>
              </w:rPr>
              <w:t>25%</w:t>
            </w:r>
          </w:p>
        </w:tc>
      </w:tr>
      <w:tr w:rsidR="00A36455" w:rsidRPr="000021CE" w14:paraId="587DEC43"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E88209" w14:textId="77777777" w:rsidR="00A36455" w:rsidRPr="000021CE" w:rsidRDefault="00000000">
            <w:pPr>
              <w:spacing w:after="40" w:line="240" w:lineRule="auto"/>
              <w:jc w:val="left"/>
              <w:rPr>
                <w:szCs w:val="24"/>
              </w:rPr>
            </w:pPr>
            <w:r w:rsidRPr="000021CE">
              <w:rPr>
                <w:szCs w:val="24"/>
              </w:rPr>
              <w:t>TOTAL</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BD144CC" w14:textId="77777777" w:rsidR="00A36455" w:rsidRPr="000021CE" w:rsidRDefault="00A36455">
            <w:pPr>
              <w:spacing w:after="40" w:line="240" w:lineRule="auto"/>
              <w:jc w:val="left"/>
              <w:rPr>
                <w:szCs w:val="24"/>
              </w:rPr>
            </w:pP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649226D" w14:textId="77777777" w:rsidR="00A36455" w:rsidRPr="000021CE" w:rsidRDefault="00A36455">
            <w:pPr>
              <w:spacing w:after="40" w:line="240" w:lineRule="auto"/>
              <w:jc w:val="left"/>
              <w:rPr>
                <w:szCs w:val="24"/>
              </w:rPr>
            </w:pP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EBA5AAF" w14:textId="77777777" w:rsidR="00A36455" w:rsidRPr="000021CE" w:rsidRDefault="00A36455">
            <w:pPr>
              <w:spacing w:after="40" w:line="240" w:lineRule="auto"/>
              <w:jc w:val="left"/>
              <w:rPr>
                <w:szCs w:val="24"/>
              </w:rPr>
            </w:pP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E35B010" w14:textId="77777777" w:rsidR="00A36455" w:rsidRPr="000021CE" w:rsidRDefault="00A36455">
            <w:pPr>
              <w:spacing w:after="40" w:line="240" w:lineRule="auto"/>
              <w:jc w:val="left"/>
              <w:rPr>
                <w:szCs w:val="24"/>
              </w:rPr>
            </w:pP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B00A0A" w14:textId="77777777" w:rsidR="00A36455" w:rsidRPr="000021CE" w:rsidRDefault="00000000">
            <w:pPr>
              <w:spacing w:after="40" w:line="240" w:lineRule="auto"/>
              <w:jc w:val="left"/>
              <w:rPr>
                <w:szCs w:val="24"/>
              </w:rPr>
            </w:pPr>
            <w:r w:rsidRPr="000021CE">
              <w:rPr>
                <w:szCs w:val="24"/>
              </w:rPr>
              <w:t>100%</w:t>
            </w:r>
          </w:p>
        </w:tc>
      </w:tr>
    </w:tbl>
    <w:p w14:paraId="71DD9CE1" w14:textId="77777777" w:rsidR="00A36455" w:rsidRPr="000021CE" w:rsidRDefault="00A36455">
      <w:pPr>
        <w:rPr>
          <w:szCs w:val="24"/>
        </w:rPr>
      </w:pPr>
    </w:p>
    <w:p w14:paraId="5DD85C12" w14:textId="77777777" w:rsidR="00A36455" w:rsidRPr="000021CE" w:rsidRDefault="00000000">
      <w:pPr>
        <w:spacing w:line="276" w:lineRule="auto"/>
        <w:rPr>
          <w:szCs w:val="24"/>
        </w:rPr>
      </w:pPr>
      <w:r w:rsidRPr="000021CE">
        <w:rPr>
          <w:i/>
          <w:szCs w:val="24"/>
        </w:rPr>
        <w:t>Note: The project presentation identifies four team members but does not provide a formal hour-based contribution record. The 25% values are therefore used as an equal module-based allocation for the mandatory institutional table and should be replaced if the team has an officially approved contribution record.</w:t>
      </w:r>
    </w:p>
    <w:p w14:paraId="505113F3" w14:textId="77777777" w:rsidR="00A36455" w:rsidRDefault="00000000">
      <w:r>
        <w:br w:type="page"/>
      </w:r>
    </w:p>
    <w:p w14:paraId="51774351" w14:textId="77777777" w:rsidR="00A36455" w:rsidRPr="000021CE" w:rsidRDefault="00000000" w:rsidP="000021CE">
      <w:pPr>
        <w:pStyle w:val="Heading1"/>
        <w:rPr>
          <w:sz w:val="24"/>
          <w:szCs w:val="24"/>
        </w:rPr>
      </w:pPr>
      <w:r w:rsidRPr="000021CE">
        <w:rPr>
          <w:rFonts w:ascii="Times New Roman" w:eastAsia="Times New Roman" w:hAnsi="Times New Roman"/>
          <w:sz w:val="24"/>
          <w:szCs w:val="24"/>
        </w:rPr>
        <w:lastRenderedPageBreak/>
        <w:t>ABSTRACT</w:t>
      </w:r>
    </w:p>
    <w:p w14:paraId="675E65CC" w14:textId="77777777" w:rsidR="00A36455" w:rsidRPr="000021CE" w:rsidRDefault="00000000" w:rsidP="000021CE">
      <w:pPr>
        <w:rPr>
          <w:szCs w:val="24"/>
        </w:rPr>
      </w:pPr>
      <w:r w:rsidRPr="000021CE">
        <w:rPr>
          <w:szCs w:val="24"/>
        </w:rPr>
        <w:t>Cloud gaming transfers game execution and rendering from the client device to remote computing infrastructure and streams the interactive output back through a network. This project addresses the engineering problem of determining how virtualization influences cloud-gaming performance when compared with traditional direct execution on server infrastructure. The significance of the problem arises from the interaction of gaming performance, resource utilization, virtualization overhead, and network behaviour: a deployment that improves one parameter may impose a cost on another. The proposed solution establishes comparable traditional and virtualized gaming environments, uses the same game and workload, repeatedly observes FPS, latency, CPU utilization, memory utilization, GPU utilization and bandwidth, stores observations in structured datasets, applies statistical/comparative analytics, and communicates the results through an interactive dashboard. Module 3 forms the measurement and analytics core of this workflow. The supplied project presentation reports successful implementation of both environments, collection of performance metrics, structured data handling, statistical analysis, visualization, and identification of strengths and limitations. The implementation evidence further shows a React/Vite frontend, Recharts visualization support, a FastAPI analytics backend, a Vite proxy for API requests, and a launch script that starts the backend and dashboard. Because the supplied project package does not contain the complete raw numerical experiment dataset, this report does not fabricate numerical FPS, latency, or utilization values; instead, it records the verified analytical methodology and the evidence-supported results. The principal conclusion is that infrastructure selection for cloud gaming should be treated as a measured, multi-metric engineering decision, with virtualization evaluated for its performance impact as well as its isolation and resource-management benefits.</w:t>
      </w:r>
    </w:p>
    <w:p w14:paraId="2B74281D" w14:textId="77777777" w:rsidR="00A36455" w:rsidRPr="000021CE" w:rsidRDefault="00000000" w:rsidP="000021CE">
      <w:pPr>
        <w:rPr>
          <w:szCs w:val="24"/>
        </w:rPr>
      </w:pPr>
      <w:r w:rsidRPr="000021CE">
        <w:rPr>
          <w:szCs w:val="24"/>
        </w:rPr>
        <w:t>Keywords: Cloud Gaming; Virtualization; Performance Analytics; Latency; Resource Utilization; Big Data</w:t>
      </w:r>
    </w:p>
    <w:p w14:paraId="2233B4AF" w14:textId="77777777" w:rsidR="00A36455" w:rsidRDefault="00000000">
      <w:r>
        <w:br w:type="page"/>
      </w:r>
    </w:p>
    <w:p w14:paraId="34A75060" w14:textId="77777777" w:rsidR="00A36455" w:rsidRPr="00A46DAE" w:rsidRDefault="00000000" w:rsidP="00A46DAE">
      <w:pPr>
        <w:pStyle w:val="Heading1"/>
        <w:rPr>
          <w:sz w:val="24"/>
          <w:szCs w:val="24"/>
        </w:rPr>
      </w:pPr>
      <w:r w:rsidRPr="00A46DAE">
        <w:rPr>
          <w:rFonts w:ascii="Times New Roman" w:eastAsia="Times New Roman" w:hAnsi="Times New Roman"/>
          <w:sz w:val="24"/>
          <w:szCs w:val="24"/>
        </w:rPr>
        <w:lastRenderedPageBreak/>
        <w:t>TABLE OF CONTENTS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66"/>
        <w:gridCol w:w="7213"/>
        <w:gridCol w:w="1307"/>
      </w:tblGrid>
      <w:tr w:rsidR="00A36455" w:rsidRPr="00A46DAE" w14:paraId="130222FE" w14:textId="77777777" w:rsidTr="000021CE">
        <w:trPr>
          <w:tblHeader/>
          <w:jc w:val="center"/>
        </w:trPr>
        <w:tc>
          <w:tcPr>
            <w:tcW w:w="1083"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1C35290" w14:textId="77777777" w:rsidR="00A36455" w:rsidRPr="00A46DAE" w:rsidRDefault="00000000" w:rsidP="00A46DAE">
            <w:pPr>
              <w:spacing w:after="40"/>
              <w:jc w:val="center"/>
              <w:rPr>
                <w:szCs w:val="24"/>
              </w:rPr>
            </w:pPr>
            <w:r w:rsidRPr="00A46DAE">
              <w:rPr>
                <w:b/>
                <w:szCs w:val="24"/>
              </w:rPr>
              <w:t>Sl. No.</w:t>
            </w:r>
          </w:p>
        </w:tc>
        <w:tc>
          <w:tcPr>
            <w:tcW w:w="7371"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D431011" w14:textId="77777777" w:rsidR="00A36455" w:rsidRPr="00A46DAE" w:rsidRDefault="00000000" w:rsidP="00A46DAE">
            <w:pPr>
              <w:spacing w:after="40"/>
              <w:jc w:val="center"/>
              <w:rPr>
                <w:szCs w:val="24"/>
              </w:rPr>
            </w:pPr>
            <w:r w:rsidRPr="00A46DAE">
              <w:rPr>
                <w:b/>
                <w:szCs w:val="24"/>
              </w:rPr>
              <w:t>Title</w:t>
            </w:r>
          </w:p>
        </w:tc>
        <w:tc>
          <w:tcPr>
            <w:tcW w:w="132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0CC2707" w14:textId="77777777" w:rsidR="00A36455" w:rsidRPr="00A46DAE" w:rsidRDefault="00000000" w:rsidP="00A46DAE">
            <w:pPr>
              <w:spacing w:after="40"/>
              <w:jc w:val="center"/>
              <w:rPr>
                <w:szCs w:val="24"/>
              </w:rPr>
            </w:pPr>
            <w:r w:rsidRPr="00A46DAE">
              <w:rPr>
                <w:b/>
                <w:szCs w:val="24"/>
              </w:rPr>
              <w:t>Page No.</w:t>
            </w:r>
          </w:p>
        </w:tc>
      </w:tr>
      <w:tr w:rsidR="00A36455" w:rsidRPr="00A46DAE" w14:paraId="1CE8A16C"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4052FE2" w14:textId="77777777" w:rsidR="00A36455" w:rsidRPr="00A46DAE" w:rsidRDefault="00000000" w:rsidP="00A46DAE">
            <w:pPr>
              <w:spacing w:after="40"/>
              <w:jc w:val="center"/>
              <w:rPr>
                <w:szCs w:val="24"/>
              </w:rPr>
            </w:pPr>
            <w:r w:rsidRPr="00A46DAE">
              <w:rPr>
                <w:szCs w:val="24"/>
              </w:rPr>
              <w:t>1</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60AC11F" w14:textId="77777777" w:rsidR="00A36455" w:rsidRPr="00A46DAE" w:rsidRDefault="00000000" w:rsidP="00A46DAE">
            <w:pPr>
              <w:spacing w:after="40"/>
              <w:jc w:val="center"/>
              <w:rPr>
                <w:szCs w:val="24"/>
              </w:rPr>
            </w:pPr>
            <w:r w:rsidRPr="00A46DAE">
              <w:rPr>
                <w:szCs w:val="24"/>
              </w:rPr>
              <w:t>CERTIFICATE FROM THE SUPERVISOR</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59FC22A" w14:textId="77777777" w:rsidR="00A36455" w:rsidRPr="00A46DAE" w:rsidRDefault="00000000" w:rsidP="00A46DAE">
            <w:pPr>
              <w:spacing w:after="40"/>
              <w:jc w:val="center"/>
              <w:rPr>
                <w:szCs w:val="24"/>
              </w:rPr>
            </w:pPr>
            <w:r w:rsidRPr="00A46DAE">
              <w:rPr>
                <w:szCs w:val="24"/>
              </w:rPr>
              <w:t>i</w:t>
            </w:r>
          </w:p>
        </w:tc>
      </w:tr>
      <w:tr w:rsidR="00A36455" w:rsidRPr="00A46DAE" w14:paraId="675B558B"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3856FBF" w14:textId="77777777" w:rsidR="00A36455" w:rsidRPr="00A46DAE" w:rsidRDefault="00000000" w:rsidP="00A46DAE">
            <w:pPr>
              <w:spacing w:after="40"/>
              <w:jc w:val="center"/>
              <w:rPr>
                <w:szCs w:val="24"/>
              </w:rPr>
            </w:pPr>
            <w:r w:rsidRPr="00A46DAE">
              <w:rPr>
                <w:szCs w:val="24"/>
              </w:rPr>
              <w:t>2</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11CBF1D" w14:textId="77777777" w:rsidR="00A36455" w:rsidRPr="00A46DAE" w:rsidRDefault="00000000" w:rsidP="00A46DAE">
            <w:pPr>
              <w:spacing w:after="40"/>
              <w:jc w:val="center"/>
              <w:rPr>
                <w:szCs w:val="24"/>
              </w:rPr>
            </w:pPr>
            <w:r w:rsidRPr="00A46DAE">
              <w:rPr>
                <w:szCs w:val="24"/>
              </w:rPr>
              <w:t>DECLARATION BY THE CANDIDATE</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6DC9560" w14:textId="77777777" w:rsidR="00A36455" w:rsidRPr="00A46DAE" w:rsidRDefault="00000000" w:rsidP="00A46DAE">
            <w:pPr>
              <w:spacing w:after="40"/>
              <w:jc w:val="center"/>
              <w:rPr>
                <w:szCs w:val="24"/>
              </w:rPr>
            </w:pPr>
            <w:r w:rsidRPr="00A46DAE">
              <w:rPr>
                <w:szCs w:val="24"/>
              </w:rPr>
              <w:t>ii</w:t>
            </w:r>
          </w:p>
        </w:tc>
      </w:tr>
      <w:tr w:rsidR="00A36455" w:rsidRPr="00A46DAE" w14:paraId="2C84BEF5"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EDB540" w14:textId="77777777" w:rsidR="00A36455" w:rsidRPr="00A46DAE" w:rsidRDefault="00000000" w:rsidP="00A46DAE">
            <w:pPr>
              <w:spacing w:after="40"/>
              <w:jc w:val="center"/>
              <w:rPr>
                <w:szCs w:val="24"/>
              </w:rPr>
            </w:pPr>
            <w:r w:rsidRPr="00A46DAE">
              <w:rPr>
                <w:szCs w:val="24"/>
              </w:rPr>
              <w:t>3</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B4F2679" w14:textId="77777777" w:rsidR="00A36455" w:rsidRPr="00A46DAE" w:rsidRDefault="00000000" w:rsidP="00A46DAE">
            <w:pPr>
              <w:spacing w:after="40"/>
              <w:jc w:val="center"/>
              <w:rPr>
                <w:szCs w:val="24"/>
              </w:rPr>
            </w:pPr>
            <w:r w:rsidRPr="00A46DAE">
              <w:rPr>
                <w:szCs w:val="24"/>
              </w:rPr>
              <w:t>INDIVIDUAL CONTRIBUTION STATEMENT</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83E213" w14:textId="77777777" w:rsidR="00A36455" w:rsidRPr="00A46DAE" w:rsidRDefault="00000000" w:rsidP="00A46DAE">
            <w:pPr>
              <w:spacing w:after="40"/>
              <w:jc w:val="center"/>
              <w:rPr>
                <w:szCs w:val="24"/>
              </w:rPr>
            </w:pPr>
            <w:r w:rsidRPr="00A46DAE">
              <w:rPr>
                <w:szCs w:val="24"/>
              </w:rPr>
              <w:t>iii</w:t>
            </w:r>
          </w:p>
        </w:tc>
      </w:tr>
      <w:tr w:rsidR="00A36455" w:rsidRPr="00A46DAE" w14:paraId="6A47FBCA"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B9E7E7D" w14:textId="77777777" w:rsidR="00A36455" w:rsidRPr="00A46DAE" w:rsidRDefault="00000000" w:rsidP="00A46DAE">
            <w:pPr>
              <w:spacing w:after="40"/>
              <w:jc w:val="center"/>
              <w:rPr>
                <w:szCs w:val="24"/>
              </w:rPr>
            </w:pPr>
            <w:r w:rsidRPr="00A46DAE">
              <w:rPr>
                <w:szCs w:val="24"/>
              </w:rPr>
              <w:t>4</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67782D" w14:textId="77777777" w:rsidR="00A36455" w:rsidRPr="00A46DAE" w:rsidRDefault="00000000" w:rsidP="00A46DAE">
            <w:pPr>
              <w:spacing w:after="40"/>
              <w:jc w:val="center"/>
              <w:rPr>
                <w:szCs w:val="24"/>
              </w:rPr>
            </w:pPr>
            <w:r w:rsidRPr="00A46DAE">
              <w:rPr>
                <w:szCs w:val="24"/>
              </w:rPr>
              <w:t>ABSTRACT</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E7A0614" w14:textId="75EB93AA" w:rsidR="00A36455" w:rsidRPr="00A46DAE" w:rsidRDefault="006D7BCF" w:rsidP="00A46DAE">
            <w:pPr>
              <w:spacing w:after="40"/>
              <w:jc w:val="center"/>
              <w:rPr>
                <w:szCs w:val="24"/>
              </w:rPr>
            </w:pPr>
            <w:r>
              <w:rPr>
                <w:szCs w:val="24"/>
              </w:rPr>
              <w:t>V</w:t>
            </w:r>
          </w:p>
        </w:tc>
      </w:tr>
      <w:tr w:rsidR="00A36455" w:rsidRPr="00A46DAE" w14:paraId="6FFEF005"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6935C02" w14:textId="77777777" w:rsidR="00A36455" w:rsidRPr="00A46DAE" w:rsidRDefault="00000000" w:rsidP="00A46DAE">
            <w:pPr>
              <w:spacing w:after="40"/>
              <w:jc w:val="center"/>
              <w:rPr>
                <w:szCs w:val="24"/>
              </w:rPr>
            </w:pPr>
            <w:r w:rsidRPr="00A46DAE">
              <w:rPr>
                <w:szCs w:val="24"/>
              </w:rPr>
              <w:t>5</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E3D9A95" w14:textId="77777777" w:rsidR="00A36455" w:rsidRPr="00A46DAE" w:rsidRDefault="00000000" w:rsidP="00A46DAE">
            <w:pPr>
              <w:spacing w:after="40"/>
              <w:jc w:val="center"/>
              <w:rPr>
                <w:szCs w:val="24"/>
              </w:rPr>
            </w:pPr>
            <w:r w:rsidRPr="00A46DAE">
              <w:rPr>
                <w:szCs w:val="24"/>
              </w:rPr>
              <w:t>LIST OF FIGURES</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C602882" w14:textId="1F7B66F9" w:rsidR="00A36455" w:rsidRPr="00A46DAE" w:rsidRDefault="006D7BCF" w:rsidP="00A46DAE">
            <w:pPr>
              <w:spacing w:after="40"/>
              <w:jc w:val="center"/>
              <w:rPr>
                <w:szCs w:val="24"/>
              </w:rPr>
            </w:pPr>
            <w:r>
              <w:rPr>
                <w:szCs w:val="24"/>
              </w:rPr>
              <w:t>Vii</w:t>
            </w:r>
          </w:p>
        </w:tc>
      </w:tr>
      <w:tr w:rsidR="00A36455" w:rsidRPr="00A46DAE" w14:paraId="5833E2D2"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24AE621" w14:textId="77777777" w:rsidR="00A36455" w:rsidRPr="00A46DAE" w:rsidRDefault="00000000" w:rsidP="00A46DAE">
            <w:pPr>
              <w:spacing w:after="40"/>
              <w:jc w:val="center"/>
              <w:rPr>
                <w:szCs w:val="24"/>
              </w:rPr>
            </w:pPr>
            <w:r w:rsidRPr="00A46DAE">
              <w:rPr>
                <w:szCs w:val="24"/>
              </w:rPr>
              <w:t>6</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E6B52A3" w14:textId="77777777" w:rsidR="00A36455" w:rsidRPr="00A46DAE" w:rsidRDefault="00000000" w:rsidP="00A46DAE">
            <w:pPr>
              <w:spacing w:after="40"/>
              <w:jc w:val="center"/>
              <w:rPr>
                <w:szCs w:val="24"/>
              </w:rPr>
            </w:pPr>
            <w:r w:rsidRPr="00A46DAE">
              <w:rPr>
                <w:szCs w:val="24"/>
              </w:rPr>
              <w:t>LIST OF TABLES</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64DF81A" w14:textId="6DF15B82" w:rsidR="00A36455" w:rsidRPr="00A46DAE" w:rsidRDefault="006D7BCF" w:rsidP="00A46DAE">
            <w:pPr>
              <w:spacing w:after="40"/>
              <w:jc w:val="center"/>
              <w:rPr>
                <w:szCs w:val="24"/>
              </w:rPr>
            </w:pPr>
            <w:r w:rsidRPr="00A46DAE">
              <w:rPr>
                <w:szCs w:val="24"/>
              </w:rPr>
              <w:t>Vi</w:t>
            </w:r>
            <w:r>
              <w:rPr>
                <w:szCs w:val="24"/>
              </w:rPr>
              <w:t>i</w:t>
            </w:r>
          </w:p>
        </w:tc>
      </w:tr>
      <w:tr w:rsidR="00A36455" w:rsidRPr="00A46DAE" w14:paraId="60A6FF1E"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9918946" w14:textId="77777777" w:rsidR="00A36455" w:rsidRPr="00A46DAE" w:rsidRDefault="00000000" w:rsidP="00A46DAE">
            <w:pPr>
              <w:spacing w:after="40"/>
              <w:jc w:val="center"/>
              <w:rPr>
                <w:szCs w:val="24"/>
              </w:rPr>
            </w:pPr>
            <w:r w:rsidRPr="00A46DAE">
              <w:rPr>
                <w:szCs w:val="24"/>
              </w:rPr>
              <w:t>7</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F4C2D5A" w14:textId="77777777" w:rsidR="00A36455" w:rsidRPr="00A46DAE" w:rsidRDefault="00000000" w:rsidP="00A46DAE">
            <w:pPr>
              <w:spacing w:after="40"/>
              <w:jc w:val="center"/>
              <w:rPr>
                <w:szCs w:val="24"/>
              </w:rPr>
            </w:pPr>
            <w:r w:rsidRPr="00A46DAE">
              <w:rPr>
                <w:szCs w:val="24"/>
              </w:rPr>
              <w:t>LIST OF ABBREVIATIONS</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874B740" w14:textId="3C1576EC" w:rsidR="00A36455" w:rsidRPr="00A46DAE" w:rsidRDefault="006D7BCF" w:rsidP="00A46DAE">
            <w:pPr>
              <w:spacing w:after="40"/>
              <w:jc w:val="center"/>
              <w:rPr>
                <w:szCs w:val="24"/>
              </w:rPr>
            </w:pPr>
            <w:r>
              <w:rPr>
                <w:szCs w:val="24"/>
              </w:rPr>
              <w:t>Ix</w:t>
            </w:r>
          </w:p>
        </w:tc>
      </w:tr>
      <w:tr w:rsidR="00A36455" w:rsidRPr="00A46DAE" w14:paraId="7B8E09BC"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961F2F" w14:textId="77777777" w:rsidR="00A36455" w:rsidRPr="00A46DAE" w:rsidRDefault="00000000" w:rsidP="00A46DAE">
            <w:pPr>
              <w:spacing w:after="40"/>
              <w:jc w:val="center"/>
              <w:rPr>
                <w:szCs w:val="24"/>
              </w:rPr>
            </w:pPr>
            <w:r w:rsidRPr="00A46DAE">
              <w:rPr>
                <w:szCs w:val="24"/>
              </w:rPr>
              <w:t>8</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736F628" w14:textId="77777777" w:rsidR="00A36455" w:rsidRPr="00A46DAE" w:rsidRDefault="00000000" w:rsidP="00A46DAE">
            <w:pPr>
              <w:spacing w:after="40"/>
              <w:jc w:val="center"/>
              <w:rPr>
                <w:szCs w:val="24"/>
              </w:rPr>
            </w:pPr>
            <w:r w:rsidRPr="00A46DAE">
              <w:rPr>
                <w:szCs w:val="24"/>
              </w:rPr>
              <w:t>CHAPTER 1: INTRODUCTION AND ENGINEERING PROBLEM</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28E638E" w14:textId="4D9410B4" w:rsidR="00A36455" w:rsidRPr="00A46DAE" w:rsidRDefault="006D7BCF" w:rsidP="00A46DAE">
            <w:pPr>
              <w:spacing w:after="40"/>
              <w:jc w:val="center"/>
              <w:rPr>
                <w:szCs w:val="24"/>
              </w:rPr>
            </w:pPr>
            <w:r>
              <w:rPr>
                <w:szCs w:val="24"/>
              </w:rPr>
              <w:t>1</w:t>
            </w:r>
          </w:p>
        </w:tc>
      </w:tr>
      <w:tr w:rsidR="00A36455" w:rsidRPr="00A46DAE" w14:paraId="70B20A24"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318789F" w14:textId="77777777" w:rsidR="00A36455" w:rsidRPr="00A46DAE" w:rsidRDefault="00000000" w:rsidP="00A46DAE">
            <w:pPr>
              <w:spacing w:after="40"/>
              <w:jc w:val="center"/>
              <w:rPr>
                <w:szCs w:val="24"/>
              </w:rPr>
            </w:pPr>
            <w:r w:rsidRPr="00A46DAE">
              <w:rPr>
                <w:szCs w:val="24"/>
              </w:rPr>
              <w:t>9</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CD8210A" w14:textId="77777777" w:rsidR="00A36455" w:rsidRPr="00A46DAE" w:rsidRDefault="00000000" w:rsidP="00A46DAE">
            <w:pPr>
              <w:spacing w:after="40"/>
              <w:jc w:val="center"/>
              <w:rPr>
                <w:szCs w:val="24"/>
              </w:rPr>
            </w:pPr>
            <w:r w:rsidRPr="00A46DAE">
              <w:rPr>
                <w:szCs w:val="24"/>
              </w:rPr>
              <w:t>CHAPTER 2: LITERATURE REVIEW AND EXISTING SOLUTIONS</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A7835BA" w14:textId="321938F8" w:rsidR="00A36455" w:rsidRPr="00A46DAE" w:rsidRDefault="006D7BCF" w:rsidP="00A46DAE">
            <w:pPr>
              <w:spacing w:after="40"/>
              <w:jc w:val="center"/>
              <w:rPr>
                <w:szCs w:val="24"/>
              </w:rPr>
            </w:pPr>
            <w:r>
              <w:rPr>
                <w:szCs w:val="24"/>
              </w:rPr>
              <w:t>5</w:t>
            </w:r>
          </w:p>
        </w:tc>
      </w:tr>
      <w:tr w:rsidR="00A36455" w:rsidRPr="00A46DAE" w14:paraId="788842DF"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3C04BB" w14:textId="77777777" w:rsidR="00A36455" w:rsidRPr="00A46DAE" w:rsidRDefault="00000000" w:rsidP="00A46DAE">
            <w:pPr>
              <w:spacing w:after="40"/>
              <w:jc w:val="center"/>
              <w:rPr>
                <w:szCs w:val="24"/>
              </w:rPr>
            </w:pPr>
            <w:r w:rsidRPr="00A46DAE">
              <w:rPr>
                <w:szCs w:val="24"/>
              </w:rPr>
              <w:t>10</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E8E6B4E" w14:textId="77777777" w:rsidR="00A36455" w:rsidRPr="00A46DAE" w:rsidRDefault="00000000" w:rsidP="00A46DAE">
            <w:pPr>
              <w:spacing w:after="40"/>
              <w:jc w:val="center"/>
              <w:rPr>
                <w:szCs w:val="24"/>
              </w:rPr>
            </w:pPr>
            <w:r w:rsidRPr="00A46DAE">
              <w:rPr>
                <w:szCs w:val="24"/>
              </w:rPr>
              <w:t>CHAPTER 3: ENGINEERING DESIGN &amp; TRADE-OFFS, SUSTAINABILITY, ETHICS, SAFETY, RISK &amp; SECURITY</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8B73C12" w14:textId="20F35F8A" w:rsidR="00A36455" w:rsidRPr="00A46DAE" w:rsidRDefault="006D7BCF" w:rsidP="00A46DAE">
            <w:pPr>
              <w:spacing w:after="40"/>
              <w:jc w:val="center"/>
              <w:rPr>
                <w:szCs w:val="24"/>
              </w:rPr>
            </w:pPr>
            <w:r>
              <w:rPr>
                <w:szCs w:val="24"/>
              </w:rPr>
              <w:t>9</w:t>
            </w:r>
          </w:p>
        </w:tc>
      </w:tr>
      <w:tr w:rsidR="00A36455" w:rsidRPr="00A46DAE" w14:paraId="37C873E1"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E7A5807" w14:textId="77777777" w:rsidR="00A36455" w:rsidRPr="00A46DAE" w:rsidRDefault="00000000" w:rsidP="00A46DAE">
            <w:pPr>
              <w:spacing w:after="40"/>
              <w:jc w:val="center"/>
              <w:rPr>
                <w:szCs w:val="24"/>
              </w:rPr>
            </w:pPr>
            <w:r w:rsidRPr="00A46DAE">
              <w:rPr>
                <w:szCs w:val="24"/>
              </w:rPr>
              <w:t>11</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68FD77D" w14:textId="77777777" w:rsidR="00A36455" w:rsidRPr="00A46DAE" w:rsidRDefault="00000000" w:rsidP="00A46DAE">
            <w:pPr>
              <w:spacing w:after="40"/>
              <w:jc w:val="center"/>
              <w:rPr>
                <w:szCs w:val="24"/>
              </w:rPr>
            </w:pPr>
            <w:r w:rsidRPr="00A46DAE">
              <w:rPr>
                <w:szCs w:val="24"/>
              </w:rPr>
              <w:t>CHAPTER 4: IMPLEMENTATION, TESTING &amp; RESULTS, PROJECT MANAGEMENT</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4AB32B" w14:textId="0FEC0676" w:rsidR="00A36455" w:rsidRPr="00A46DAE" w:rsidRDefault="006D7BCF" w:rsidP="00A46DAE">
            <w:pPr>
              <w:spacing w:after="40"/>
              <w:jc w:val="center"/>
              <w:rPr>
                <w:szCs w:val="24"/>
              </w:rPr>
            </w:pPr>
            <w:r>
              <w:rPr>
                <w:szCs w:val="24"/>
              </w:rPr>
              <w:t>20</w:t>
            </w:r>
          </w:p>
        </w:tc>
      </w:tr>
      <w:tr w:rsidR="00A36455" w:rsidRPr="00A46DAE" w14:paraId="6A0451C1"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01250DD" w14:textId="77777777" w:rsidR="00A36455" w:rsidRPr="00A46DAE" w:rsidRDefault="00000000" w:rsidP="00A46DAE">
            <w:pPr>
              <w:spacing w:after="40"/>
              <w:jc w:val="center"/>
              <w:rPr>
                <w:szCs w:val="24"/>
              </w:rPr>
            </w:pPr>
            <w:r w:rsidRPr="00A46DAE">
              <w:rPr>
                <w:szCs w:val="24"/>
              </w:rPr>
              <w:t>12</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B4E4C1" w14:textId="77777777" w:rsidR="00A36455" w:rsidRPr="00A46DAE" w:rsidRDefault="00000000" w:rsidP="00A46DAE">
            <w:pPr>
              <w:spacing w:after="40"/>
              <w:jc w:val="center"/>
              <w:rPr>
                <w:szCs w:val="24"/>
              </w:rPr>
            </w:pPr>
            <w:r w:rsidRPr="00A46DAE">
              <w:rPr>
                <w:szCs w:val="24"/>
              </w:rPr>
              <w:t>CHAPTER 5: CONCLUSION, FUTURE WORK AND REFLECTION</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BB8C257" w14:textId="5F03B7C7" w:rsidR="00A36455" w:rsidRPr="00A46DAE" w:rsidRDefault="006D7BCF" w:rsidP="00A46DAE">
            <w:pPr>
              <w:spacing w:after="40"/>
              <w:jc w:val="center"/>
              <w:rPr>
                <w:szCs w:val="24"/>
              </w:rPr>
            </w:pPr>
            <w:r>
              <w:rPr>
                <w:szCs w:val="24"/>
              </w:rPr>
              <w:t>35</w:t>
            </w:r>
          </w:p>
        </w:tc>
      </w:tr>
      <w:tr w:rsidR="00A36455" w:rsidRPr="00A46DAE" w14:paraId="7CBA3934"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C14443" w14:textId="77777777" w:rsidR="00A36455" w:rsidRPr="00A46DAE" w:rsidRDefault="00000000" w:rsidP="00A46DAE">
            <w:pPr>
              <w:spacing w:after="40"/>
              <w:jc w:val="center"/>
              <w:rPr>
                <w:szCs w:val="24"/>
              </w:rPr>
            </w:pPr>
            <w:r w:rsidRPr="00A46DAE">
              <w:rPr>
                <w:szCs w:val="24"/>
              </w:rPr>
              <w:t>13</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B648E71" w14:textId="77777777" w:rsidR="00A36455" w:rsidRPr="00A46DAE" w:rsidRDefault="00000000" w:rsidP="00A46DAE">
            <w:pPr>
              <w:spacing w:after="40"/>
              <w:jc w:val="center"/>
              <w:rPr>
                <w:szCs w:val="24"/>
              </w:rPr>
            </w:pPr>
            <w:r w:rsidRPr="00A46DAE">
              <w:rPr>
                <w:szCs w:val="24"/>
              </w:rPr>
              <w:t>REFERENCES</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BB93F32" w14:textId="32C0B6C3" w:rsidR="00A36455" w:rsidRPr="00A46DAE" w:rsidRDefault="006D7BCF" w:rsidP="00A46DAE">
            <w:pPr>
              <w:spacing w:after="40"/>
              <w:jc w:val="center"/>
              <w:rPr>
                <w:szCs w:val="24"/>
              </w:rPr>
            </w:pPr>
            <w:r>
              <w:rPr>
                <w:szCs w:val="24"/>
              </w:rPr>
              <w:t>38</w:t>
            </w:r>
          </w:p>
        </w:tc>
      </w:tr>
      <w:tr w:rsidR="00A36455" w:rsidRPr="00A46DAE" w14:paraId="18348498"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316A24" w14:textId="77777777" w:rsidR="00A36455" w:rsidRPr="00A46DAE" w:rsidRDefault="00000000" w:rsidP="00A46DAE">
            <w:pPr>
              <w:spacing w:after="40"/>
              <w:jc w:val="center"/>
              <w:rPr>
                <w:szCs w:val="24"/>
              </w:rPr>
            </w:pPr>
            <w:r w:rsidRPr="00A46DAE">
              <w:rPr>
                <w:szCs w:val="24"/>
              </w:rPr>
              <w:t>14</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5C1B06E" w14:textId="77777777" w:rsidR="00A36455" w:rsidRPr="00A46DAE" w:rsidRDefault="00000000" w:rsidP="00A46DAE">
            <w:pPr>
              <w:spacing w:after="40"/>
              <w:jc w:val="center"/>
              <w:rPr>
                <w:szCs w:val="24"/>
              </w:rPr>
            </w:pPr>
            <w:r w:rsidRPr="00A46DAE">
              <w:rPr>
                <w:szCs w:val="24"/>
              </w:rPr>
              <w:t>APPENDICES</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29A657F" w14:textId="20EDDEB7" w:rsidR="00A36455" w:rsidRPr="00A46DAE" w:rsidRDefault="006D7BCF" w:rsidP="00A46DAE">
            <w:pPr>
              <w:spacing w:after="40"/>
              <w:jc w:val="center"/>
              <w:rPr>
                <w:szCs w:val="24"/>
              </w:rPr>
            </w:pPr>
            <w:r>
              <w:rPr>
                <w:szCs w:val="24"/>
              </w:rPr>
              <w:t>40</w:t>
            </w:r>
          </w:p>
        </w:tc>
      </w:tr>
      <w:tr w:rsidR="00A36455" w:rsidRPr="00A46DAE" w14:paraId="5E015BF3" w14:textId="77777777" w:rsidTr="000021C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1CF6B53" w14:textId="77777777" w:rsidR="00A36455" w:rsidRPr="00A46DAE" w:rsidRDefault="00000000" w:rsidP="00A46DAE">
            <w:pPr>
              <w:spacing w:after="40"/>
              <w:jc w:val="center"/>
              <w:rPr>
                <w:szCs w:val="24"/>
              </w:rPr>
            </w:pPr>
            <w:r w:rsidRPr="00A46DAE">
              <w:rPr>
                <w:szCs w:val="24"/>
              </w:rPr>
              <w:t>15</w:t>
            </w:r>
          </w:p>
        </w:tc>
        <w:tc>
          <w:tcPr>
            <w:tcW w:w="737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551A27" w14:textId="77777777" w:rsidR="00A36455" w:rsidRPr="00A46DAE" w:rsidRDefault="00000000" w:rsidP="00A46DAE">
            <w:pPr>
              <w:spacing w:after="40"/>
              <w:jc w:val="center"/>
              <w:rPr>
                <w:szCs w:val="24"/>
              </w:rPr>
            </w:pPr>
            <w:r w:rsidRPr="00A46DAE">
              <w:rPr>
                <w:szCs w:val="24"/>
              </w:rPr>
              <w:t>CAPSTONE PROJECT OUTCOME MAPPING SHEET</w:t>
            </w:r>
          </w:p>
        </w:tc>
        <w:tc>
          <w:tcPr>
            <w:tcW w:w="132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D9438D" w14:textId="0EFF0F1C" w:rsidR="00A36455" w:rsidRPr="00A46DAE" w:rsidRDefault="006D7BCF" w:rsidP="00A46DAE">
            <w:pPr>
              <w:spacing w:after="40"/>
              <w:jc w:val="center"/>
              <w:rPr>
                <w:szCs w:val="24"/>
              </w:rPr>
            </w:pPr>
            <w:r>
              <w:rPr>
                <w:szCs w:val="24"/>
              </w:rPr>
              <w:t>4</w:t>
            </w:r>
            <w:r w:rsidR="00CF5379">
              <w:rPr>
                <w:szCs w:val="24"/>
              </w:rPr>
              <w:t>4</w:t>
            </w:r>
          </w:p>
        </w:tc>
      </w:tr>
    </w:tbl>
    <w:p w14:paraId="75317069" w14:textId="77777777" w:rsidR="00A36455" w:rsidRPr="00A46DAE" w:rsidRDefault="00A36455" w:rsidP="00A46DAE">
      <w:pPr>
        <w:rPr>
          <w:szCs w:val="24"/>
        </w:rPr>
      </w:pPr>
    </w:p>
    <w:p w14:paraId="04B26502" w14:textId="77777777" w:rsidR="00A36455" w:rsidRPr="00A46DAE" w:rsidRDefault="00000000" w:rsidP="00A46DAE">
      <w:pPr>
        <w:rPr>
          <w:szCs w:val="24"/>
        </w:rPr>
      </w:pPr>
      <w:r w:rsidRPr="00A46DAE">
        <w:rPr>
          <w:szCs w:val="24"/>
        </w:rPr>
        <w:br w:type="page"/>
      </w:r>
    </w:p>
    <w:p w14:paraId="4AD9B0C1" w14:textId="77777777" w:rsidR="00A36455" w:rsidRPr="00A46DAE" w:rsidRDefault="00000000" w:rsidP="00A46DAE">
      <w:pPr>
        <w:pStyle w:val="Heading1"/>
        <w:rPr>
          <w:sz w:val="24"/>
          <w:szCs w:val="24"/>
        </w:rPr>
      </w:pPr>
      <w:r w:rsidRPr="00A46DAE">
        <w:rPr>
          <w:rFonts w:ascii="Times New Roman" w:eastAsia="Times New Roman" w:hAnsi="Times New Roman"/>
          <w:sz w:val="24"/>
          <w:szCs w:val="24"/>
        </w:rPr>
        <w:lastRenderedPageBreak/>
        <w:t>LIST OF FIGURES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27"/>
        <w:gridCol w:w="6513"/>
        <w:gridCol w:w="1446"/>
      </w:tblGrid>
      <w:tr w:rsidR="00A36455" w:rsidRPr="00A46DAE" w14:paraId="4B14DA16" w14:textId="77777777" w:rsidTr="006D7BCF">
        <w:trPr>
          <w:tblHeader/>
          <w:jc w:val="center"/>
        </w:trPr>
        <w:tc>
          <w:tcPr>
            <w:tcW w:w="1627"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C5EAA57" w14:textId="77777777" w:rsidR="00A36455" w:rsidRPr="00A46DAE" w:rsidRDefault="00000000" w:rsidP="00A46DAE">
            <w:pPr>
              <w:spacing w:after="40"/>
              <w:jc w:val="center"/>
              <w:rPr>
                <w:szCs w:val="24"/>
              </w:rPr>
            </w:pPr>
            <w:r w:rsidRPr="00A46DAE">
              <w:rPr>
                <w:b/>
                <w:szCs w:val="24"/>
              </w:rPr>
              <w:t>Figure No.</w:t>
            </w:r>
          </w:p>
        </w:tc>
        <w:tc>
          <w:tcPr>
            <w:tcW w:w="6513"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76B9975B" w14:textId="77777777" w:rsidR="00A36455" w:rsidRPr="00A46DAE" w:rsidRDefault="00000000" w:rsidP="00A46DAE">
            <w:pPr>
              <w:spacing w:after="40"/>
              <w:jc w:val="center"/>
              <w:rPr>
                <w:szCs w:val="24"/>
              </w:rPr>
            </w:pPr>
            <w:r w:rsidRPr="00A46DAE">
              <w:rPr>
                <w:b/>
                <w:szCs w:val="24"/>
              </w:rPr>
              <w:t>Figure Name</w:t>
            </w:r>
          </w:p>
        </w:tc>
        <w:tc>
          <w:tcPr>
            <w:tcW w:w="1446"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8F07066" w14:textId="77777777" w:rsidR="00A36455" w:rsidRPr="00A46DAE" w:rsidRDefault="00000000" w:rsidP="00A46DAE">
            <w:pPr>
              <w:spacing w:after="40"/>
              <w:jc w:val="center"/>
              <w:rPr>
                <w:szCs w:val="24"/>
              </w:rPr>
            </w:pPr>
            <w:r w:rsidRPr="00A46DAE">
              <w:rPr>
                <w:b/>
                <w:szCs w:val="24"/>
              </w:rPr>
              <w:t>Page No.</w:t>
            </w:r>
          </w:p>
        </w:tc>
      </w:tr>
      <w:tr w:rsidR="00A36455" w:rsidRPr="00A46DAE" w14:paraId="10A241F4" w14:textId="77777777" w:rsidTr="006D7BCF">
        <w:trPr>
          <w:jc w:val="center"/>
        </w:trPr>
        <w:tc>
          <w:tcPr>
            <w:tcW w:w="162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FF6072" w14:textId="77777777" w:rsidR="00A36455" w:rsidRPr="00A46DAE" w:rsidRDefault="00000000" w:rsidP="006D7BCF">
            <w:pPr>
              <w:spacing w:after="40"/>
              <w:jc w:val="center"/>
              <w:rPr>
                <w:szCs w:val="24"/>
              </w:rPr>
            </w:pPr>
            <w:r w:rsidRPr="00A46DAE">
              <w:rPr>
                <w:szCs w:val="24"/>
              </w:rPr>
              <w:t>Fig. 1</w:t>
            </w:r>
          </w:p>
        </w:tc>
        <w:tc>
          <w:tcPr>
            <w:tcW w:w="651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523E92D" w14:textId="77777777" w:rsidR="00A36455" w:rsidRPr="00A46DAE" w:rsidRDefault="00000000" w:rsidP="006D7BCF">
            <w:pPr>
              <w:spacing w:after="40"/>
              <w:jc w:val="center"/>
              <w:rPr>
                <w:szCs w:val="24"/>
              </w:rPr>
            </w:pPr>
            <w:r w:rsidRPr="00A46DAE">
              <w:rPr>
                <w:szCs w:val="24"/>
              </w:rPr>
              <w:t>Monochrome system architecture of the proposed cloud-gaming benchmark</w:t>
            </w:r>
          </w:p>
        </w:tc>
        <w:tc>
          <w:tcPr>
            <w:tcW w:w="144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DB5559D" w14:textId="61A0F133" w:rsidR="00A36455" w:rsidRPr="00A46DAE" w:rsidRDefault="006D7BCF" w:rsidP="006D7BCF">
            <w:pPr>
              <w:spacing w:after="40"/>
              <w:jc w:val="center"/>
              <w:rPr>
                <w:szCs w:val="24"/>
              </w:rPr>
            </w:pPr>
            <w:r>
              <w:rPr>
                <w:szCs w:val="24"/>
              </w:rPr>
              <w:t>4</w:t>
            </w:r>
          </w:p>
        </w:tc>
      </w:tr>
      <w:tr w:rsidR="00A36455" w:rsidRPr="00A46DAE" w14:paraId="2FEE0DF1" w14:textId="77777777" w:rsidTr="006D7BCF">
        <w:trPr>
          <w:jc w:val="center"/>
        </w:trPr>
        <w:tc>
          <w:tcPr>
            <w:tcW w:w="162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BC8DFEB" w14:textId="77777777" w:rsidR="00A36455" w:rsidRPr="00A46DAE" w:rsidRDefault="00000000" w:rsidP="006D7BCF">
            <w:pPr>
              <w:spacing w:after="40"/>
              <w:jc w:val="center"/>
              <w:rPr>
                <w:szCs w:val="24"/>
              </w:rPr>
            </w:pPr>
            <w:r w:rsidRPr="00A46DAE">
              <w:rPr>
                <w:szCs w:val="24"/>
              </w:rPr>
              <w:t>Fig. 2</w:t>
            </w:r>
          </w:p>
        </w:tc>
        <w:tc>
          <w:tcPr>
            <w:tcW w:w="651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430FA4" w14:textId="77777777" w:rsidR="00A36455" w:rsidRPr="00A46DAE" w:rsidRDefault="00000000" w:rsidP="006D7BCF">
            <w:pPr>
              <w:spacing w:after="40"/>
              <w:jc w:val="center"/>
              <w:rPr>
                <w:szCs w:val="24"/>
              </w:rPr>
            </w:pPr>
            <w:r w:rsidRPr="00A46DAE">
              <w:rPr>
                <w:szCs w:val="24"/>
              </w:rPr>
              <w:t>Traditional and virtualized environment comparison workflow</w:t>
            </w:r>
          </w:p>
        </w:tc>
        <w:tc>
          <w:tcPr>
            <w:tcW w:w="144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BBBD52E" w14:textId="3AE2CD27" w:rsidR="00A36455" w:rsidRPr="00A46DAE" w:rsidRDefault="006D7BCF" w:rsidP="006D7BCF">
            <w:pPr>
              <w:spacing w:after="40"/>
              <w:jc w:val="center"/>
              <w:rPr>
                <w:szCs w:val="24"/>
              </w:rPr>
            </w:pPr>
            <w:r>
              <w:rPr>
                <w:szCs w:val="24"/>
              </w:rPr>
              <w:t>14</w:t>
            </w:r>
          </w:p>
        </w:tc>
      </w:tr>
      <w:tr w:rsidR="00A36455" w:rsidRPr="00A46DAE" w14:paraId="6AE81818" w14:textId="77777777" w:rsidTr="006D7BCF">
        <w:trPr>
          <w:jc w:val="center"/>
        </w:trPr>
        <w:tc>
          <w:tcPr>
            <w:tcW w:w="162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99B449" w14:textId="77777777" w:rsidR="00A36455" w:rsidRPr="00A46DAE" w:rsidRDefault="00000000" w:rsidP="006D7BCF">
            <w:pPr>
              <w:spacing w:after="40"/>
              <w:jc w:val="center"/>
              <w:rPr>
                <w:szCs w:val="24"/>
              </w:rPr>
            </w:pPr>
            <w:r w:rsidRPr="00A46DAE">
              <w:rPr>
                <w:szCs w:val="24"/>
              </w:rPr>
              <w:t>Fig. 3</w:t>
            </w:r>
          </w:p>
        </w:tc>
        <w:tc>
          <w:tcPr>
            <w:tcW w:w="651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5A63746" w14:textId="77777777" w:rsidR="00A36455" w:rsidRPr="00A46DAE" w:rsidRDefault="00000000" w:rsidP="006D7BCF">
            <w:pPr>
              <w:spacing w:after="40"/>
              <w:jc w:val="center"/>
              <w:rPr>
                <w:szCs w:val="24"/>
              </w:rPr>
            </w:pPr>
            <w:r w:rsidRPr="00A46DAE">
              <w:rPr>
                <w:szCs w:val="24"/>
              </w:rPr>
              <w:t>Module 3 performance-data collection and analytics flow</w:t>
            </w:r>
          </w:p>
        </w:tc>
        <w:tc>
          <w:tcPr>
            <w:tcW w:w="144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A361B4" w14:textId="479DE89B" w:rsidR="00A36455" w:rsidRPr="00A46DAE" w:rsidRDefault="006D7BCF" w:rsidP="006D7BCF">
            <w:pPr>
              <w:spacing w:after="40"/>
              <w:jc w:val="center"/>
              <w:rPr>
                <w:szCs w:val="24"/>
              </w:rPr>
            </w:pPr>
            <w:r>
              <w:rPr>
                <w:szCs w:val="24"/>
              </w:rPr>
              <w:t>15</w:t>
            </w:r>
          </w:p>
        </w:tc>
      </w:tr>
      <w:tr w:rsidR="00A36455" w:rsidRPr="00A46DAE" w14:paraId="19700B81" w14:textId="77777777" w:rsidTr="006D7BCF">
        <w:trPr>
          <w:jc w:val="center"/>
        </w:trPr>
        <w:tc>
          <w:tcPr>
            <w:tcW w:w="162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F14B86" w14:textId="77777777" w:rsidR="00A36455" w:rsidRPr="00A46DAE" w:rsidRDefault="00000000" w:rsidP="006D7BCF">
            <w:pPr>
              <w:spacing w:after="40"/>
              <w:jc w:val="center"/>
              <w:rPr>
                <w:szCs w:val="24"/>
              </w:rPr>
            </w:pPr>
            <w:r w:rsidRPr="00A46DAE">
              <w:rPr>
                <w:szCs w:val="24"/>
              </w:rPr>
              <w:t>Fig. 4</w:t>
            </w:r>
          </w:p>
        </w:tc>
        <w:tc>
          <w:tcPr>
            <w:tcW w:w="651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7EB48CC" w14:textId="77777777" w:rsidR="00A36455" w:rsidRPr="00A46DAE" w:rsidRDefault="00000000" w:rsidP="006D7BCF">
            <w:pPr>
              <w:spacing w:after="40"/>
              <w:jc w:val="center"/>
              <w:rPr>
                <w:szCs w:val="24"/>
              </w:rPr>
            </w:pPr>
            <w:r w:rsidRPr="00A46DAE">
              <w:rPr>
                <w:szCs w:val="24"/>
              </w:rPr>
              <w:t>Performance metric classification and analysis path</w:t>
            </w:r>
          </w:p>
        </w:tc>
        <w:tc>
          <w:tcPr>
            <w:tcW w:w="144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85469EA" w14:textId="159DC186" w:rsidR="00A36455" w:rsidRPr="00A46DAE" w:rsidRDefault="006D7BCF" w:rsidP="006D7BCF">
            <w:pPr>
              <w:spacing w:after="40"/>
              <w:jc w:val="center"/>
              <w:rPr>
                <w:szCs w:val="24"/>
              </w:rPr>
            </w:pPr>
            <w:r>
              <w:rPr>
                <w:szCs w:val="24"/>
              </w:rPr>
              <w:t>19</w:t>
            </w:r>
          </w:p>
        </w:tc>
      </w:tr>
      <w:tr w:rsidR="00A36455" w:rsidRPr="00A46DAE" w14:paraId="3A63A254" w14:textId="77777777" w:rsidTr="006D7BCF">
        <w:trPr>
          <w:jc w:val="center"/>
        </w:trPr>
        <w:tc>
          <w:tcPr>
            <w:tcW w:w="162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A761100" w14:textId="77777777" w:rsidR="00A36455" w:rsidRPr="00A46DAE" w:rsidRDefault="00000000" w:rsidP="006D7BCF">
            <w:pPr>
              <w:spacing w:after="40"/>
              <w:jc w:val="center"/>
              <w:rPr>
                <w:szCs w:val="24"/>
              </w:rPr>
            </w:pPr>
            <w:r w:rsidRPr="00A46DAE">
              <w:rPr>
                <w:szCs w:val="24"/>
              </w:rPr>
              <w:t>Fig. 5</w:t>
            </w:r>
          </w:p>
        </w:tc>
        <w:tc>
          <w:tcPr>
            <w:tcW w:w="651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E773599" w14:textId="77777777" w:rsidR="00A36455" w:rsidRPr="00A46DAE" w:rsidRDefault="00000000" w:rsidP="006D7BCF">
            <w:pPr>
              <w:spacing w:after="40"/>
              <w:jc w:val="center"/>
              <w:rPr>
                <w:szCs w:val="24"/>
              </w:rPr>
            </w:pPr>
            <w:r w:rsidRPr="00A46DAE">
              <w:rPr>
                <w:szCs w:val="24"/>
              </w:rPr>
              <w:t>Project milestone / Gantt timeline</w:t>
            </w:r>
          </w:p>
        </w:tc>
        <w:tc>
          <w:tcPr>
            <w:tcW w:w="144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E4FE727" w14:textId="35BAAC4D" w:rsidR="00A36455" w:rsidRPr="00A46DAE" w:rsidRDefault="006D7BCF" w:rsidP="006D7BCF">
            <w:pPr>
              <w:spacing w:after="40"/>
              <w:jc w:val="center"/>
              <w:rPr>
                <w:szCs w:val="24"/>
              </w:rPr>
            </w:pPr>
            <w:r>
              <w:rPr>
                <w:szCs w:val="24"/>
              </w:rPr>
              <w:t>22</w:t>
            </w:r>
          </w:p>
        </w:tc>
      </w:tr>
      <w:tr w:rsidR="00A36455" w:rsidRPr="00A46DAE" w14:paraId="07AF069C" w14:textId="77777777" w:rsidTr="006D7BCF">
        <w:trPr>
          <w:jc w:val="center"/>
        </w:trPr>
        <w:tc>
          <w:tcPr>
            <w:tcW w:w="162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B573E38" w14:textId="77777777" w:rsidR="00A36455" w:rsidRPr="00A46DAE" w:rsidRDefault="00000000" w:rsidP="006D7BCF">
            <w:pPr>
              <w:spacing w:after="40"/>
              <w:jc w:val="center"/>
              <w:rPr>
                <w:szCs w:val="24"/>
              </w:rPr>
            </w:pPr>
            <w:r w:rsidRPr="00A46DAE">
              <w:rPr>
                <w:szCs w:val="24"/>
              </w:rPr>
              <w:t>Fig. 6</w:t>
            </w:r>
          </w:p>
        </w:tc>
        <w:tc>
          <w:tcPr>
            <w:tcW w:w="651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CFAABAE" w14:textId="77777777" w:rsidR="00A36455" w:rsidRPr="00A46DAE" w:rsidRDefault="00000000" w:rsidP="006D7BCF">
            <w:pPr>
              <w:spacing w:after="40"/>
              <w:jc w:val="center"/>
              <w:rPr>
                <w:szCs w:val="24"/>
              </w:rPr>
            </w:pPr>
            <w:r w:rsidRPr="00A46DAE">
              <w:rPr>
                <w:szCs w:val="24"/>
              </w:rPr>
              <w:t>Risk likelihood–severity matrix</w:t>
            </w:r>
          </w:p>
        </w:tc>
        <w:tc>
          <w:tcPr>
            <w:tcW w:w="144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7991B09" w14:textId="0DD44939" w:rsidR="00A36455" w:rsidRPr="00A46DAE" w:rsidRDefault="006D7BCF" w:rsidP="006D7BCF">
            <w:pPr>
              <w:spacing w:after="40"/>
              <w:jc w:val="center"/>
              <w:rPr>
                <w:szCs w:val="24"/>
              </w:rPr>
            </w:pPr>
            <w:r>
              <w:rPr>
                <w:szCs w:val="24"/>
              </w:rPr>
              <w:t>29</w:t>
            </w:r>
          </w:p>
        </w:tc>
      </w:tr>
      <w:tr w:rsidR="00A36455" w:rsidRPr="00A46DAE" w14:paraId="4F40C5B2" w14:textId="77777777" w:rsidTr="006D7BCF">
        <w:trPr>
          <w:jc w:val="center"/>
        </w:trPr>
        <w:tc>
          <w:tcPr>
            <w:tcW w:w="162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9D3615" w14:textId="77777777" w:rsidR="00A36455" w:rsidRPr="00A46DAE" w:rsidRDefault="00000000" w:rsidP="006D7BCF">
            <w:pPr>
              <w:spacing w:after="40"/>
              <w:jc w:val="center"/>
              <w:rPr>
                <w:szCs w:val="24"/>
              </w:rPr>
            </w:pPr>
            <w:r w:rsidRPr="00A46DAE">
              <w:rPr>
                <w:szCs w:val="24"/>
              </w:rPr>
              <w:t>Fig. 7</w:t>
            </w:r>
          </w:p>
        </w:tc>
        <w:tc>
          <w:tcPr>
            <w:tcW w:w="651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30B24D" w14:textId="77777777" w:rsidR="00A36455" w:rsidRPr="00A46DAE" w:rsidRDefault="00000000" w:rsidP="006D7BCF">
            <w:pPr>
              <w:spacing w:after="40"/>
              <w:jc w:val="center"/>
              <w:rPr>
                <w:szCs w:val="24"/>
              </w:rPr>
            </w:pPr>
            <w:r w:rsidRPr="00A46DAE">
              <w:rPr>
                <w:szCs w:val="24"/>
              </w:rPr>
              <w:t>Supplied project implementation evidence – cloud-gaming comparison</w:t>
            </w:r>
          </w:p>
        </w:tc>
        <w:tc>
          <w:tcPr>
            <w:tcW w:w="144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934F251" w14:textId="61C89CE2" w:rsidR="00A36455" w:rsidRPr="00A46DAE" w:rsidRDefault="006D7BCF" w:rsidP="006D7BCF">
            <w:pPr>
              <w:spacing w:after="40"/>
              <w:jc w:val="center"/>
              <w:rPr>
                <w:szCs w:val="24"/>
              </w:rPr>
            </w:pPr>
            <w:r>
              <w:rPr>
                <w:szCs w:val="24"/>
              </w:rPr>
              <w:t>32</w:t>
            </w:r>
          </w:p>
        </w:tc>
      </w:tr>
    </w:tbl>
    <w:p w14:paraId="4400F8D1" w14:textId="77777777" w:rsidR="00A36455" w:rsidRPr="00A46DAE" w:rsidRDefault="00A36455" w:rsidP="00A46DAE">
      <w:pPr>
        <w:rPr>
          <w:szCs w:val="24"/>
        </w:rPr>
      </w:pPr>
    </w:p>
    <w:p w14:paraId="74563D2B" w14:textId="77777777" w:rsidR="00A36455" w:rsidRPr="00A46DAE" w:rsidRDefault="00000000" w:rsidP="00A46DAE">
      <w:pPr>
        <w:rPr>
          <w:szCs w:val="24"/>
        </w:rPr>
      </w:pPr>
      <w:r w:rsidRPr="00A46DAE">
        <w:rPr>
          <w:szCs w:val="24"/>
        </w:rPr>
        <w:br w:type="page"/>
      </w:r>
    </w:p>
    <w:p w14:paraId="2B759342" w14:textId="77777777" w:rsidR="00A36455" w:rsidRPr="00A46DAE" w:rsidRDefault="00000000" w:rsidP="00A46DAE">
      <w:pPr>
        <w:pStyle w:val="Heading1"/>
        <w:rPr>
          <w:sz w:val="24"/>
          <w:szCs w:val="24"/>
        </w:rPr>
      </w:pPr>
      <w:r w:rsidRPr="00A46DAE">
        <w:rPr>
          <w:rFonts w:ascii="Times New Roman" w:eastAsia="Times New Roman" w:hAnsi="Times New Roman"/>
          <w:sz w:val="24"/>
          <w:szCs w:val="24"/>
        </w:rPr>
        <w:lastRenderedPageBreak/>
        <w:t>LIST OF TABLES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86"/>
        <w:gridCol w:w="6515"/>
        <w:gridCol w:w="1585"/>
      </w:tblGrid>
      <w:tr w:rsidR="00A36455" w:rsidRPr="00A46DAE" w14:paraId="61A64218" w14:textId="77777777" w:rsidTr="00A46DAE">
        <w:trPr>
          <w:tblHeader/>
          <w:jc w:val="center"/>
        </w:trPr>
        <w:tc>
          <w:tcPr>
            <w:tcW w:w="150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89F0F89" w14:textId="77777777" w:rsidR="00A36455" w:rsidRPr="00A46DAE" w:rsidRDefault="00000000" w:rsidP="00A46DAE">
            <w:pPr>
              <w:spacing w:after="40"/>
              <w:jc w:val="center"/>
              <w:rPr>
                <w:szCs w:val="24"/>
              </w:rPr>
            </w:pPr>
            <w:r w:rsidRPr="00A46DAE">
              <w:rPr>
                <w:b/>
                <w:szCs w:val="24"/>
              </w:rPr>
              <w:t>Table No.</w:t>
            </w:r>
          </w:p>
        </w:tc>
        <w:tc>
          <w:tcPr>
            <w:tcW w:w="666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923DC53" w14:textId="77777777" w:rsidR="00A36455" w:rsidRPr="00A46DAE" w:rsidRDefault="00000000" w:rsidP="00A46DAE">
            <w:pPr>
              <w:spacing w:after="40"/>
              <w:jc w:val="center"/>
              <w:rPr>
                <w:szCs w:val="24"/>
              </w:rPr>
            </w:pPr>
            <w:r w:rsidRPr="00A46DAE">
              <w:rPr>
                <w:b/>
                <w:szCs w:val="24"/>
              </w:rPr>
              <w:t>Table Name</w:t>
            </w:r>
          </w:p>
        </w:tc>
        <w:tc>
          <w:tcPr>
            <w:tcW w:w="161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FC84907" w14:textId="77777777" w:rsidR="00A36455" w:rsidRPr="00A46DAE" w:rsidRDefault="00000000" w:rsidP="00A46DAE">
            <w:pPr>
              <w:spacing w:after="40"/>
              <w:jc w:val="center"/>
              <w:rPr>
                <w:szCs w:val="24"/>
              </w:rPr>
            </w:pPr>
            <w:r w:rsidRPr="00A46DAE">
              <w:rPr>
                <w:b/>
                <w:szCs w:val="24"/>
              </w:rPr>
              <w:t>Page No.</w:t>
            </w:r>
          </w:p>
        </w:tc>
      </w:tr>
      <w:tr w:rsidR="00A36455" w:rsidRPr="00A46DAE" w14:paraId="5776DB63"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428788" w14:textId="77777777" w:rsidR="00A36455" w:rsidRPr="00A46DAE" w:rsidRDefault="00000000" w:rsidP="00A46DAE">
            <w:pPr>
              <w:spacing w:after="40"/>
              <w:jc w:val="center"/>
              <w:rPr>
                <w:szCs w:val="24"/>
              </w:rPr>
            </w:pPr>
            <w:r w:rsidRPr="00A46DAE">
              <w:rPr>
                <w:szCs w:val="24"/>
              </w:rPr>
              <w:t>Table 1</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564D11" w14:textId="77777777" w:rsidR="00A36455" w:rsidRPr="00A46DAE" w:rsidRDefault="00000000" w:rsidP="00A46DAE">
            <w:pPr>
              <w:spacing w:after="40"/>
              <w:jc w:val="center"/>
              <w:rPr>
                <w:szCs w:val="24"/>
              </w:rPr>
            </w:pPr>
            <w:r w:rsidRPr="00A46DAE">
              <w:rPr>
                <w:szCs w:val="24"/>
              </w:rPr>
              <w:t>Stakeholder / User Requirements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D744CA" w14:textId="305DE216" w:rsidR="00A36455" w:rsidRPr="00A46DAE" w:rsidRDefault="006D7BCF" w:rsidP="006D7BCF">
            <w:pPr>
              <w:spacing w:after="40"/>
              <w:jc w:val="center"/>
              <w:rPr>
                <w:szCs w:val="24"/>
              </w:rPr>
            </w:pPr>
            <w:r>
              <w:rPr>
                <w:szCs w:val="24"/>
              </w:rPr>
              <w:t>9</w:t>
            </w:r>
          </w:p>
        </w:tc>
      </w:tr>
      <w:tr w:rsidR="00A36455" w:rsidRPr="00A46DAE" w14:paraId="056E6275"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CB5549" w14:textId="77777777" w:rsidR="00A36455" w:rsidRPr="00A46DAE" w:rsidRDefault="00000000" w:rsidP="00A46DAE">
            <w:pPr>
              <w:spacing w:after="40"/>
              <w:jc w:val="center"/>
              <w:rPr>
                <w:szCs w:val="24"/>
              </w:rPr>
            </w:pPr>
            <w:r w:rsidRPr="00A46DAE">
              <w:rPr>
                <w:szCs w:val="24"/>
              </w:rPr>
              <w:t>Table 2</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938FB5" w14:textId="77777777" w:rsidR="00A36455" w:rsidRPr="00A46DAE" w:rsidRDefault="00000000" w:rsidP="00A46DAE">
            <w:pPr>
              <w:spacing w:after="40"/>
              <w:jc w:val="center"/>
              <w:rPr>
                <w:szCs w:val="24"/>
              </w:rPr>
            </w:pPr>
            <w:r w:rsidRPr="00A46DAE">
              <w:rPr>
                <w:szCs w:val="24"/>
              </w:rPr>
              <w:t>Functional &amp; Non-Functional Requirements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BFD09D2" w14:textId="617DC942" w:rsidR="00A36455" w:rsidRPr="00A46DAE" w:rsidRDefault="006D7BCF" w:rsidP="006D7BCF">
            <w:pPr>
              <w:spacing w:after="40"/>
              <w:jc w:val="center"/>
              <w:rPr>
                <w:szCs w:val="24"/>
              </w:rPr>
            </w:pPr>
            <w:r>
              <w:rPr>
                <w:szCs w:val="24"/>
              </w:rPr>
              <w:t>10</w:t>
            </w:r>
          </w:p>
        </w:tc>
      </w:tr>
      <w:tr w:rsidR="00A36455" w:rsidRPr="00A46DAE" w14:paraId="67624AF9"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C3D993" w14:textId="77777777" w:rsidR="00A36455" w:rsidRPr="00A46DAE" w:rsidRDefault="00000000" w:rsidP="00A46DAE">
            <w:pPr>
              <w:spacing w:after="40"/>
              <w:jc w:val="center"/>
              <w:rPr>
                <w:szCs w:val="24"/>
              </w:rPr>
            </w:pPr>
            <w:r w:rsidRPr="00A46DAE">
              <w:rPr>
                <w:szCs w:val="24"/>
              </w:rPr>
              <w:t>Table 3</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27EC9A6" w14:textId="77777777" w:rsidR="00A36455" w:rsidRPr="00A46DAE" w:rsidRDefault="00000000" w:rsidP="00A46DAE">
            <w:pPr>
              <w:spacing w:after="40"/>
              <w:jc w:val="center"/>
              <w:rPr>
                <w:szCs w:val="24"/>
              </w:rPr>
            </w:pPr>
            <w:r w:rsidRPr="00A46DAE">
              <w:rPr>
                <w:szCs w:val="24"/>
              </w:rPr>
              <w:t>Applicable Constraints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50AB8D9" w14:textId="71C85CB6" w:rsidR="00A36455" w:rsidRPr="00A46DAE" w:rsidRDefault="006D7BCF" w:rsidP="00A46DAE">
            <w:pPr>
              <w:spacing w:after="40"/>
              <w:jc w:val="center"/>
              <w:rPr>
                <w:szCs w:val="24"/>
              </w:rPr>
            </w:pPr>
            <w:r>
              <w:rPr>
                <w:szCs w:val="24"/>
              </w:rPr>
              <w:t>11</w:t>
            </w:r>
          </w:p>
        </w:tc>
      </w:tr>
      <w:tr w:rsidR="00A36455" w:rsidRPr="00A46DAE" w14:paraId="5B46221E"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0E3331C" w14:textId="77777777" w:rsidR="00A36455" w:rsidRPr="00A46DAE" w:rsidRDefault="00000000" w:rsidP="00A46DAE">
            <w:pPr>
              <w:spacing w:after="40"/>
              <w:jc w:val="center"/>
              <w:rPr>
                <w:szCs w:val="24"/>
              </w:rPr>
            </w:pPr>
            <w:r w:rsidRPr="00A46DAE">
              <w:rPr>
                <w:szCs w:val="24"/>
              </w:rPr>
              <w:t>Table 4</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2C8E4A" w14:textId="77777777" w:rsidR="00A36455" w:rsidRPr="00A46DAE" w:rsidRDefault="00000000" w:rsidP="00A46DAE">
            <w:pPr>
              <w:spacing w:after="40"/>
              <w:jc w:val="center"/>
              <w:rPr>
                <w:szCs w:val="24"/>
              </w:rPr>
            </w:pPr>
            <w:r w:rsidRPr="00A46DAE">
              <w:rPr>
                <w:szCs w:val="24"/>
              </w:rPr>
              <w:t>Applicable Standards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35B93E9" w14:textId="33BF0BC1" w:rsidR="00A36455" w:rsidRPr="00A46DAE" w:rsidRDefault="006D7BCF" w:rsidP="00A46DAE">
            <w:pPr>
              <w:spacing w:after="40"/>
              <w:jc w:val="center"/>
              <w:rPr>
                <w:szCs w:val="24"/>
              </w:rPr>
            </w:pPr>
            <w:r>
              <w:rPr>
                <w:szCs w:val="24"/>
              </w:rPr>
              <w:t>11</w:t>
            </w:r>
          </w:p>
        </w:tc>
      </w:tr>
      <w:tr w:rsidR="00A36455" w:rsidRPr="00A46DAE" w14:paraId="711389CE"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C97B5E3" w14:textId="77777777" w:rsidR="00A36455" w:rsidRPr="00A46DAE" w:rsidRDefault="00000000" w:rsidP="00A46DAE">
            <w:pPr>
              <w:spacing w:after="40"/>
              <w:jc w:val="center"/>
              <w:rPr>
                <w:szCs w:val="24"/>
              </w:rPr>
            </w:pPr>
            <w:r w:rsidRPr="00A46DAE">
              <w:rPr>
                <w:szCs w:val="24"/>
              </w:rPr>
              <w:t>Table 5</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2988E6" w14:textId="77777777" w:rsidR="00A36455" w:rsidRPr="00A46DAE" w:rsidRDefault="00000000" w:rsidP="00A46DAE">
            <w:pPr>
              <w:spacing w:after="40"/>
              <w:jc w:val="center"/>
              <w:rPr>
                <w:szCs w:val="24"/>
              </w:rPr>
            </w:pPr>
            <w:r w:rsidRPr="00A46DAE">
              <w:rPr>
                <w:szCs w:val="24"/>
              </w:rPr>
              <w:t>Design Specifications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B75CBAC" w14:textId="2360D489" w:rsidR="00A36455" w:rsidRPr="00A46DAE" w:rsidRDefault="006D7BCF" w:rsidP="00A46DAE">
            <w:pPr>
              <w:spacing w:after="40"/>
              <w:jc w:val="center"/>
              <w:rPr>
                <w:szCs w:val="24"/>
              </w:rPr>
            </w:pPr>
            <w:r>
              <w:rPr>
                <w:szCs w:val="24"/>
              </w:rPr>
              <w:t>12</w:t>
            </w:r>
          </w:p>
        </w:tc>
      </w:tr>
      <w:tr w:rsidR="00A36455" w:rsidRPr="00A46DAE" w14:paraId="3B7B92FA"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59A9BA6" w14:textId="77777777" w:rsidR="00A36455" w:rsidRPr="00A46DAE" w:rsidRDefault="00000000" w:rsidP="00A46DAE">
            <w:pPr>
              <w:spacing w:after="40"/>
              <w:jc w:val="center"/>
              <w:rPr>
                <w:szCs w:val="24"/>
              </w:rPr>
            </w:pPr>
            <w:r w:rsidRPr="00A46DAE">
              <w:rPr>
                <w:szCs w:val="24"/>
              </w:rPr>
              <w:t>Table 6</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51F3DD" w14:textId="77777777" w:rsidR="00A36455" w:rsidRPr="00A46DAE" w:rsidRDefault="00000000" w:rsidP="00A46DAE">
            <w:pPr>
              <w:spacing w:after="40"/>
              <w:jc w:val="center"/>
              <w:rPr>
                <w:szCs w:val="24"/>
              </w:rPr>
            </w:pPr>
            <w:r w:rsidRPr="00A46DAE">
              <w:rPr>
                <w:szCs w:val="24"/>
              </w:rPr>
              <w:t>Alternative-Solution Evaluation Matrix</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E0546D7" w14:textId="5A053BC5" w:rsidR="00A36455" w:rsidRPr="00A46DAE" w:rsidRDefault="006D7BCF" w:rsidP="00A46DAE">
            <w:pPr>
              <w:spacing w:after="40"/>
              <w:jc w:val="center"/>
              <w:rPr>
                <w:szCs w:val="24"/>
              </w:rPr>
            </w:pPr>
            <w:r>
              <w:rPr>
                <w:szCs w:val="24"/>
              </w:rPr>
              <w:t>13</w:t>
            </w:r>
          </w:p>
        </w:tc>
      </w:tr>
      <w:tr w:rsidR="00A36455" w:rsidRPr="00A46DAE" w14:paraId="1B77D0FF"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EC257BE" w14:textId="77777777" w:rsidR="00A36455" w:rsidRPr="00A46DAE" w:rsidRDefault="00000000" w:rsidP="00A46DAE">
            <w:pPr>
              <w:spacing w:after="40"/>
              <w:jc w:val="center"/>
              <w:rPr>
                <w:szCs w:val="24"/>
              </w:rPr>
            </w:pPr>
            <w:r w:rsidRPr="00A46DAE">
              <w:rPr>
                <w:szCs w:val="24"/>
              </w:rPr>
              <w:t>Table 7</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ACBC1C" w14:textId="77777777" w:rsidR="00A36455" w:rsidRPr="00A46DAE" w:rsidRDefault="00000000" w:rsidP="00A46DAE">
            <w:pPr>
              <w:spacing w:after="40"/>
              <w:jc w:val="center"/>
              <w:rPr>
                <w:szCs w:val="24"/>
              </w:rPr>
            </w:pPr>
            <w:r w:rsidRPr="00A46DAE">
              <w:rPr>
                <w:szCs w:val="24"/>
              </w:rPr>
              <w:t>Design Trade-off Analysis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B95ED5" w14:textId="243A4899" w:rsidR="00A36455" w:rsidRPr="00A46DAE" w:rsidRDefault="006D7BCF" w:rsidP="00A46DAE">
            <w:pPr>
              <w:spacing w:after="40"/>
              <w:jc w:val="center"/>
              <w:rPr>
                <w:szCs w:val="24"/>
              </w:rPr>
            </w:pPr>
            <w:r>
              <w:rPr>
                <w:szCs w:val="24"/>
              </w:rPr>
              <w:t>16</w:t>
            </w:r>
          </w:p>
        </w:tc>
      </w:tr>
      <w:tr w:rsidR="00A36455" w:rsidRPr="00A46DAE" w14:paraId="7FF86C44"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E998247" w14:textId="77777777" w:rsidR="00A36455" w:rsidRPr="00A46DAE" w:rsidRDefault="00000000" w:rsidP="00A46DAE">
            <w:pPr>
              <w:spacing w:after="40"/>
              <w:jc w:val="center"/>
              <w:rPr>
                <w:szCs w:val="24"/>
              </w:rPr>
            </w:pPr>
            <w:r w:rsidRPr="00A46DAE">
              <w:rPr>
                <w:szCs w:val="24"/>
              </w:rPr>
              <w:t>Table 8</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27CE1C" w14:textId="77777777" w:rsidR="00A36455" w:rsidRPr="00A46DAE" w:rsidRDefault="00000000" w:rsidP="00A46DAE">
            <w:pPr>
              <w:spacing w:after="40"/>
              <w:jc w:val="center"/>
              <w:rPr>
                <w:szCs w:val="24"/>
              </w:rPr>
            </w:pPr>
            <w:r w:rsidRPr="00A46DAE">
              <w:rPr>
                <w:szCs w:val="24"/>
              </w:rPr>
              <w:t>Sustainability, Ethics, Health &amp; Safety, Security</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1AECBB" w14:textId="422AD3FE" w:rsidR="00A36455" w:rsidRPr="00A46DAE" w:rsidRDefault="006D7BCF" w:rsidP="00A46DAE">
            <w:pPr>
              <w:spacing w:after="40"/>
              <w:jc w:val="center"/>
              <w:rPr>
                <w:szCs w:val="24"/>
              </w:rPr>
            </w:pPr>
            <w:r>
              <w:rPr>
                <w:szCs w:val="24"/>
              </w:rPr>
              <w:t>17</w:t>
            </w:r>
          </w:p>
        </w:tc>
      </w:tr>
      <w:tr w:rsidR="00A36455" w:rsidRPr="00A46DAE" w14:paraId="2265A547"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85E5E97" w14:textId="77777777" w:rsidR="00A36455" w:rsidRPr="00A46DAE" w:rsidRDefault="00000000" w:rsidP="00A46DAE">
            <w:pPr>
              <w:spacing w:after="40"/>
              <w:jc w:val="center"/>
              <w:rPr>
                <w:szCs w:val="24"/>
              </w:rPr>
            </w:pPr>
            <w:r w:rsidRPr="00A46DAE">
              <w:rPr>
                <w:szCs w:val="24"/>
              </w:rPr>
              <w:t>Table 9</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75FCAA7" w14:textId="77777777" w:rsidR="00A36455" w:rsidRPr="00A46DAE" w:rsidRDefault="00000000" w:rsidP="00A46DAE">
            <w:pPr>
              <w:spacing w:after="40"/>
              <w:jc w:val="center"/>
              <w:rPr>
                <w:szCs w:val="24"/>
              </w:rPr>
            </w:pPr>
            <w:r w:rsidRPr="00A46DAE">
              <w:rPr>
                <w:szCs w:val="24"/>
              </w:rPr>
              <w:t>Risk Register</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0EE55FE" w14:textId="3E915EA6" w:rsidR="00A36455" w:rsidRPr="00A46DAE" w:rsidRDefault="006D7BCF" w:rsidP="00A46DAE">
            <w:pPr>
              <w:spacing w:after="40"/>
              <w:jc w:val="center"/>
              <w:rPr>
                <w:szCs w:val="24"/>
              </w:rPr>
            </w:pPr>
            <w:r>
              <w:rPr>
                <w:szCs w:val="24"/>
              </w:rPr>
              <w:t>18</w:t>
            </w:r>
          </w:p>
        </w:tc>
      </w:tr>
      <w:tr w:rsidR="00A36455" w:rsidRPr="00A46DAE" w14:paraId="40FEF308"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0824A85" w14:textId="77777777" w:rsidR="00A36455" w:rsidRPr="00A46DAE" w:rsidRDefault="00000000" w:rsidP="00A46DAE">
            <w:pPr>
              <w:spacing w:after="40"/>
              <w:jc w:val="center"/>
              <w:rPr>
                <w:szCs w:val="24"/>
              </w:rPr>
            </w:pPr>
            <w:r w:rsidRPr="00A46DAE">
              <w:rPr>
                <w:szCs w:val="24"/>
              </w:rPr>
              <w:t>Table 10</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1718CDD" w14:textId="77777777" w:rsidR="00A36455" w:rsidRPr="00A46DAE" w:rsidRDefault="00000000" w:rsidP="00A46DAE">
            <w:pPr>
              <w:spacing w:after="40"/>
              <w:jc w:val="center"/>
              <w:rPr>
                <w:szCs w:val="24"/>
              </w:rPr>
            </w:pPr>
            <w:r w:rsidRPr="00A46DAE">
              <w:rPr>
                <w:szCs w:val="24"/>
              </w:rPr>
              <w:t>Resources and Purposeful Tools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C35A4C5" w14:textId="67F17D78" w:rsidR="00A36455" w:rsidRPr="00A46DAE" w:rsidRDefault="006D7BCF" w:rsidP="00A46DAE">
            <w:pPr>
              <w:spacing w:after="40"/>
              <w:jc w:val="center"/>
              <w:rPr>
                <w:szCs w:val="24"/>
              </w:rPr>
            </w:pPr>
            <w:r>
              <w:rPr>
                <w:szCs w:val="24"/>
              </w:rPr>
              <w:t>20</w:t>
            </w:r>
          </w:p>
        </w:tc>
      </w:tr>
      <w:tr w:rsidR="00A36455" w:rsidRPr="00A46DAE" w14:paraId="0443A9C3"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BE4F1A" w14:textId="77777777" w:rsidR="00A36455" w:rsidRPr="00A46DAE" w:rsidRDefault="00000000" w:rsidP="00A46DAE">
            <w:pPr>
              <w:spacing w:after="40"/>
              <w:jc w:val="center"/>
              <w:rPr>
                <w:szCs w:val="24"/>
              </w:rPr>
            </w:pPr>
            <w:r w:rsidRPr="00A46DAE">
              <w:rPr>
                <w:szCs w:val="24"/>
              </w:rPr>
              <w:t>Table 11</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2ED6014" w14:textId="77777777" w:rsidR="00A36455" w:rsidRPr="00A46DAE" w:rsidRDefault="00000000" w:rsidP="00A46DAE">
            <w:pPr>
              <w:spacing w:after="40"/>
              <w:jc w:val="center"/>
              <w:rPr>
                <w:szCs w:val="24"/>
              </w:rPr>
            </w:pPr>
            <w:r w:rsidRPr="00A46DAE">
              <w:rPr>
                <w:szCs w:val="24"/>
              </w:rPr>
              <w:t>Test Plan &amp; Verification</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78BAB9E" w14:textId="133CDE95" w:rsidR="00A36455" w:rsidRPr="00A46DAE" w:rsidRDefault="006D7BCF" w:rsidP="00A46DAE">
            <w:pPr>
              <w:spacing w:after="40"/>
              <w:jc w:val="center"/>
              <w:rPr>
                <w:szCs w:val="24"/>
              </w:rPr>
            </w:pPr>
            <w:r>
              <w:rPr>
                <w:szCs w:val="24"/>
              </w:rPr>
              <w:t>23</w:t>
            </w:r>
          </w:p>
        </w:tc>
      </w:tr>
      <w:tr w:rsidR="00A36455" w:rsidRPr="00A46DAE" w14:paraId="29191BD8"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2D45DC1" w14:textId="77777777" w:rsidR="00A36455" w:rsidRPr="00A46DAE" w:rsidRDefault="00000000" w:rsidP="00A46DAE">
            <w:pPr>
              <w:spacing w:after="40"/>
              <w:jc w:val="center"/>
              <w:rPr>
                <w:szCs w:val="24"/>
              </w:rPr>
            </w:pPr>
            <w:r w:rsidRPr="00A46DAE">
              <w:rPr>
                <w:szCs w:val="24"/>
              </w:rPr>
              <w:t>Table 12</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1D8CA2" w14:textId="77777777" w:rsidR="00A36455" w:rsidRPr="00A46DAE" w:rsidRDefault="00000000" w:rsidP="00A46DAE">
            <w:pPr>
              <w:spacing w:after="40"/>
              <w:jc w:val="center"/>
              <w:rPr>
                <w:szCs w:val="24"/>
              </w:rPr>
            </w:pPr>
            <w:r w:rsidRPr="00A46DAE">
              <w:rPr>
                <w:szCs w:val="24"/>
              </w:rPr>
              <w:t>Evidence-Based Results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0A8DC52" w14:textId="0DEF2546" w:rsidR="00A36455" w:rsidRPr="00A46DAE" w:rsidRDefault="006D7BCF" w:rsidP="00A46DAE">
            <w:pPr>
              <w:spacing w:after="40"/>
              <w:jc w:val="center"/>
              <w:rPr>
                <w:szCs w:val="24"/>
              </w:rPr>
            </w:pPr>
            <w:r>
              <w:rPr>
                <w:szCs w:val="24"/>
              </w:rPr>
              <w:t>25</w:t>
            </w:r>
          </w:p>
        </w:tc>
      </w:tr>
      <w:tr w:rsidR="00A36455" w:rsidRPr="00A46DAE" w14:paraId="581CF949"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34DF015" w14:textId="77777777" w:rsidR="00A36455" w:rsidRPr="00A46DAE" w:rsidRDefault="00000000" w:rsidP="00A46DAE">
            <w:pPr>
              <w:spacing w:after="40"/>
              <w:jc w:val="center"/>
              <w:rPr>
                <w:szCs w:val="24"/>
              </w:rPr>
            </w:pPr>
            <w:r w:rsidRPr="00A46DAE">
              <w:rPr>
                <w:szCs w:val="24"/>
              </w:rPr>
              <w:t>Table 13</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0001B77" w14:textId="77777777" w:rsidR="00A36455" w:rsidRPr="00A46DAE" w:rsidRDefault="00000000" w:rsidP="00A46DAE">
            <w:pPr>
              <w:spacing w:after="40"/>
              <w:jc w:val="center"/>
              <w:rPr>
                <w:szCs w:val="24"/>
              </w:rPr>
            </w:pPr>
            <w:r w:rsidRPr="00A46DAE">
              <w:rPr>
                <w:szCs w:val="24"/>
              </w:rPr>
              <w:t>Data Collection Template</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F2A62CC" w14:textId="33198C6E" w:rsidR="00A36455" w:rsidRPr="00A46DAE" w:rsidRDefault="006D7BCF" w:rsidP="00A46DAE">
            <w:pPr>
              <w:spacing w:after="40"/>
              <w:jc w:val="center"/>
              <w:rPr>
                <w:szCs w:val="24"/>
              </w:rPr>
            </w:pPr>
            <w:r>
              <w:rPr>
                <w:szCs w:val="24"/>
              </w:rPr>
              <w:t>26</w:t>
            </w:r>
          </w:p>
        </w:tc>
      </w:tr>
      <w:tr w:rsidR="00A36455" w:rsidRPr="00A46DAE" w14:paraId="5D1CC1B9"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9442CE" w14:textId="77777777" w:rsidR="00A36455" w:rsidRPr="00A46DAE" w:rsidRDefault="00000000" w:rsidP="00A46DAE">
            <w:pPr>
              <w:spacing w:after="40"/>
              <w:jc w:val="center"/>
              <w:rPr>
                <w:szCs w:val="24"/>
              </w:rPr>
            </w:pPr>
            <w:r w:rsidRPr="00A46DAE">
              <w:rPr>
                <w:szCs w:val="24"/>
              </w:rPr>
              <w:t>Table 14</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4D3B825" w14:textId="77777777" w:rsidR="00A36455" w:rsidRPr="00A46DAE" w:rsidRDefault="00000000" w:rsidP="00A46DAE">
            <w:pPr>
              <w:spacing w:after="40"/>
              <w:jc w:val="center"/>
              <w:rPr>
                <w:szCs w:val="24"/>
              </w:rPr>
            </w:pPr>
            <w:r w:rsidRPr="00A46DAE">
              <w:rPr>
                <w:szCs w:val="24"/>
              </w:rPr>
              <w:t>Objective Achievement</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94C3F14" w14:textId="67B620A7" w:rsidR="00A36455" w:rsidRPr="00A46DAE" w:rsidRDefault="006D7BCF" w:rsidP="00A46DAE">
            <w:pPr>
              <w:spacing w:after="40"/>
              <w:jc w:val="center"/>
              <w:rPr>
                <w:szCs w:val="24"/>
              </w:rPr>
            </w:pPr>
            <w:r>
              <w:rPr>
                <w:szCs w:val="24"/>
              </w:rPr>
              <w:t>30</w:t>
            </w:r>
          </w:p>
        </w:tc>
      </w:tr>
      <w:tr w:rsidR="00A36455" w:rsidRPr="00A46DAE" w14:paraId="3E77D66A"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340BFC8" w14:textId="77777777" w:rsidR="00A36455" w:rsidRPr="00A46DAE" w:rsidRDefault="00000000" w:rsidP="00A46DAE">
            <w:pPr>
              <w:spacing w:after="40"/>
              <w:jc w:val="center"/>
              <w:rPr>
                <w:szCs w:val="24"/>
              </w:rPr>
            </w:pPr>
            <w:r w:rsidRPr="00A46DAE">
              <w:rPr>
                <w:szCs w:val="24"/>
              </w:rPr>
              <w:t>Table 15</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60A32DF" w14:textId="77777777" w:rsidR="00A36455" w:rsidRPr="00A46DAE" w:rsidRDefault="00000000" w:rsidP="00A46DAE">
            <w:pPr>
              <w:spacing w:after="40"/>
              <w:jc w:val="center"/>
              <w:rPr>
                <w:szCs w:val="24"/>
              </w:rPr>
            </w:pPr>
            <w:r w:rsidRPr="00A46DAE">
              <w:rPr>
                <w:szCs w:val="24"/>
              </w:rPr>
              <w:t>Project Milestones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4E7F55" w14:textId="2E1B0300" w:rsidR="00A36455" w:rsidRPr="00A46DAE" w:rsidRDefault="006D7BCF" w:rsidP="00A46DAE">
            <w:pPr>
              <w:spacing w:after="40"/>
              <w:jc w:val="center"/>
              <w:rPr>
                <w:szCs w:val="24"/>
              </w:rPr>
            </w:pPr>
            <w:r>
              <w:rPr>
                <w:szCs w:val="24"/>
              </w:rPr>
              <w:t>32</w:t>
            </w:r>
          </w:p>
        </w:tc>
      </w:tr>
      <w:tr w:rsidR="00A36455" w:rsidRPr="00A46DAE" w14:paraId="096E2C3F"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66987FD" w14:textId="77777777" w:rsidR="00A36455" w:rsidRPr="00A46DAE" w:rsidRDefault="00000000" w:rsidP="00A46DAE">
            <w:pPr>
              <w:spacing w:after="40"/>
              <w:jc w:val="center"/>
              <w:rPr>
                <w:szCs w:val="24"/>
              </w:rPr>
            </w:pPr>
            <w:r w:rsidRPr="00A46DAE">
              <w:rPr>
                <w:szCs w:val="24"/>
              </w:rPr>
              <w:t>Table 16</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992A277" w14:textId="77777777" w:rsidR="00A36455" w:rsidRPr="00A46DAE" w:rsidRDefault="00000000" w:rsidP="00A46DAE">
            <w:pPr>
              <w:spacing w:after="40"/>
              <w:jc w:val="center"/>
              <w:rPr>
                <w:szCs w:val="24"/>
              </w:rPr>
            </w:pPr>
            <w:r w:rsidRPr="00A46DAE">
              <w:rPr>
                <w:szCs w:val="24"/>
              </w:rPr>
              <w:t>Roles &amp; Contributions</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96F99DB" w14:textId="14ECA1DF" w:rsidR="00A36455" w:rsidRPr="00A46DAE" w:rsidRDefault="006D7BCF" w:rsidP="00A46DAE">
            <w:pPr>
              <w:spacing w:after="40"/>
              <w:jc w:val="center"/>
              <w:rPr>
                <w:szCs w:val="24"/>
              </w:rPr>
            </w:pPr>
            <w:r>
              <w:rPr>
                <w:szCs w:val="24"/>
              </w:rPr>
              <w:t>33</w:t>
            </w:r>
          </w:p>
        </w:tc>
      </w:tr>
      <w:tr w:rsidR="00A36455" w:rsidRPr="00A46DAE" w14:paraId="07FD9DB7" w14:textId="77777777" w:rsidTr="00A46DAE">
        <w:trPr>
          <w:jc w:val="center"/>
        </w:trPr>
        <w:tc>
          <w:tcPr>
            <w:tcW w:w="150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2A41D83" w14:textId="77777777" w:rsidR="00A36455" w:rsidRPr="00A46DAE" w:rsidRDefault="00000000" w:rsidP="00A46DAE">
            <w:pPr>
              <w:spacing w:after="40"/>
              <w:jc w:val="center"/>
              <w:rPr>
                <w:szCs w:val="24"/>
              </w:rPr>
            </w:pPr>
            <w:r w:rsidRPr="00A46DAE">
              <w:rPr>
                <w:szCs w:val="24"/>
              </w:rPr>
              <w:t>Table 17</w:t>
            </w:r>
          </w:p>
        </w:tc>
        <w:tc>
          <w:tcPr>
            <w:tcW w:w="666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D0D265F" w14:textId="77777777" w:rsidR="00A36455" w:rsidRPr="00A46DAE" w:rsidRDefault="00000000" w:rsidP="00A46DAE">
            <w:pPr>
              <w:spacing w:after="40"/>
              <w:jc w:val="center"/>
              <w:rPr>
                <w:szCs w:val="24"/>
              </w:rPr>
            </w:pPr>
            <w:r w:rsidRPr="00A46DAE">
              <w:rPr>
                <w:szCs w:val="24"/>
              </w:rPr>
              <w:t>Budget</w:t>
            </w:r>
          </w:p>
        </w:tc>
        <w:tc>
          <w:tcPr>
            <w:tcW w:w="161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85E70D" w14:textId="3FE2DBE8" w:rsidR="00A36455" w:rsidRPr="00A46DAE" w:rsidRDefault="006D7BCF" w:rsidP="00A46DAE">
            <w:pPr>
              <w:spacing w:after="40"/>
              <w:jc w:val="center"/>
              <w:rPr>
                <w:szCs w:val="24"/>
              </w:rPr>
            </w:pPr>
            <w:r>
              <w:rPr>
                <w:szCs w:val="24"/>
              </w:rPr>
              <w:t>34</w:t>
            </w:r>
          </w:p>
        </w:tc>
      </w:tr>
    </w:tbl>
    <w:p w14:paraId="27982D9B" w14:textId="77777777" w:rsidR="00A36455" w:rsidRPr="00A46DAE" w:rsidRDefault="00A36455" w:rsidP="00A46DAE">
      <w:pPr>
        <w:rPr>
          <w:szCs w:val="24"/>
        </w:rPr>
      </w:pPr>
    </w:p>
    <w:p w14:paraId="141A48A9" w14:textId="77777777" w:rsidR="00A36455" w:rsidRPr="00A46DAE" w:rsidRDefault="00000000" w:rsidP="00A46DAE">
      <w:pPr>
        <w:rPr>
          <w:szCs w:val="24"/>
        </w:rPr>
      </w:pPr>
      <w:r w:rsidRPr="00A46DAE">
        <w:rPr>
          <w:szCs w:val="24"/>
        </w:rPr>
        <w:br w:type="page"/>
      </w:r>
    </w:p>
    <w:p w14:paraId="4F623B75" w14:textId="77777777" w:rsidR="00A36455" w:rsidRPr="00A46DAE" w:rsidRDefault="00000000" w:rsidP="00A46DAE">
      <w:pPr>
        <w:pStyle w:val="Heading1"/>
        <w:rPr>
          <w:sz w:val="24"/>
          <w:szCs w:val="24"/>
        </w:rPr>
      </w:pPr>
      <w:r w:rsidRPr="00A46DAE">
        <w:rPr>
          <w:rFonts w:ascii="Times New Roman" w:eastAsia="Times New Roman" w:hAnsi="Times New Roman"/>
          <w:sz w:val="24"/>
          <w:szCs w:val="24"/>
        </w:rPr>
        <w:lastRenderedPageBreak/>
        <w:t>LIST OF ABBREVIATIONS / SYMBOLS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80"/>
        <w:gridCol w:w="6641"/>
        <w:gridCol w:w="1865"/>
      </w:tblGrid>
      <w:tr w:rsidR="00A36455" w:rsidRPr="00A46DAE" w14:paraId="7D45A1BF" w14:textId="77777777" w:rsidTr="00A46DAE">
        <w:trPr>
          <w:tblHeader/>
          <w:jc w:val="center"/>
        </w:trPr>
        <w:tc>
          <w:tcPr>
            <w:tcW w:w="1083"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68FDCF6" w14:textId="77777777" w:rsidR="00A36455" w:rsidRPr="00A46DAE" w:rsidRDefault="00000000" w:rsidP="00A46DAE">
            <w:pPr>
              <w:spacing w:after="40"/>
              <w:jc w:val="center"/>
              <w:rPr>
                <w:szCs w:val="24"/>
              </w:rPr>
            </w:pPr>
            <w:r w:rsidRPr="00A46DAE">
              <w:rPr>
                <w:b/>
                <w:szCs w:val="24"/>
              </w:rPr>
              <w:t>Symbol</w:t>
            </w:r>
          </w:p>
        </w:tc>
        <w:tc>
          <w:tcPr>
            <w:tcW w:w="680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81C7A98" w14:textId="77777777" w:rsidR="00A36455" w:rsidRPr="00A46DAE" w:rsidRDefault="00000000" w:rsidP="00A46DAE">
            <w:pPr>
              <w:spacing w:after="40"/>
              <w:jc w:val="center"/>
              <w:rPr>
                <w:szCs w:val="24"/>
              </w:rPr>
            </w:pPr>
            <w:r w:rsidRPr="00A46DAE">
              <w:rPr>
                <w:b/>
                <w:szCs w:val="24"/>
              </w:rPr>
              <w:t>Description</w:t>
            </w:r>
          </w:p>
        </w:tc>
        <w:tc>
          <w:tcPr>
            <w:tcW w:w="1895"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7980005" w14:textId="77777777" w:rsidR="00A36455" w:rsidRPr="00A46DAE" w:rsidRDefault="00000000" w:rsidP="00A46DAE">
            <w:pPr>
              <w:spacing w:after="40"/>
              <w:jc w:val="center"/>
              <w:rPr>
                <w:szCs w:val="24"/>
              </w:rPr>
            </w:pPr>
            <w:r w:rsidRPr="00A46DAE">
              <w:rPr>
                <w:b/>
                <w:szCs w:val="24"/>
              </w:rPr>
              <w:t>Unit</w:t>
            </w:r>
          </w:p>
        </w:tc>
      </w:tr>
      <w:tr w:rsidR="00A36455" w:rsidRPr="00A46DAE" w14:paraId="5863E85B"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35B05BC" w14:textId="77777777" w:rsidR="00A36455" w:rsidRPr="00A46DAE" w:rsidRDefault="00000000" w:rsidP="00A46DAE">
            <w:pPr>
              <w:spacing w:after="40"/>
              <w:jc w:val="center"/>
              <w:rPr>
                <w:szCs w:val="24"/>
              </w:rPr>
            </w:pPr>
            <w:r w:rsidRPr="00A46DAE">
              <w:rPr>
                <w:szCs w:val="24"/>
              </w:rPr>
              <w:t>AI</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F7E620" w14:textId="77777777" w:rsidR="00A36455" w:rsidRPr="00A46DAE" w:rsidRDefault="00000000" w:rsidP="00A46DAE">
            <w:pPr>
              <w:spacing w:after="40"/>
              <w:jc w:val="center"/>
              <w:rPr>
                <w:szCs w:val="24"/>
              </w:rPr>
            </w:pPr>
            <w:r w:rsidRPr="00A46DAE">
              <w:rPr>
                <w:szCs w:val="24"/>
              </w:rPr>
              <w:t>Artificial Intelligence</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2441199" w14:textId="77777777" w:rsidR="00A36455" w:rsidRPr="00A46DAE" w:rsidRDefault="00000000" w:rsidP="00A46DAE">
            <w:pPr>
              <w:spacing w:after="40"/>
              <w:jc w:val="center"/>
              <w:rPr>
                <w:szCs w:val="24"/>
              </w:rPr>
            </w:pPr>
            <w:r w:rsidRPr="00A46DAE">
              <w:rPr>
                <w:szCs w:val="24"/>
              </w:rPr>
              <w:t>—</w:t>
            </w:r>
          </w:p>
        </w:tc>
      </w:tr>
      <w:tr w:rsidR="00A36455" w:rsidRPr="00A46DAE" w14:paraId="399EDC76"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BD5D9BB" w14:textId="77777777" w:rsidR="00A36455" w:rsidRPr="00A46DAE" w:rsidRDefault="00000000" w:rsidP="00A46DAE">
            <w:pPr>
              <w:spacing w:after="40"/>
              <w:jc w:val="center"/>
              <w:rPr>
                <w:szCs w:val="24"/>
              </w:rPr>
            </w:pPr>
            <w:r w:rsidRPr="00A46DAE">
              <w:rPr>
                <w:szCs w:val="24"/>
              </w:rPr>
              <w:t>API</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0E9947" w14:textId="77777777" w:rsidR="00A36455" w:rsidRPr="00A46DAE" w:rsidRDefault="00000000" w:rsidP="00A46DAE">
            <w:pPr>
              <w:spacing w:after="40"/>
              <w:jc w:val="center"/>
              <w:rPr>
                <w:szCs w:val="24"/>
              </w:rPr>
            </w:pPr>
            <w:r w:rsidRPr="00A46DAE">
              <w:rPr>
                <w:szCs w:val="24"/>
              </w:rPr>
              <w:t>Application Programming Interface</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91AF111" w14:textId="77777777" w:rsidR="00A36455" w:rsidRPr="00A46DAE" w:rsidRDefault="00000000" w:rsidP="00A46DAE">
            <w:pPr>
              <w:spacing w:after="40"/>
              <w:jc w:val="center"/>
              <w:rPr>
                <w:szCs w:val="24"/>
              </w:rPr>
            </w:pPr>
            <w:r w:rsidRPr="00A46DAE">
              <w:rPr>
                <w:szCs w:val="24"/>
              </w:rPr>
              <w:t>—</w:t>
            </w:r>
          </w:p>
        </w:tc>
      </w:tr>
      <w:tr w:rsidR="00A36455" w:rsidRPr="00A46DAE" w14:paraId="164216E6"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E7C790E" w14:textId="77777777" w:rsidR="00A36455" w:rsidRPr="00A46DAE" w:rsidRDefault="00000000" w:rsidP="00A46DAE">
            <w:pPr>
              <w:spacing w:after="40"/>
              <w:jc w:val="center"/>
              <w:rPr>
                <w:szCs w:val="24"/>
              </w:rPr>
            </w:pPr>
            <w:r w:rsidRPr="00A46DAE">
              <w:rPr>
                <w:szCs w:val="24"/>
              </w:rPr>
              <w:t>CPU</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3CCDED" w14:textId="77777777" w:rsidR="00A36455" w:rsidRPr="00A46DAE" w:rsidRDefault="00000000" w:rsidP="00A46DAE">
            <w:pPr>
              <w:spacing w:after="40"/>
              <w:jc w:val="center"/>
              <w:rPr>
                <w:szCs w:val="24"/>
              </w:rPr>
            </w:pPr>
            <w:r w:rsidRPr="00A46DAE">
              <w:rPr>
                <w:szCs w:val="24"/>
              </w:rPr>
              <w:t>Central Processing Unit</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FB4CDA5" w14:textId="77777777" w:rsidR="00A36455" w:rsidRPr="00A46DAE" w:rsidRDefault="00000000" w:rsidP="00A46DAE">
            <w:pPr>
              <w:spacing w:after="40"/>
              <w:jc w:val="center"/>
              <w:rPr>
                <w:szCs w:val="24"/>
              </w:rPr>
            </w:pPr>
            <w:r w:rsidRPr="00A46DAE">
              <w:rPr>
                <w:szCs w:val="24"/>
              </w:rPr>
              <w:t>%</w:t>
            </w:r>
          </w:p>
        </w:tc>
      </w:tr>
      <w:tr w:rsidR="00A36455" w:rsidRPr="00A46DAE" w14:paraId="1B36D44C"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07534E0" w14:textId="77777777" w:rsidR="00A36455" w:rsidRPr="00A46DAE" w:rsidRDefault="00000000" w:rsidP="00A46DAE">
            <w:pPr>
              <w:spacing w:after="40"/>
              <w:jc w:val="center"/>
              <w:rPr>
                <w:szCs w:val="24"/>
              </w:rPr>
            </w:pPr>
            <w:r w:rsidRPr="00A46DAE">
              <w:rPr>
                <w:szCs w:val="24"/>
              </w:rPr>
              <w:t>GPU</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B7A1525" w14:textId="77777777" w:rsidR="00A36455" w:rsidRPr="00A46DAE" w:rsidRDefault="00000000" w:rsidP="00A46DAE">
            <w:pPr>
              <w:spacing w:after="40"/>
              <w:jc w:val="center"/>
              <w:rPr>
                <w:szCs w:val="24"/>
              </w:rPr>
            </w:pPr>
            <w:r w:rsidRPr="00A46DAE">
              <w:rPr>
                <w:szCs w:val="24"/>
              </w:rPr>
              <w:t>Graphics Processing Unit</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8A06E3" w14:textId="77777777" w:rsidR="00A36455" w:rsidRPr="00A46DAE" w:rsidRDefault="00000000" w:rsidP="00A46DAE">
            <w:pPr>
              <w:spacing w:after="40"/>
              <w:jc w:val="center"/>
              <w:rPr>
                <w:szCs w:val="24"/>
              </w:rPr>
            </w:pPr>
            <w:r w:rsidRPr="00A46DAE">
              <w:rPr>
                <w:szCs w:val="24"/>
              </w:rPr>
              <w:t>%</w:t>
            </w:r>
          </w:p>
        </w:tc>
      </w:tr>
      <w:tr w:rsidR="00A36455" w:rsidRPr="00A46DAE" w14:paraId="2453E00E"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7B2EAE" w14:textId="77777777" w:rsidR="00A36455" w:rsidRPr="00A46DAE" w:rsidRDefault="00000000" w:rsidP="00A46DAE">
            <w:pPr>
              <w:spacing w:after="40"/>
              <w:jc w:val="center"/>
              <w:rPr>
                <w:szCs w:val="24"/>
              </w:rPr>
            </w:pPr>
            <w:r w:rsidRPr="00A46DAE">
              <w:rPr>
                <w:szCs w:val="24"/>
              </w:rPr>
              <w:t>FPS</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BA9AD9" w14:textId="77777777" w:rsidR="00A36455" w:rsidRPr="00A46DAE" w:rsidRDefault="00000000" w:rsidP="00A46DAE">
            <w:pPr>
              <w:spacing w:after="40"/>
              <w:jc w:val="center"/>
              <w:rPr>
                <w:szCs w:val="24"/>
              </w:rPr>
            </w:pPr>
            <w:r w:rsidRPr="00A46DAE">
              <w:rPr>
                <w:szCs w:val="24"/>
              </w:rPr>
              <w:t>Frames Per Second</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AD3398E" w14:textId="77777777" w:rsidR="00A36455" w:rsidRPr="00A46DAE" w:rsidRDefault="00000000" w:rsidP="00A46DAE">
            <w:pPr>
              <w:spacing w:after="40"/>
              <w:jc w:val="center"/>
              <w:rPr>
                <w:szCs w:val="24"/>
              </w:rPr>
            </w:pPr>
            <w:r w:rsidRPr="00A46DAE">
              <w:rPr>
                <w:szCs w:val="24"/>
              </w:rPr>
              <w:t>frames/s</w:t>
            </w:r>
          </w:p>
        </w:tc>
      </w:tr>
      <w:tr w:rsidR="00A36455" w:rsidRPr="00A46DAE" w14:paraId="52422B80"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0C7449D" w14:textId="77777777" w:rsidR="00A36455" w:rsidRPr="00A46DAE" w:rsidRDefault="00000000" w:rsidP="00A46DAE">
            <w:pPr>
              <w:spacing w:after="40"/>
              <w:jc w:val="center"/>
              <w:rPr>
                <w:szCs w:val="24"/>
              </w:rPr>
            </w:pPr>
            <w:r w:rsidRPr="00A46DAE">
              <w:rPr>
                <w:szCs w:val="24"/>
              </w:rPr>
              <w:t>RAM</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7A01879" w14:textId="77777777" w:rsidR="00A36455" w:rsidRPr="00A46DAE" w:rsidRDefault="00000000" w:rsidP="00A46DAE">
            <w:pPr>
              <w:spacing w:after="40"/>
              <w:jc w:val="center"/>
              <w:rPr>
                <w:szCs w:val="24"/>
              </w:rPr>
            </w:pPr>
            <w:r w:rsidRPr="00A46DAE">
              <w:rPr>
                <w:szCs w:val="24"/>
              </w:rPr>
              <w:t>Random Access Memory</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3D7A0D8" w14:textId="77777777" w:rsidR="00A36455" w:rsidRPr="00A46DAE" w:rsidRDefault="00000000" w:rsidP="00A46DAE">
            <w:pPr>
              <w:spacing w:after="40"/>
              <w:jc w:val="center"/>
              <w:rPr>
                <w:szCs w:val="24"/>
              </w:rPr>
            </w:pPr>
            <w:r w:rsidRPr="00A46DAE">
              <w:rPr>
                <w:szCs w:val="24"/>
              </w:rPr>
              <w:t>GB / %</w:t>
            </w:r>
          </w:p>
        </w:tc>
      </w:tr>
      <w:tr w:rsidR="00A36455" w:rsidRPr="00A46DAE" w14:paraId="17AF198A"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F8BADB5" w14:textId="77777777" w:rsidR="00A36455" w:rsidRPr="00A46DAE" w:rsidRDefault="00000000" w:rsidP="00A46DAE">
            <w:pPr>
              <w:spacing w:after="40"/>
              <w:jc w:val="center"/>
              <w:rPr>
                <w:szCs w:val="24"/>
              </w:rPr>
            </w:pPr>
            <w:r w:rsidRPr="00A46DAE">
              <w:rPr>
                <w:szCs w:val="24"/>
              </w:rPr>
              <w:t>VM</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93DB49" w14:textId="77777777" w:rsidR="00A36455" w:rsidRPr="00A46DAE" w:rsidRDefault="00000000" w:rsidP="00A46DAE">
            <w:pPr>
              <w:spacing w:after="40"/>
              <w:jc w:val="center"/>
              <w:rPr>
                <w:szCs w:val="24"/>
              </w:rPr>
            </w:pPr>
            <w:r w:rsidRPr="00A46DAE">
              <w:rPr>
                <w:szCs w:val="24"/>
              </w:rPr>
              <w:t>Virtual Machine</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5053E4" w14:textId="77777777" w:rsidR="00A36455" w:rsidRPr="00A46DAE" w:rsidRDefault="00000000" w:rsidP="00A46DAE">
            <w:pPr>
              <w:spacing w:after="40"/>
              <w:jc w:val="center"/>
              <w:rPr>
                <w:szCs w:val="24"/>
              </w:rPr>
            </w:pPr>
            <w:r w:rsidRPr="00A46DAE">
              <w:rPr>
                <w:szCs w:val="24"/>
              </w:rPr>
              <w:t>—</w:t>
            </w:r>
          </w:p>
        </w:tc>
      </w:tr>
      <w:tr w:rsidR="00A36455" w:rsidRPr="00A46DAE" w14:paraId="7FBD2B27"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3737017" w14:textId="77777777" w:rsidR="00A36455" w:rsidRPr="00A46DAE" w:rsidRDefault="00000000" w:rsidP="00A46DAE">
            <w:pPr>
              <w:spacing w:after="40"/>
              <w:jc w:val="center"/>
              <w:rPr>
                <w:szCs w:val="24"/>
              </w:rPr>
            </w:pPr>
            <w:r w:rsidRPr="00A46DAE">
              <w:rPr>
                <w:szCs w:val="24"/>
              </w:rPr>
              <w:t>CSV</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E9FFB98" w14:textId="77777777" w:rsidR="00A36455" w:rsidRPr="00A46DAE" w:rsidRDefault="00000000" w:rsidP="00A46DAE">
            <w:pPr>
              <w:spacing w:after="40"/>
              <w:jc w:val="center"/>
              <w:rPr>
                <w:szCs w:val="24"/>
              </w:rPr>
            </w:pPr>
            <w:r w:rsidRPr="00A46DAE">
              <w:rPr>
                <w:szCs w:val="24"/>
              </w:rPr>
              <w:t>Comma-Separated Values</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83DCE0" w14:textId="77777777" w:rsidR="00A36455" w:rsidRPr="00A46DAE" w:rsidRDefault="00000000" w:rsidP="00A46DAE">
            <w:pPr>
              <w:spacing w:after="40"/>
              <w:jc w:val="center"/>
              <w:rPr>
                <w:szCs w:val="24"/>
              </w:rPr>
            </w:pPr>
            <w:r w:rsidRPr="00A46DAE">
              <w:rPr>
                <w:szCs w:val="24"/>
              </w:rPr>
              <w:t>—</w:t>
            </w:r>
          </w:p>
        </w:tc>
      </w:tr>
      <w:tr w:rsidR="00A36455" w:rsidRPr="00A46DAE" w14:paraId="657DCA69"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72D76B3" w14:textId="77777777" w:rsidR="00A36455" w:rsidRPr="00A46DAE" w:rsidRDefault="00000000" w:rsidP="00A46DAE">
            <w:pPr>
              <w:spacing w:after="40"/>
              <w:jc w:val="center"/>
              <w:rPr>
                <w:szCs w:val="24"/>
              </w:rPr>
            </w:pPr>
            <w:r w:rsidRPr="00A46DAE">
              <w:rPr>
                <w:szCs w:val="24"/>
              </w:rPr>
              <w:t>Vite</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62F6A7F" w14:textId="77777777" w:rsidR="00A36455" w:rsidRPr="00A46DAE" w:rsidRDefault="00000000" w:rsidP="00A46DAE">
            <w:pPr>
              <w:spacing w:after="40"/>
              <w:jc w:val="center"/>
              <w:rPr>
                <w:szCs w:val="24"/>
              </w:rPr>
            </w:pPr>
            <w:r w:rsidRPr="00A46DAE">
              <w:rPr>
                <w:szCs w:val="24"/>
              </w:rPr>
              <w:t>Frontend development/build tool</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157031" w14:textId="77777777" w:rsidR="00A36455" w:rsidRPr="00A46DAE" w:rsidRDefault="00000000" w:rsidP="00A46DAE">
            <w:pPr>
              <w:spacing w:after="40"/>
              <w:jc w:val="center"/>
              <w:rPr>
                <w:szCs w:val="24"/>
              </w:rPr>
            </w:pPr>
            <w:r w:rsidRPr="00A46DAE">
              <w:rPr>
                <w:szCs w:val="24"/>
              </w:rPr>
              <w:t>—</w:t>
            </w:r>
          </w:p>
        </w:tc>
      </w:tr>
      <w:tr w:rsidR="00A36455" w:rsidRPr="00A46DAE" w14:paraId="019DB55B"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5CB0A58" w14:textId="77777777" w:rsidR="00A36455" w:rsidRPr="00A46DAE" w:rsidRDefault="00000000" w:rsidP="00A46DAE">
            <w:pPr>
              <w:spacing w:after="40"/>
              <w:jc w:val="center"/>
              <w:rPr>
                <w:szCs w:val="24"/>
              </w:rPr>
            </w:pPr>
            <w:r w:rsidRPr="00A46DAE">
              <w:rPr>
                <w:szCs w:val="24"/>
              </w:rPr>
              <w:t>React</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589088" w14:textId="77777777" w:rsidR="00A36455" w:rsidRPr="00A46DAE" w:rsidRDefault="00000000" w:rsidP="00A46DAE">
            <w:pPr>
              <w:spacing w:after="40"/>
              <w:jc w:val="center"/>
              <w:rPr>
                <w:szCs w:val="24"/>
              </w:rPr>
            </w:pPr>
            <w:r w:rsidRPr="00A46DAE">
              <w:rPr>
                <w:szCs w:val="24"/>
              </w:rPr>
              <w:t>JavaScript library for user interfaces</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5ADA4F2" w14:textId="77777777" w:rsidR="00A36455" w:rsidRPr="00A46DAE" w:rsidRDefault="00000000" w:rsidP="00A46DAE">
            <w:pPr>
              <w:spacing w:after="40"/>
              <w:jc w:val="center"/>
              <w:rPr>
                <w:szCs w:val="24"/>
              </w:rPr>
            </w:pPr>
            <w:r w:rsidRPr="00A46DAE">
              <w:rPr>
                <w:szCs w:val="24"/>
              </w:rPr>
              <w:t>—</w:t>
            </w:r>
          </w:p>
        </w:tc>
      </w:tr>
      <w:tr w:rsidR="00A36455" w:rsidRPr="00A46DAE" w14:paraId="5518B220"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A430495" w14:textId="77777777" w:rsidR="00A36455" w:rsidRPr="00A46DAE" w:rsidRDefault="00000000" w:rsidP="00A46DAE">
            <w:pPr>
              <w:spacing w:after="40"/>
              <w:jc w:val="center"/>
              <w:rPr>
                <w:szCs w:val="24"/>
              </w:rPr>
            </w:pPr>
            <w:r w:rsidRPr="00A46DAE">
              <w:rPr>
                <w:szCs w:val="24"/>
              </w:rPr>
              <w:t>FastAPI</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13752A" w14:textId="77777777" w:rsidR="00A36455" w:rsidRPr="00A46DAE" w:rsidRDefault="00000000" w:rsidP="00A46DAE">
            <w:pPr>
              <w:spacing w:after="40"/>
              <w:jc w:val="center"/>
              <w:rPr>
                <w:szCs w:val="24"/>
              </w:rPr>
            </w:pPr>
            <w:r w:rsidRPr="00A46DAE">
              <w:rPr>
                <w:szCs w:val="24"/>
              </w:rPr>
              <w:t>Python web framework for APIs</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D82919B" w14:textId="77777777" w:rsidR="00A36455" w:rsidRPr="00A46DAE" w:rsidRDefault="00000000" w:rsidP="00A46DAE">
            <w:pPr>
              <w:spacing w:after="40"/>
              <w:jc w:val="center"/>
              <w:rPr>
                <w:szCs w:val="24"/>
              </w:rPr>
            </w:pPr>
            <w:r w:rsidRPr="00A46DAE">
              <w:rPr>
                <w:szCs w:val="24"/>
              </w:rPr>
              <w:t>—</w:t>
            </w:r>
          </w:p>
        </w:tc>
      </w:tr>
      <w:tr w:rsidR="00A36455" w:rsidRPr="00A46DAE" w14:paraId="67ADC356"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764A72" w14:textId="77777777" w:rsidR="00A36455" w:rsidRPr="00A46DAE" w:rsidRDefault="00000000" w:rsidP="00A46DAE">
            <w:pPr>
              <w:spacing w:after="40"/>
              <w:jc w:val="center"/>
              <w:rPr>
                <w:szCs w:val="24"/>
              </w:rPr>
            </w:pPr>
            <w:r w:rsidRPr="00A46DAE">
              <w:rPr>
                <w:szCs w:val="24"/>
              </w:rPr>
              <w:t>JSON</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812C291" w14:textId="77777777" w:rsidR="00A36455" w:rsidRPr="00A46DAE" w:rsidRDefault="00000000" w:rsidP="00A46DAE">
            <w:pPr>
              <w:spacing w:after="40"/>
              <w:jc w:val="center"/>
              <w:rPr>
                <w:szCs w:val="24"/>
              </w:rPr>
            </w:pPr>
            <w:r w:rsidRPr="00A46DAE">
              <w:rPr>
                <w:szCs w:val="24"/>
              </w:rPr>
              <w:t>JavaScript Object Notation</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2BF15A2" w14:textId="77777777" w:rsidR="00A36455" w:rsidRPr="00A46DAE" w:rsidRDefault="00000000" w:rsidP="00A46DAE">
            <w:pPr>
              <w:spacing w:after="40"/>
              <w:jc w:val="center"/>
              <w:rPr>
                <w:szCs w:val="24"/>
              </w:rPr>
            </w:pPr>
            <w:r w:rsidRPr="00A46DAE">
              <w:rPr>
                <w:szCs w:val="24"/>
              </w:rPr>
              <w:t>—</w:t>
            </w:r>
          </w:p>
        </w:tc>
      </w:tr>
      <w:tr w:rsidR="00A36455" w:rsidRPr="00A46DAE" w14:paraId="66902978"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02BB221" w14:textId="77777777" w:rsidR="00A36455" w:rsidRPr="00A46DAE" w:rsidRDefault="00000000" w:rsidP="00A46DAE">
            <w:pPr>
              <w:spacing w:after="40"/>
              <w:jc w:val="center"/>
              <w:rPr>
                <w:szCs w:val="24"/>
              </w:rPr>
            </w:pPr>
            <w:r w:rsidRPr="00A46DAE">
              <w:rPr>
                <w:szCs w:val="24"/>
              </w:rPr>
              <w:t>CCBDA</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75D6770" w14:textId="77777777" w:rsidR="00A36455" w:rsidRPr="00A46DAE" w:rsidRDefault="00000000" w:rsidP="00A46DAE">
            <w:pPr>
              <w:spacing w:after="40"/>
              <w:jc w:val="center"/>
              <w:rPr>
                <w:szCs w:val="24"/>
              </w:rPr>
            </w:pPr>
            <w:r w:rsidRPr="00A46DAE">
              <w:rPr>
                <w:szCs w:val="24"/>
              </w:rPr>
              <w:t>Cloud Computing and Big Data Analytics</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5563084" w14:textId="77777777" w:rsidR="00A36455" w:rsidRPr="00A46DAE" w:rsidRDefault="00000000" w:rsidP="00A46DAE">
            <w:pPr>
              <w:spacing w:after="40"/>
              <w:jc w:val="center"/>
              <w:rPr>
                <w:szCs w:val="24"/>
              </w:rPr>
            </w:pPr>
            <w:r w:rsidRPr="00A46DAE">
              <w:rPr>
                <w:szCs w:val="24"/>
              </w:rPr>
              <w:t>—</w:t>
            </w:r>
          </w:p>
        </w:tc>
      </w:tr>
      <w:tr w:rsidR="00A36455" w:rsidRPr="00A46DAE" w14:paraId="28855B08"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393C18D" w14:textId="77777777" w:rsidR="00A36455" w:rsidRPr="00A46DAE" w:rsidRDefault="00000000" w:rsidP="00A46DAE">
            <w:pPr>
              <w:spacing w:after="40"/>
              <w:jc w:val="center"/>
              <w:rPr>
                <w:szCs w:val="24"/>
              </w:rPr>
            </w:pPr>
            <w:r w:rsidRPr="00A46DAE">
              <w:rPr>
                <w:szCs w:val="24"/>
              </w:rPr>
              <w:t>ms</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67519B7" w14:textId="77777777" w:rsidR="00A36455" w:rsidRPr="00A46DAE" w:rsidRDefault="00000000" w:rsidP="00A46DAE">
            <w:pPr>
              <w:spacing w:after="40"/>
              <w:jc w:val="center"/>
              <w:rPr>
                <w:szCs w:val="24"/>
              </w:rPr>
            </w:pPr>
            <w:r w:rsidRPr="00A46DAE">
              <w:rPr>
                <w:szCs w:val="24"/>
              </w:rPr>
              <w:t>Millisecond</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5682CA4" w14:textId="77777777" w:rsidR="00A36455" w:rsidRPr="00A46DAE" w:rsidRDefault="00000000" w:rsidP="00A46DAE">
            <w:pPr>
              <w:spacing w:after="40"/>
              <w:jc w:val="center"/>
              <w:rPr>
                <w:szCs w:val="24"/>
              </w:rPr>
            </w:pPr>
            <w:r w:rsidRPr="00A46DAE">
              <w:rPr>
                <w:szCs w:val="24"/>
              </w:rPr>
              <w:t>ms</w:t>
            </w:r>
          </w:p>
        </w:tc>
      </w:tr>
      <w:tr w:rsidR="00A36455" w:rsidRPr="00A46DAE" w14:paraId="54E7E535" w14:textId="77777777" w:rsidTr="00A46DAE">
        <w:trPr>
          <w:jc w:val="center"/>
        </w:trPr>
        <w:tc>
          <w:tcPr>
            <w:tcW w:w="108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F021860" w14:textId="77777777" w:rsidR="00A36455" w:rsidRPr="00A46DAE" w:rsidRDefault="00000000" w:rsidP="00A46DAE">
            <w:pPr>
              <w:spacing w:after="40"/>
              <w:jc w:val="center"/>
              <w:rPr>
                <w:szCs w:val="24"/>
              </w:rPr>
            </w:pPr>
            <w:r w:rsidRPr="00A46DAE">
              <w:rPr>
                <w:szCs w:val="24"/>
              </w:rPr>
              <w:t>Mbps</w:t>
            </w:r>
          </w:p>
        </w:tc>
        <w:tc>
          <w:tcPr>
            <w:tcW w:w="680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E6DE5E1" w14:textId="77777777" w:rsidR="00A36455" w:rsidRPr="00A46DAE" w:rsidRDefault="00000000" w:rsidP="00A46DAE">
            <w:pPr>
              <w:spacing w:after="40"/>
              <w:jc w:val="center"/>
              <w:rPr>
                <w:szCs w:val="24"/>
              </w:rPr>
            </w:pPr>
            <w:r w:rsidRPr="00A46DAE">
              <w:rPr>
                <w:szCs w:val="24"/>
              </w:rPr>
              <w:t>Megabits per second</w:t>
            </w:r>
          </w:p>
        </w:tc>
        <w:tc>
          <w:tcPr>
            <w:tcW w:w="189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18BBC2" w14:textId="77777777" w:rsidR="00A36455" w:rsidRPr="00A46DAE" w:rsidRDefault="00000000" w:rsidP="00A46DAE">
            <w:pPr>
              <w:spacing w:after="40"/>
              <w:jc w:val="center"/>
              <w:rPr>
                <w:szCs w:val="24"/>
              </w:rPr>
            </w:pPr>
            <w:r w:rsidRPr="00A46DAE">
              <w:rPr>
                <w:szCs w:val="24"/>
              </w:rPr>
              <w:t>Mbps</w:t>
            </w:r>
          </w:p>
        </w:tc>
      </w:tr>
    </w:tbl>
    <w:p w14:paraId="5F50F306" w14:textId="77777777" w:rsidR="00A36455" w:rsidRDefault="00A36455"/>
    <w:p w14:paraId="3F88260A" w14:textId="77777777" w:rsidR="00A36455" w:rsidRDefault="00000000">
      <w:pPr>
        <w:sectPr w:rsidR="00A36455">
          <w:headerReference w:type="default" r:id="rId9"/>
          <w:footerReference w:type="default" r:id="rId10"/>
          <w:pgSz w:w="11906" w:h="16838"/>
          <w:pgMar w:top="1080" w:right="1080" w:bottom="1080" w:left="1224" w:header="720" w:footer="720" w:gutter="0"/>
          <w:pgNumType w:fmt="lowerRoman" w:start="1"/>
          <w:cols w:space="720"/>
          <w:docGrid w:linePitch="360"/>
        </w:sectPr>
      </w:pPr>
      <w:r>
        <w:br w:type="page"/>
      </w:r>
    </w:p>
    <w:p w14:paraId="652826F2" w14:textId="77777777" w:rsidR="00A36455" w:rsidRDefault="00000000">
      <w:pPr>
        <w:pStyle w:val="Heading1"/>
        <w:spacing w:before="160" w:after="80"/>
      </w:pPr>
      <w:r>
        <w:rPr>
          <w:rFonts w:ascii="Times New Roman" w:eastAsia="Times New Roman" w:hAnsi="Times New Roman"/>
        </w:rPr>
        <w:lastRenderedPageBreak/>
        <w:t>CHAPTER 1</w:t>
      </w:r>
    </w:p>
    <w:p w14:paraId="506AFF89" w14:textId="77777777" w:rsidR="00A36455" w:rsidRDefault="00000000" w:rsidP="00A46DAE">
      <w:pPr>
        <w:pStyle w:val="Heading1"/>
      </w:pPr>
      <w:r>
        <w:rPr>
          <w:rFonts w:ascii="Times New Roman" w:eastAsia="Times New Roman" w:hAnsi="Times New Roman"/>
        </w:rPr>
        <w:t>INTRODUCTION AND ENGINEERING PROBLEM</w:t>
      </w:r>
    </w:p>
    <w:p w14:paraId="33D9FAA5" w14:textId="77777777" w:rsidR="00A36455" w:rsidRPr="00A46DAE" w:rsidRDefault="00000000" w:rsidP="00A46DAE">
      <w:pPr>
        <w:pStyle w:val="Heading2"/>
        <w:spacing w:before="160" w:after="80"/>
        <w:jc w:val="both"/>
        <w:rPr>
          <w:szCs w:val="24"/>
        </w:rPr>
      </w:pPr>
      <w:r w:rsidRPr="00A46DAE">
        <w:rPr>
          <w:rFonts w:ascii="Times New Roman" w:eastAsia="Times New Roman" w:hAnsi="Times New Roman"/>
          <w:szCs w:val="24"/>
        </w:rPr>
        <w:t>1.1 Background</w:t>
      </w:r>
    </w:p>
    <w:p w14:paraId="4C71578B" w14:textId="77777777" w:rsidR="00A36455" w:rsidRPr="00A46DAE" w:rsidRDefault="00000000" w:rsidP="00A46DAE">
      <w:pPr>
        <w:rPr>
          <w:szCs w:val="24"/>
        </w:rPr>
      </w:pPr>
      <w:r w:rsidRPr="00A46DAE">
        <w:rPr>
          <w:szCs w:val="24"/>
        </w:rPr>
        <w:t>Cloud gaming is a distributed computing model in which the game application executes on remote computing infrastructure and the rendered output is delivered to a client through a network. The user interacts with the remote application as if it were running locally, but the computational workload, rendering workload and a substantial part of the system state are handled by the remote environment.</w:t>
      </w:r>
    </w:p>
    <w:p w14:paraId="333853E7" w14:textId="77777777" w:rsidR="00A36455" w:rsidRPr="00A46DAE" w:rsidRDefault="00000000" w:rsidP="00A46DAE">
      <w:pPr>
        <w:rPr>
          <w:szCs w:val="24"/>
        </w:rPr>
      </w:pPr>
      <w:r w:rsidRPr="00A46DAE">
        <w:rPr>
          <w:szCs w:val="24"/>
        </w:rPr>
        <w:t>In the project under study, two infrastructure approaches are compared. The traditional environment executes the game directly on the available host/server infrastructure, whereas the virtualized environment executes the same game inside a virtualized container or environment. The supplied project presentation explicitly states that both environments are configured with comparable computing and network resources and that the same game and workload are used to ensure a fair comparison.</w:t>
      </w:r>
    </w:p>
    <w:p w14:paraId="12F787AF" w14:textId="77777777" w:rsidR="00A36455" w:rsidRPr="00A46DAE" w:rsidRDefault="00000000" w:rsidP="00A46DAE">
      <w:pPr>
        <w:rPr>
          <w:szCs w:val="24"/>
        </w:rPr>
      </w:pPr>
      <w:r w:rsidRPr="00A46DAE">
        <w:rPr>
          <w:szCs w:val="24"/>
        </w:rPr>
        <w:t>The engineering significance is that cloud-gaming performance is not determined by one variable. FPS, latency, CPU, memory, GPU and bandwidth interact with the infrastructure design. Virtualization can provide isolation and resource-management flexibility, but the additional abstraction layer may influence resource consumption and timing. The project therefore uses performance data and analytics rather than relying only on theoretical claims.</w:t>
      </w:r>
    </w:p>
    <w:p w14:paraId="3D1CF1FB" w14:textId="77777777" w:rsidR="00A36455" w:rsidRPr="00A46DAE" w:rsidRDefault="00000000" w:rsidP="00A46DAE">
      <w:pPr>
        <w:pStyle w:val="Heading2"/>
        <w:spacing w:before="160" w:after="80"/>
        <w:jc w:val="both"/>
        <w:rPr>
          <w:szCs w:val="24"/>
        </w:rPr>
      </w:pPr>
      <w:r w:rsidRPr="00A46DAE">
        <w:rPr>
          <w:rFonts w:ascii="Times New Roman" w:eastAsia="Times New Roman" w:hAnsi="Times New Roman"/>
          <w:szCs w:val="24"/>
        </w:rPr>
        <w:t>1.2 Need for the Project</w:t>
      </w:r>
    </w:p>
    <w:p w14:paraId="1A7C06DF" w14:textId="77777777" w:rsidR="00A36455" w:rsidRPr="00A46DAE" w:rsidRDefault="00000000" w:rsidP="00A46DAE">
      <w:pPr>
        <w:rPr>
          <w:szCs w:val="24"/>
        </w:rPr>
      </w:pPr>
      <w:r w:rsidRPr="00A46DAE">
        <w:rPr>
          <w:szCs w:val="24"/>
        </w:rPr>
        <w:t>The problem needs to be addressed because an infrastructure decision affects the quality, efficiency and scalability of a cloud-gaming service. A deployment that is inexpensive or highly isolated may not automatically provide the best interactive performance. Conversely, a direct host deployment may offer lower abstraction overhead but less flexibility in sharing and isolating resources.</w:t>
      </w:r>
    </w:p>
    <w:p w14:paraId="232066F0" w14:textId="77777777" w:rsidR="00A36455" w:rsidRPr="00A46DAE" w:rsidRDefault="00000000" w:rsidP="00A46DAE">
      <w:pPr>
        <w:rPr>
          <w:szCs w:val="24"/>
        </w:rPr>
      </w:pPr>
      <w:r w:rsidRPr="00A46DAE">
        <w:rPr>
          <w:szCs w:val="24"/>
        </w:rPr>
        <w:t>The principal stakeholders are cloud/service operators, infrastructure engineers, gaming companies, end users, researchers and project evaluators. Cloud providers need evidence for resource allocation; gaming companies need a basis for selecting deployment environments; users need responsive gameplay; and researchers need repeatable measurements for studying virtualization and cloud resource management.</w:t>
      </w:r>
    </w:p>
    <w:p w14:paraId="2D19DB6E" w14:textId="77777777" w:rsidR="00A36455" w:rsidRPr="00A46DAE" w:rsidRDefault="00000000" w:rsidP="00A46DAE">
      <w:pPr>
        <w:rPr>
          <w:szCs w:val="24"/>
        </w:rPr>
      </w:pPr>
      <w:r w:rsidRPr="00A46DAE">
        <w:rPr>
          <w:szCs w:val="24"/>
        </w:rPr>
        <w:t>The existing limitation addressed by this project is the difficulty of making a multi-dimensional comparison from manual observation. The project responds by defining a common workload, collecting a common metric set, storing structured observations, applying analytics and presenting the comparison through a dashboard.</w:t>
      </w:r>
    </w:p>
    <w:p w14:paraId="5403E76C" w14:textId="77777777" w:rsidR="00A36455" w:rsidRPr="00A46DAE" w:rsidRDefault="00000000" w:rsidP="00A46DAE">
      <w:pPr>
        <w:pStyle w:val="Heading2"/>
        <w:spacing w:before="160" w:after="80"/>
        <w:jc w:val="both"/>
        <w:rPr>
          <w:szCs w:val="24"/>
        </w:rPr>
      </w:pPr>
      <w:r w:rsidRPr="00A46DAE">
        <w:rPr>
          <w:rFonts w:ascii="Times New Roman" w:eastAsia="Times New Roman" w:hAnsi="Times New Roman"/>
          <w:szCs w:val="24"/>
        </w:rPr>
        <w:lastRenderedPageBreak/>
        <w:t>1.3 Problem Statement</w:t>
      </w:r>
    </w:p>
    <w:p w14:paraId="34D1F99E" w14:textId="77777777" w:rsidR="00A36455" w:rsidRPr="00A46DAE" w:rsidRDefault="00000000" w:rsidP="00A46DAE">
      <w:pPr>
        <w:rPr>
          <w:szCs w:val="24"/>
        </w:rPr>
      </w:pPr>
      <w:r w:rsidRPr="00A46DAE">
        <w:rPr>
          <w:szCs w:val="24"/>
        </w:rPr>
        <w:t>To design and evaluate a reproducible performance-data collection and big-data analytics workflow for comparing virtualized and traditional cloud-gaming infrastructure under comparable workloads, while accounting for interacting factors including frame delivery, latency, CPU/GPU/memory utilization, bandwidth, virtualization overhead, network variability, resource contention, data integrity, security and practical resource constraints.</w:t>
      </w:r>
    </w:p>
    <w:p w14:paraId="76620500" w14:textId="77777777" w:rsidR="00A36455" w:rsidRPr="00A46DAE" w:rsidRDefault="00000000" w:rsidP="00A46DAE">
      <w:pPr>
        <w:rPr>
          <w:szCs w:val="24"/>
        </w:rPr>
      </w:pPr>
      <w:r w:rsidRPr="00A46DAE">
        <w:rPr>
          <w:szCs w:val="24"/>
        </w:rPr>
        <w:t>The engineering problem contains multiple interacting factors because gaming responsiveness depends simultaneously on computation and communication. It is technically complex because the same workload passes through different execution layers. It has conflicting requirements because low overhead, high isolation, efficient resource sharing, low latency and low cost cannot always be maximized simultaneously. It is constrained by available hardware, network conditions, software configuration and the availability of complete raw experimental records.</w:t>
      </w:r>
    </w:p>
    <w:p w14:paraId="2966D2B4" w14:textId="77777777" w:rsidR="00A36455" w:rsidRPr="00A46DAE" w:rsidRDefault="00000000" w:rsidP="00A46DAE">
      <w:pPr>
        <w:pStyle w:val="Heading2"/>
        <w:spacing w:before="160" w:after="80"/>
        <w:jc w:val="both"/>
        <w:rPr>
          <w:szCs w:val="24"/>
        </w:rPr>
      </w:pPr>
      <w:r w:rsidRPr="00A46DAE">
        <w:rPr>
          <w:rFonts w:ascii="Times New Roman" w:eastAsia="Times New Roman" w:hAnsi="Times New Roman"/>
          <w:szCs w:val="24"/>
        </w:rPr>
        <w:t>1.4 Project Aim</w:t>
      </w:r>
    </w:p>
    <w:p w14:paraId="68AE070C" w14:textId="77777777" w:rsidR="00A36455" w:rsidRPr="00A46DAE" w:rsidRDefault="00000000" w:rsidP="00A46DAE">
      <w:pPr>
        <w:rPr>
          <w:szCs w:val="24"/>
        </w:rPr>
      </w:pPr>
      <w:r w:rsidRPr="00A46DAE">
        <w:rPr>
          <w:szCs w:val="24"/>
        </w:rPr>
        <w:t>To establish a practical, evidence-oriented framework for comparing virtualized and traditional cloud-gaming infrastructure through performance data collection, structured data processing, big-data analytics and comparative visualization.</w:t>
      </w:r>
    </w:p>
    <w:p w14:paraId="77515862" w14:textId="77777777" w:rsidR="00A36455" w:rsidRPr="00A46DAE" w:rsidRDefault="00000000" w:rsidP="00A46DAE">
      <w:pPr>
        <w:pStyle w:val="Heading2"/>
        <w:spacing w:before="160" w:after="80"/>
        <w:jc w:val="both"/>
        <w:rPr>
          <w:szCs w:val="24"/>
        </w:rPr>
      </w:pPr>
      <w:r w:rsidRPr="00A46DAE">
        <w:rPr>
          <w:rFonts w:ascii="Times New Roman" w:eastAsia="Times New Roman" w:hAnsi="Times New Roman"/>
          <w:szCs w:val="24"/>
        </w:rPr>
        <w:t>1.5 Project Objectives</w:t>
      </w:r>
    </w:p>
    <w:p w14:paraId="06B89F91" w14:textId="77777777" w:rsidR="00A36455" w:rsidRPr="00A46DAE" w:rsidRDefault="00000000" w:rsidP="00A46DAE">
      <w:pPr>
        <w:pStyle w:val="ListNumber"/>
        <w:ind w:left="432"/>
        <w:rPr>
          <w:szCs w:val="24"/>
        </w:rPr>
      </w:pPr>
      <w:r w:rsidRPr="00A46DAE">
        <w:rPr>
          <w:szCs w:val="24"/>
        </w:rPr>
        <w:t>To implement a cloud-gaming environment for remote game execution and streaming.</w:t>
      </w:r>
    </w:p>
    <w:p w14:paraId="73CE29CE" w14:textId="77777777" w:rsidR="00A36455" w:rsidRPr="00A46DAE" w:rsidRDefault="00000000" w:rsidP="00A46DAE">
      <w:pPr>
        <w:pStyle w:val="ListNumber"/>
        <w:ind w:left="432"/>
        <w:rPr>
          <w:szCs w:val="24"/>
        </w:rPr>
      </w:pPr>
      <w:r w:rsidRPr="00A46DAE">
        <w:rPr>
          <w:szCs w:val="24"/>
        </w:rPr>
        <w:t>To create traditional and virtualized gaming environments under comparable conditions.</w:t>
      </w:r>
    </w:p>
    <w:p w14:paraId="4726C383" w14:textId="77777777" w:rsidR="00A36455" w:rsidRPr="00A46DAE" w:rsidRDefault="00000000" w:rsidP="00A46DAE">
      <w:pPr>
        <w:pStyle w:val="ListNumber"/>
        <w:ind w:left="432"/>
        <w:rPr>
          <w:szCs w:val="24"/>
        </w:rPr>
      </w:pPr>
      <w:r w:rsidRPr="00A46DAE">
        <w:rPr>
          <w:szCs w:val="24"/>
        </w:rPr>
        <w:t>To collect performance metrics including FPS, latency, CPU utilization, memory utilization, GPU utilization and bandwidth.</w:t>
      </w:r>
    </w:p>
    <w:p w14:paraId="35276636" w14:textId="77777777" w:rsidR="00A36455" w:rsidRPr="00A46DAE" w:rsidRDefault="00000000" w:rsidP="00A46DAE">
      <w:pPr>
        <w:pStyle w:val="ListNumber"/>
        <w:ind w:left="432"/>
        <w:rPr>
          <w:szCs w:val="24"/>
        </w:rPr>
      </w:pPr>
      <w:r w:rsidRPr="00A46DAE">
        <w:rPr>
          <w:szCs w:val="24"/>
        </w:rPr>
        <w:t>To store collected observations in structured datasets for downstream processing.</w:t>
      </w:r>
    </w:p>
    <w:p w14:paraId="4388F57E" w14:textId="77777777" w:rsidR="00A36455" w:rsidRPr="00A46DAE" w:rsidRDefault="00000000" w:rsidP="00A46DAE">
      <w:pPr>
        <w:pStyle w:val="ListNumber"/>
        <w:ind w:left="432"/>
        <w:rPr>
          <w:szCs w:val="24"/>
        </w:rPr>
      </w:pPr>
      <w:r w:rsidRPr="00A46DAE">
        <w:rPr>
          <w:szCs w:val="24"/>
        </w:rPr>
        <w:t>To apply data-cleaning, descriptive/statistical and comparative analytics to identify performance patterns and variations.</w:t>
      </w:r>
    </w:p>
    <w:p w14:paraId="783EAE5F" w14:textId="77777777" w:rsidR="00A36455" w:rsidRPr="00A46DAE" w:rsidRDefault="00000000" w:rsidP="00A46DAE">
      <w:pPr>
        <w:pStyle w:val="ListNumber"/>
        <w:ind w:left="432"/>
        <w:rPr>
          <w:szCs w:val="24"/>
        </w:rPr>
      </w:pPr>
      <w:r w:rsidRPr="00A46DAE">
        <w:rPr>
          <w:szCs w:val="24"/>
        </w:rPr>
        <w:t>To visualize comparative performance through an interactive analytics dashboard.</w:t>
      </w:r>
    </w:p>
    <w:p w14:paraId="17B47D48" w14:textId="77777777" w:rsidR="00A36455" w:rsidRPr="00A46DAE" w:rsidRDefault="00000000" w:rsidP="00A46DAE">
      <w:pPr>
        <w:pStyle w:val="ListNumber"/>
        <w:ind w:left="432"/>
        <w:rPr>
          <w:szCs w:val="24"/>
        </w:rPr>
      </w:pPr>
      <w:r w:rsidRPr="00A46DAE">
        <w:rPr>
          <w:szCs w:val="24"/>
        </w:rPr>
        <w:t>To evaluate strengths, limitations, bottlenecks and infrastructure trade-offs and identify the more efficient deployment for the measured workload.</w:t>
      </w:r>
    </w:p>
    <w:p w14:paraId="0236F5EC" w14:textId="77777777" w:rsidR="00A36455" w:rsidRPr="00A46DAE" w:rsidRDefault="00000000" w:rsidP="00A46DAE">
      <w:pPr>
        <w:pStyle w:val="Heading2"/>
        <w:spacing w:before="160" w:after="80"/>
        <w:jc w:val="both"/>
        <w:rPr>
          <w:szCs w:val="24"/>
        </w:rPr>
      </w:pPr>
      <w:r w:rsidRPr="00A46DAE">
        <w:rPr>
          <w:rFonts w:ascii="Times New Roman" w:eastAsia="Times New Roman" w:hAnsi="Times New Roman"/>
          <w:szCs w:val="24"/>
        </w:rPr>
        <w:t>1.6 Scope</w:t>
      </w:r>
    </w:p>
    <w:p w14:paraId="11850C25" w14:textId="77777777" w:rsidR="00A36455" w:rsidRPr="00A46DAE" w:rsidRDefault="00000000" w:rsidP="00A46DAE">
      <w:pPr>
        <w:rPr>
          <w:szCs w:val="24"/>
        </w:rPr>
      </w:pPr>
      <w:r w:rsidRPr="00A46DAE">
        <w:rPr>
          <w:szCs w:val="24"/>
        </w:rPr>
        <w:t>Included in scope: cloud/server infrastructure setup; remote game execution and streaming; traditional direct execution; virtualized/containerized execution; comparable resource configuration; repeated workload execution; collection of FPS, latency, CPU, memory, GPU and bandwidth; structured data storage; analytics; visualization; comparison; engineering interpretation; risk/security considerations; and technical documentation.</w:t>
      </w:r>
    </w:p>
    <w:p w14:paraId="382F9DC4" w14:textId="77777777" w:rsidR="00A36455" w:rsidRPr="00A46DAE" w:rsidRDefault="00000000" w:rsidP="00A46DAE">
      <w:pPr>
        <w:rPr>
          <w:szCs w:val="24"/>
        </w:rPr>
      </w:pPr>
      <w:r w:rsidRPr="00A46DAE">
        <w:rPr>
          <w:szCs w:val="24"/>
        </w:rPr>
        <w:lastRenderedPageBreak/>
        <w:t>Excluded from scope: a production-scale commercial deployment, a statistically complete cross-region cloud-provider benchmark, claims about a universal winner across all games, and numerical values that cannot be traced to the original raw experimental dataset supplied with the project files.</w:t>
      </w:r>
    </w:p>
    <w:p w14:paraId="15C44D22" w14:textId="77777777" w:rsidR="00A36455" w:rsidRPr="00A46DAE" w:rsidRDefault="00000000" w:rsidP="00A46DAE">
      <w:pPr>
        <w:rPr>
          <w:szCs w:val="24"/>
        </w:rPr>
      </w:pPr>
      <w:r w:rsidRPr="00A46DAE">
        <w:rPr>
          <w:szCs w:val="24"/>
        </w:rPr>
        <w:t>Assumptions: the same game and workload are used for both environments; the computing and network conditions are kept comparable; metric definitions remain consistent between runs; and the analytics process receives valid structured observations. Boundary conditions include network variability, resource contention, virtualization overhead, available compute/GPU resources, and the completeness of recorded run metadata.</w:t>
      </w:r>
    </w:p>
    <w:p w14:paraId="26CFDE88" w14:textId="77777777" w:rsidR="00A36455" w:rsidRPr="00A46DAE" w:rsidRDefault="00000000" w:rsidP="00A46DAE">
      <w:pPr>
        <w:pStyle w:val="Heading2"/>
        <w:spacing w:before="160" w:after="80"/>
        <w:jc w:val="both"/>
        <w:rPr>
          <w:szCs w:val="24"/>
        </w:rPr>
      </w:pPr>
      <w:r w:rsidRPr="00A46DAE">
        <w:rPr>
          <w:rFonts w:ascii="Times New Roman" w:eastAsia="Times New Roman" w:hAnsi="Times New Roman"/>
          <w:szCs w:val="24"/>
        </w:rPr>
        <w:t>1.7 Expected Engineering Outcome</w:t>
      </w:r>
    </w:p>
    <w:p w14:paraId="0F98BE55" w14:textId="77777777" w:rsidR="00A36455" w:rsidRPr="00A46DAE" w:rsidRDefault="00000000" w:rsidP="00A46DAE">
      <w:pPr>
        <w:rPr>
          <w:szCs w:val="24"/>
        </w:rPr>
      </w:pPr>
      <w:r w:rsidRPr="00A46DAE">
        <w:rPr>
          <w:szCs w:val="24"/>
        </w:rPr>
        <w:t>The intended engineering outcome is an infrastructure-and-analytics solution consisting of a cloud/server gaming environment, traditional and virtualized execution paths, a performance-data collection process, structured performance datasets, a big-data analytics layer and an interactive comparative dashboard. The deliverable is therefore best classified as an integrated engineering infrastructure solution and software/data-analysis prototype.</w:t>
      </w:r>
    </w:p>
    <w:p w14:paraId="71CA7BD2" w14:textId="77777777" w:rsidR="00A36455" w:rsidRPr="00A46DAE" w:rsidRDefault="00000000" w:rsidP="00A46DAE">
      <w:pPr>
        <w:pStyle w:val="Heading2"/>
        <w:spacing w:before="160" w:after="80"/>
        <w:jc w:val="both"/>
        <w:rPr>
          <w:szCs w:val="24"/>
        </w:rPr>
      </w:pPr>
      <w:r w:rsidRPr="00A46DAE">
        <w:rPr>
          <w:rFonts w:ascii="Times New Roman" w:eastAsia="Times New Roman" w:hAnsi="Times New Roman"/>
          <w:szCs w:val="24"/>
        </w:rPr>
        <w:t>1.8 Project Modules and System Context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9"/>
        <w:gridCol w:w="3206"/>
        <w:gridCol w:w="3201"/>
      </w:tblGrid>
      <w:tr w:rsidR="00A36455" w:rsidRPr="00A46DAE" w14:paraId="4F443FB0"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7FFD2949" w14:textId="77777777" w:rsidR="00A36455" w:rsidRPr="00A46DAE" w:rsidRDefault="00000000" w:rsidP="00A46DAE">
            <w:pPr>
              <w:spacing w:after="40"/>
              <w:rPr>
                <w:szCs w:val="24"/>
              </w:rPr>
            </w:pPr>
            <w:r w:rsidRPr="00A46DAE">
              <w:rPr>
                <w:b/>
                <w:szCs w:val="24"/>
              </w:rPr>
              <w:t>Module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E25DB6B" w14:textId="77777777" w:rsidR="00A36455" w:rsidRPr="00A46DAE" w:rsidRDefault="00000000" w:rsidP="00A46DAE">
            <w:pPr>
              <w:spacing w:after="40"/>
              <w:rPr>
                <w:szCs w:val="24"/>
              </w:rPr>
            </w:pPr>
            <w:r w:rsidRPr="00A46DAE">
              <w:rPr>
                <w:b/>
                <w:szCs w:val="24"/>
              </w:rPr>
              <w:t>Project Activity</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7D5F621F" w14:textId="77777777" w:rsidR="00A36455" w:rsidRPr="00A46DAE" w:rsidRDefault="00000000" w:rsidP="00A46DAE">
            <w:pPr>
              <w:spacing w:after="40"/>
              <w:rPr>
                <w:szCs w:val="24"/>
              </w:rPr>
            </w:pPr>
            <w:r w:rsidRPr="00A46DAE">
              <w:rPr>
                <w:b/>
                <w:szCs w:val="24"/>
              </w:rPr>
              <w:t>Relationship to Module 3</w:t>
            </w:r>
          </w:p>
        </w:tc>
      </w:tr>
      <w:tr w:rsidR="00A36455" w:rsidRPr="00A46DAE" w14:paraId="39702670"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84C29AB" w14:textId="77777777" w:rsidR="00A36455" w:rsidRPr="00A46DAE" w:rsidRDefault="00000000" w:rsidP="00A46DAE">
            <w:pPr>
              <w:spacing w:after="40"/>
              <w:rPr>
                <w:szCs w:val="24"/>
              </w:rPr>
            </w:pPr>
            <w:r w:rsidRPr="00A46DAE">
              <w:rPr>
                <w:szCs w:val="24"/>
              </w:rPr>
              <w:t>Module 1</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CE739B8" w14:textId="77777777" w:rsidR="00A36455" w:rsidRPr="00A46DAE" w:rsidRDefault="00000000" w:rsidP="00A46DAE">
            <w:pPr>
              <w:spacing w:after="40"/>
              <w:rPr>
                <w:szCs w:val="24"/>
              </w:rPr>
            </w:pPr>
            <w:r w:rsidRPr="00A46DAE">
              <w:rPr>
                <w:szCs w:val="24"/>
              </w:rPr>
              <w:t>Cloud Gaming Infrastructure Setup</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9E3550" w14:textId="77777777" w:rsidR="00A36455" w:rsidRPr="00A46DAE" w:rsidRDefault="00000000" w:rsidP="00A46DAE">
            <w:pPr>
              <w:spacing w:after="40"/>
              <w:rPr>
                <w:szCs w:val="24"/>
              </w:rPr>
            </w:pPr>
            <w:r w:rsidRPr="00A46DAE">
              <w:rPr>
                <w:szCs w:val="24"/>
              </w:rPr>
              <w:t>Provides the server, resources, streaming path and client connectivity from which measurements originate.</w:t>
            </w:r>
          </w:p>
        </w:tc>
      </w:tr>
      <w:tr w:rsidR="00A36455" w:rsidRPr="00A46DAE" w14:paraId="4005491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E7F7194" w14:textId="77777777" w:rsidR="00A36455" w:rsidRPr="00A46DAE" w:rsidRDefault="00000000" w:rsidP="00A46DAE">
            <w:pPr>
              <w:spacing w:after="40"/>
              <w:rPr>
                <w:szCs w:val="24"/>
              </w:rPr>
            </w:pPr>
            <w:r w:rsidRPr="00A46DAE">
              <w:rPr>
                <w:szCs w:val="24"/>
              </w:rPr>
              <w:t>Module 2</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A34FAE8" w14:textId="77777777" w:rsidR="00A36455" w:rsidRPr="00A46DAE" w:rsidRDefault="00000000" w:rsidP="00A46DAE">
            <w:pPr>
              <w:spacing w:after="40"/>
              <w:rPr>
                <w:szCs w:val="24"/>
              </w:rPr>
            </w:pPr>
            <w:r w:rsidRPr="00A46DAE">
              <w:rPr>
                <w:szCs w:val="24"/>
              </w:rPr>
              <w:t>Virtualized &amp; Traditional Environment Implementation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8A5C56" w14:textId="77777777" w:rsidR="00A36455" w:rsidRPr="00A46DAE" w:rsidRDefault="00000000" w:rsidP="00A46DAE">
            <w:pPr>
              <w:spacing w:after="40"/>
              <w:rPr>
                <w:szCs w:val="24"/>
              </w:rPr>
            </w:pPr>
            <w:r w:rsidRPr="00A46DAE">
              <w:rPr>
                <w:szCs w:val="24"/>
              </w:rPr>
              <w:t>Creates the two comparable execution conditions that Module 3 measures.</w:t>
            </w:r>
          </w:p>
        </w:tc>
      </w:tr>
      <w:tr w:rsidR="00A36455" w:rsidRPr="00A46DAE" w14:paraId="321226CF"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5D1453B" w14:textId="77777777" w:rsidR="00A36455" w:rsidRPr="00A46DAE" w:rsidRDefault="00000000" w:rsidP="00A46DAE">
            <w:pPr>
              <w:spacing w:after="40"/>
              <w:rPr>
                <w:szCs w:val="24"/>
              </w:rPr>
            </w:pPr>
            <w:r w:rsidRPr="00A46DAE">
              <w:rPr>
                <w:szCs w:val="24"/>
              </w:rPr>
              <w:t>Module 3</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859AE6A" w14:textId="77777777" w:rsidR="00A36455" w:rsidRPr="00A46DAE" w:rsidRDefault="00000000" w:rsidP="00A46DAE">
            <w:pPr>
              <w:spacing w:after="40"/>
              <w:rPr>
                <w:szCs w:val="24"/>
              </w:rPr>
            </w:pPr>
            <w:r w:rsidRPr="00A46DAE">
              <w:rPr>
                <w:szCs w:val="24"/>
              </w:rPr>
              <w:t>Performance Data Collection &amp; Big Data Analytics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850B5F" w14:textId="77777777" w:rsidR="00A36455" w:rsidRPr="00A46DAE" w:rsidRDefault="00000000" w:rsidP="00A46DAE">
            <w:pPr>
              <w:spacing w:after="40"/>
              <w:rPr>
                <w:szCs w:val="24"/>
              </w:rPr>
            </w:pPr>
            <w:r w:rsidRPr="00A46DAE">
              <w:rPr>
                <w:szCs w:val="24"/>
              </w:rPr>
              <w:t>Own module: collects, structures, analyses and interprets performance observations.</w:t>
            </w:r>
          </w:p>
        </w:tc>
      </w:tr>
      <w:tr w:rsidR="00A36455" w:rsidRPr="00A46DAE" w14:paraId="1858B7E5"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67B13B" w14:textId="77777777" w:rsidR="00A36455" w:rsidRPr="00A46DAE" w:rsidRDefault="00000000" w:rsidP="00A46DAE">
            <w:pPr>
              <w:spacing w:after="40"/>
              <w:rPr>
                <w:szCs w:val="24"/>
              </w:rPr>
            </w:pPr>
            <w:r w:rsidRPr="00A46DAE">
              <w:rPr>
                <w:szCs w:val="24"/>
              </w:rPr>
              <w:t>Module 4</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E072311" w14:textId="77777777" w:rsidR="00A36455" w:rsidRPr="00A46DAE" w:rsidRDefault="00000000" w:rsidP="00A46DAE">
            <w:pPr>
              <w:spacing w:after="40"/>
              <w:rPr>
                <w:szCs w:val="24"/>
              </w:rPr>
            </w:pPr>
            <w:r w:rsidRPr="00A46DAE">
              <w:rPr>
                <w:szCs w:val="24"/>
              </w:rPr>
              <w:t>Comparative Analytics Dashboard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D8F5C1" w14:textId="77777777" w:rsidR="00A36455" w:rsidRPr="00A46DAE" w:rsidRDefault="00000000" w:rsidP="00A46DAE">
            <w:pPr>
              <w:spacing w:after="40"/>
              <w:rPr>
                <w:szCs w:val="24"/>
              </w:rPr>
            </w:pPr>
            <w:r w:rsidRPr="00A46DAE">
              <w:rPr>
                <w:szCs w:val="24"/>
              </w:rPr>
              <w:t>Consumes analysed results and communicates comparisons using graphs and visualizations.</w:t>
            </w:r>
          </w:p>
        </w:tc>
      </w:tr>
    </w:tbl>
    <w:p w14:paraId="1E938A4F" w14:textId="77777777" w:rsidR="00A36455" w:rsidRPr="00A46DAE" w:rsidRDefault="00A36455" w:rsidP="00A46DAE">
      <w:pPr>
        <w:rPr>
          <w:szCs w:val="24"/>
        </w:rPr>
      </w:pPr>
    </w:p>
    <w:p w14:paraId="1D2DC26E" w14:textId="77777777" w:rsidR="00A36455" w:rsidRPr="00A46DAE" w:rsidRDefault="00000000" w:rsidP="00A46DAE">
      <w:pPr>
        <w:rPr>
          <w:szCs w:val="24"/>
        </w:rPr>
      </w:pPr>
      <w:r w:rsidRPr="00A46DAE">
        <w:rPr>
          <w:noProof/>
          <w:szCs w:val="24"/>
        </w:rPr>
        <w:drawing>
          <wp:inline distT="0" distB="0" distL="0" distR="0" wp14:anchorId="4BEBCAAF" wp14:editId="2FCB714B">
            <wp:extent cx="5852160" cy="3392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w.png"/>
                    <pic:cNvPicPr/>
                  </pic:nvPicPr>
                  <pic:blipFill>
                    <a:blip r:embed="rId11"/>
                    <a:stretch>
                      <a:fillRect/>
                    </a:stretch>
                  </pic:blipFill>
                  <pic:spPr>
                    <a:xfrm>
                      <a:off x="0" y="0"/>
                      <a:ext cx="5852160" cy="3392330"/>
                    </a:xfrm>
                    <a:prstGeom prst="rect">
                      <a:avLst/>
                    </a:prstGeom>
                  </pic:spPr>
                </pic:pic>
              </a:graphicData>
            </a:graphic>
          </wp:inline>
        </w:drawing>
      </w:r>
    </w:p>
    <w:p w14:paraId="7F88C59B" w14:textId="77777777" w:rsidR="00A36455" w:rsidRPr="00A46DAE" w:rsidRDefault="00000000" w:rsidP="00765D27">
      <w:pPr>
        <w:jc w:val="center"/>
        <w:rPr>
          <w:szCs w:val="24"/>
        </w:rPr>
      </w:pPr>
      <w:r w:rsidRPr="00A46DAE">
        <w:rPr>
          <w:i/>
          <w:szCs w:val="24"/>
        </w:rPr>
        <w:t>Figure 1. Colour system architecture of the proposed cloud-gaming benchmark.</w:t>
      </w:r>
    </w:p>
    <w:p w14:paraId="3D11CEBC" w14:textId="77777777" w:rsidR="00A36455" w:rsidRDefault="00000000">
      <w:r>
        <w:br w:type="page"/>
      </w:r>
    </w:p>
    <w:p w14:paraId="6F34CCD9" w14:textId="77777777" w:rsidR="00A36455" w:rsidRDefault="00000000">
      <w:pPr>
        <w:pStyle w:val="Heading1"/>
        <w:spacing w:before="160" w:after="80"/>
      </w:pPr>
      <w:r>
        <w:rPr>
          <w:rFonts w:ascii="Times New Roman" w:eastAsia="Times New Roman" w:hAnsi="Times New Roman"/>
        </w:rPr>
        <w:lastRenderedPageBreak/>
        <w:t>CHAPTER 2</w:t>
      </w:r>
    </w:p>
    <w:p w14:paraId="57A396C5" w14:textId="77777777" w:rsidR="00A36455" w:rsidRDefault="00000000" w:rsidP="00A46DAE">
      <w:pPr>
        <w:pStyle w:val="Heading1"/>
      </w:pPr>
      <w:r>
        <w:rPr>
          <w:rFonts w:ascii="Times New Roman" w:eastAsia="Times New Roman" w:hAnsi="Times New Roman"/>
        </w:rPr>
        <w:t>LITERATURE REVIEW AND EXISTING SOLUTIONS</w:t>
      </w:r>
    </w:p>
    <w:p w14:paraId="39DBD9CF"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2.1 Review Method</w:t>
      </w:r>
    </w:p>
    <w:p w14:paraId="423FB6A9" w14:textId="77777777" w:rsidR="00A36455" w:rsidRPr="0019480C" w:rsidRDefault="00000000" w:rsidP="0019480C">
      <w:pPr>
        <w:rPr>
          <w:szCs w:val="24"/>
        </w:rPr>
      </w:pPr>
      <w:r w:rsidRPr="0019480C">
        <w:rPr>
          <w:szCs w:val="24"/>
        </w:rPr>
        <w:t>The review used the references supplied in the project presentation and grouped them according to the engineering themes they address: containerized cloud gaming, real-time network measurement, latency, scalable cloud-gaming architecture, virtualization, cloud infrastructure and edge computing. The review then mapped those themes to the project's measurable parameters and design decisions. Commercial/industry context is represented by the GeForce NOW measurement study included in the supplied references; this report does not claim to have benchmarked that commercial service.</w:t>
      </w:r>
    </w:p>
    <w:p w14:paraId="214F50C8" w14:textId="77777777" w:rsidR="00A36455" w:rsidRPr="0019480C" w:rsidRDefault="00000000" w:rsidP="0019480C">
      <w:pPr>
        <w:rPr>
          <w:szCs w:val="24"/>
        </w:rPr>
      </w:pPr>
      <w:r w:rsidRPr="0019480C">
        <w:rPr>
          <w:szCs w:val="24"/>
        </w:rPr>
        <w:t>No patent was identified as a required dependency for the supplied project implementation. The work is therefore treated as an engineering benchmarking and analytics study rather than a patent-based implementation.</w:t>
      </w:r>
    </w:p>
    <w:p w14:paraId="7ADAC4E5" w14:textId="77777777" w:rsidR="00A36455" w:rsidRPr="0019480C" w:rsidRDefault="00000000" w:rsidP="0019480C">
      <w:pPr>
        <w:pStyle w:val="Heading3"/>
        <w:jc w:val="both"/>
        <w:rPr>
          <w:szCs w:val="24"/>
        </w:rPr>
      </w:pPr>
      <w:r w:rsidRPr="0019480C">
        <w:rPr>
          <w:rFonts w:ascii="Times New Roman" w:eastAsia="Times New Roman" w:hAnsi="Times New Roman"/>
          <w:szCs w:val="24"/>
        </w:rPr>
        <w:t>2.2.5 Patents</w:t>
      </w:r>
    </w:p>
    <w:p w14:paraId="35C086E5" w14:textId="77777777" w:rsidR="00A36455" w:rsidRPr="0019480C" w:rsidRDefault="00000000" w:rsidP="0019480C">
      <w:pPr>
        <w:rPr>
          <w:szCs w:val="24"/>
        </w:rPr>
      </w:pPr>
      <w:r w:rsidRPr="0019480C">
        <w:rPr>
          <w:szCs w:val="24"/>
        </w:rPr>
        <w:t>The principal technologies and methods are cloud/server computing, virtualization or containerization, remote game streaming, structured performance-data collection and comparative analytics. The benchmark method uses a common workload, comparable resources and repeated observations.</w:t>
      </w:r>
    </w:p>
    <w:p w14:paraId="3603C2DA" w14:textId="77777777" w:rsidR="00A36455" w:rsidRPr="0019480C" w:rsidRDefault="00000000" w:rsidP="0019480C">
      <w:pPr>
        <w:pStyle w:val="Heading3"/>
        <w:jc w:val="both"/>
        <w:rPr>
          <w:szCs w:val="24"/>
        </w:rPr>
      </w:pPr>
      <w:r w:rsidRPr="0019480C">
        <w:rPr>
          <w:rFonts w:ascii="Times New Roman" w:eastAsia="Times New Roman" w:hAnsi="Times New Roman"/>
          <w:szCs w:val="24"/>
        </w:rPr>
        <w:t>2.2.4 Technologies and Methods</w:t>
      </w:r>
    </w:p>
    <w:p w14:paraId="4956FFDC" w14:textId="77777777" w:rsidR="00A36455" w:rsidRPr="0019480C" w:rsidRDefault="00000000" w:rsidP="0019480C">
      <w:pPr>
        <w:rPr>
          <w:szCs w:val="24"/>
        </w:rPr>
      </w:pPr>
      <w:r w:rsidRPr="0019480C">
        <w:rPr>
          <w:szCs w:val="24"/>
        </w:rPr>
        <w:t>Commercial cloud-gaming services demonstrate the practical use of remote execution and streaming. The cited NVIDIA GeForce NOW measurement study is directly relevant because it treats real-time network behaviour as an important part of cloud-gaming performance.</w:t>
      </w:r>
    </w:p>
    <w:p w14:paraId="29A26C85" w14:textId="77777777" w:rsidR="00A36455" w:rsidRPr="0019480C" w:rsidRDefault="00000000" w:rsidP="0019480C">
      <w:pPr>
        <w:pStyle w:val="Heading3"/>
        <w:jc w:val="both"/>
        <w:rPr>
          <w:szCs w:val="24"/>
        </w:rPr>
      </w:pPr>
      <w:r w:rsidRPr="0019480C">
        <w:rPr>
          <w:rFonts w:ascii="Times New Roman" w:eastAsia="Times New Roman" w:hAnsi="Times New Roman"/>
          <w:szCs w:val="24"/>
        </w:rPr>
        <w:t>2.2.3 Commercial Solutions</w:t>
      </w:r>
    </w:p>
    <w:p w14:paraId="5729FCBD" w14:textId="77777777" w:rsidR="00A36455" w:rsidRPr="0019480C" w:rsidRDefault="00000000" w:rsidP="0019480C">
      <w:pPr>
        <w:rPr>
          <w:szCs w:val="24"/>
        </w:rPr>
      </w:pPr>
      <w:r w:rsidRPr="0019480C">
        <w:rPr>
          <w:szCs w:val="24"/>
        </w:rPr>
        <w:t>Existing cloud-gaming systems execute games remotely and stream rendered output to clients. The proposed benchmark retains this overall service model while introducing a controlled comparison between direct host execution and virtualized execution.</w:t>
      </w:r>
    </w:p>
    <w:p w14:paraId="00D1B103" w14:textId="77777777" w:rsidR="00A36455" w:rsidRPr="0019480C" w:rsidRDefault="00000000" w:rsidP="0019480C">
      <w:pPr>
        <w:pStyle w:val="Heading3"/>
        <w:jc w:val="both"/>
        <w:rPr>
          <w:szCs w:val="24"/>
        </w:rPr>
      </w:pPr>
      <w:r w:rsidRPr="0019480C">
        <w:rPr>
          <w:rFonts w:ascii="Times New Roman" w:eastAsia="Times New Roman" w:hAnsi="Times New Roman"/>
          <w:szCs w:val="24"/>
        </w:rPr>
        <w:t>2.2.2 Existing Systems</w:t>
      </w:r>
    </w:p>
    <w:p w14:paraId="0780651C" w14:textId="77777777" w:rsidR="00A36455" w:rsidRPr="0019480C" w:rsidRDefault="00000000" w:rsidP="0019480C">
      <w:pPr>
        <w:rPr>
          <w:szCs w:val="24"/>
        </w:rPr>
      </w:pPr>
      <w:r w:rsidRPr="0019480C">
        <w:rPr>
          <w:szCs w:val="24"/>
        </w:rPr>
        <w:t>The project presentation cites recent work on containerized cloud gaming, real-time network measurement, latency challenges, scalable cloud gaming and virtualization. These studies establish the technical basis for evaluating compute, network and infrastructure effects in cloud gaming.</w:t>
      </w:r>
    </w:p>
    <w:p w14:paraId="63B38C4F" w14:textId="77777777" w:rsidR="00A36455" w:rsidRPr="0019480C" w:rsidRDefault="00000000" w:rsidP="0019480C">
      <w:pPr>
        <w:pStyle w:val="Heading3"/>
        <w:jc w:val="both"/>
        <w:rPr>
          <w:szCs w:val="24"/>
        </w:rPr>
      </w:pPr>
      <w:r w:rsidRPr="0019480C">
        <w:rPr>
          <w:rFonts w:ascii="Times New Roman" w:eastAsia="Times New Roman" w:hAnsi="Times New Roman"/>
          <w:szCs w:val="24"/>
        </w:rPr>
        <w:lastRenderedPageBreak/>
        <w:t>2.2.1 Research Papers</w:t>
      </w:r>
    </w:p>
    <w:p w14:paraId="7A1A8D52"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2.2 Review of Existing Work</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0"/>
        <w:gridCol w:w="3253"/>
        <w:gridCol w:w="3163"/>
      </w:tblGrid>
      <w:tr w:rsidR="00A36455" w:rsidRPr="0019480C" w14:paraId="254C126B"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7AC8A68" w14:textId="77777777" w:rsidR="00A36455" w:rsidRPr="0019480C" w:rsidRDefault="00000000" w:rsidP="0019480C">
            <w:pPr>
              <w:spacing w:after="40"/>
              <w:rPr>
                <w:szCs w:val="24"/>
              </w:rPr>
            </w:pPr>
            <w:r w:rsidRPr="0019480C">
              <w:rPr>
                <w:b/>
                <w:szCs w:val="24"/>
              </w:rPr>
              <w:t>Reference / Approach</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146AF4A" w14:textId="77777777" w:rsidR="00A36455" w:rsidRPr="0019480C" w:rsidRDefault="00000000" w:rsidP="0019480C">
            <w:pPr>
              <w:spacing w:after="40"/>
              <w:rPr>
                <w:szCs w:val="24"/>
              </w:rPr>
            </w:pPr>
            <w:r w:rsidRPr="0019480C">
              <w:rPr>
                <w:b/>
                <w:szCs w:val="24"/>
              </w:rPr>
              <w:t>Critical Review</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FBF9F38" w14:textId="77777777" w:rsidR="00A36455" w:rsidRPr="0019480C" w:rsidRDefault="00000000" w:rsidP="0019480C">
            <w:pPr>
              <w:spacing w:after="40"/>
              <w:rPr>
                <w:szCs w:val="24"/>
              </w:rPr>
            </w:pPr>
            <w:r w:rsidRPr="0019480C">
              <w:rPr>
                <w:b/>
                <w:szCs w:val="24"/>
              </w:rPr>
              <w:t>Project Relevance</w:t>
            </w:r>
          </w:p>
        </w:tc>
      </w:tr>
      <w:tr w:rsidR="00A36455" w:rsidRPr="0019480C" w14:paraId="4508FE24"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26B5C13" w14:textId="77777777" w:rsidR="00A36455" w:rsidRPr="0019480C" w:rsidRDefault="00000000" w:rsidP="0019480C">
            <w:pPr>
              <w:spacing w:after="40"/>
              <w:rPr>
                <w:szCs w:val="24"/>
              </w:rPr>
            </w:pPr>
            <w:r w:rsidRPr="0019480C">
              <w:rPr>
                <w:szCs w:val="24"/>
              </w:rPr>
              <w:t>Gegout et al. (2025) – Efficient Containerized Cloud Gaming Platform</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BB83080" w14:textId="77777777" w:rsidR="00A36455" w:rsidRPr="0019480C" w:rsidRDefault="00000000" w:rsidP="0019480C">
            <w:pPr>
              <w:spacing w:after="40"/>
              <w:rPr>
                <w:szCs w:val="24"/>
              </w:rPr>
            </w:pPr>
            <w:r w:rsidRPr="0019480C">
              <w:rPr>
                <w:szCs w:val="24"/>
              </w:rPr>
              <w:t>Focuses on efficient containerized cloud-gaming infrastructure. It directly supports consideration of containerization/virtualization as a performance and resource-management variable.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429720D" w14:textId="77777777" w:rsidR="00A36455" w:rsidRPr="0019480C" w:rsidRDefault="00000000" w:rsidP="0019480C">
            <w:pPr>
              <w:spacing w:after="40"/>
              <w:rPr>
                <w:szCs w:val="24"/>
              </w:rPr>
            </w:pPr>
            <w:r w:rsidRPr="0019480C">
              <w:rPr>
                <w:szCs w:val="24"/>
              </w:rPr>
              <w:t>Motivates the virtualized-vs-traditional infrastructure comparison.</w:t>
            </w:r>
          </w:p>
        </w:tc>
      </w:tr>
      <w:tr w:rsidR="00A36455" w:rsidRPr="0019480C" w14:paraId="4CB44D7B"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0A855F" w14:textId="77777777" w:rsidR="00A36455" w:rsidRPr="0019480C" w:rsidRDefault="00000000" w:rsidP="0019480C">
            <w:pPr>
              <w:spacing w:after="40"/>
              <w:rPr>
                <w:szCs w:val="24"/>
              </w:rPr>
            </w:pPr>
            <w:r w:rsidRPr="0019480C">
              <w:rPr>
                <w:szCs w:val="24"/>
              </w:rPr>
              <w:t>Lyu et al. (2024) – Network Anatomy and Real-Time Measurement of NVIDIA GeForce NOW</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FAB3C43" w14:textId="77777777" w:rsidR="00A36455" w:rsidRPr="0019480C" w:rsidRDefault="00000000" w:rsidP="0019480C">
            <w:pPr>
              <w:spacing w:after="40"/>
              <w:rPr>
                <w:szCs w:val="24"/>
              </w:rPr>
            </w:pPr>
            <w:r w:rsidRPr="0019480C">
              <w:rPr>
                <w:szCs w:val="24"/>
              </w:rPr>
              <w:t>Emphasizes real-time network behaviour in cloud gaming. This highlights the need to observe latency and bandwidth rather than judging only rendering performance.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33E3BA" w14:textId="77777777" w:rsidR="00A36455" w:rsidRPr="0019480C" w:rsidRDefault="00000000" w:rsidP="0019480C">
            <w:pPr>
              <w:spacing w:after="40"/>
              <w:rPr>
                <w:szCs w:val="24"/>
              </w:rPr>
            </w:pPr>
            <w:r w:rsidRPr="0019480C">
              <w:rPr>
                <w:szCs w:val="24"/>
              </w:rPr>
              <w:t>Supports network-performance metrics in Module 3.</w:t>
            </w:r>
          </w:p>
        </w:tc>
      </w:tr>
      <w:tr w:rsidR="00A36455" w:rsidRPr="0019480C" w14:paraId="64507E97"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0D4BA3" w14:textId="77777777" w:rsidR="00A36455" w:rsidRPr="0019480C" w:rsidRDefault="00000000" w:rsidP="0019480C">
            <w:pPr>
              <w:spacing w:after="40"/>
              <w:rPr>
                <w:szCs w:val="24"/>
              </w:rPr>
            </w:pPr>
            <w:r w:rsidRPr="0019480C">
              <w:rPr>
                <w:szCs w:val="24"/>
              </w:rPr>
              <w:t>Tanveer et al. (2024) – Latency Challenges in Cloud Gaming</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51B91E4" w14:textId="77777777" w:rsidR="00A36455" w:rsidRPr="0019480C" w:rsidRDefault="00000000" w:rsidP="0019480C">
            <w:pPr>
              <w:spacing w:after="40"/>
              <w:rPr>
                <w:szCs w:val="24"/>
              </w:rPr>
            </w:pPr>
            <w:r w:rsidRPr="0019480C">
              <w:rPr>
                <w:szCs w:val="24"/>
              </w:rPr>
              <w:t>Treats latency as a central challenge to interactive cloud gaming and reviews approaches to reduce it.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DB8C452" w14:textId="77777777" w:rsidR="00A36455" w:rsidRPr="0019480C" w:rsidRDefault="00000000" w:rsidP="0019480C">
            <w:pPr>
              <w:spacing w:after="40"/>
              <w:rPr>
                <w:szCs w:val="24"/>
              </w:rPr>
            </w:pPr>
            <w:r w:rsidRPr="0019480C">
              <w:rPr>
                <w:szCs w:val="24"/>
              </w:rPr>
              <w:t>Supports latency as a high-priority performance variable.</w:t>
            </w:r>
          </w:p>
        </w:tc>
      </w:tr>
      <w:tr w:rsidR="00A36455" w:rsidRPr="0019480C" w14:paraId="2FD5280A"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F1549FB" w14:textId="77777777" w:rsidR="00A36455" w:rsidRPr="0019480C" w:rsidRDefault="00000000" w:rsidP="0019480C">
            <w:pPr>
              <w:spacing w:after="40"/>
              <w:rPr>
                <w:szCs w:val="24"/>
              </w:rPr>
            </w:pPr>
            <w:r w:rsidRPr="0019480C">
              <w:rPr>
                <w:szCs w:val="24"/>
              </w:rPr>
              <w:t>De Oliveira et al. (2023) – Scalable Cloud Gaming Systems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EC42E4C" w14:textId="77777777" w:rsidR="00A36455" w:rsidRPr="0019480C" w:rsidRDefault="00000000" w:rsidP="0019480C">
            <w:pPr>
              <w:spacing w:after="40"/>
              <w:rPr>
                <w:szCs w:val="24"/>
              </w:rPr>
            </w:pPr>
            <w:r w:rsidRPr="0019480C">
              <w:rPr>
                <w:szCs w:val="24"/>
              </w:rPr>
              <w:t>Investigates scalable architectures and separation of game-physics concerns, showing that architecture influences scalability and performance.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7310D38" w14:textId="77777777" w:rsidR="00A36455" w:rsidRPr="0019480C" w:rsidRDefault="00000000" w:rsidP="0019480C">
            <w:pPr>
              <w:spacing w:after="40"/>
              <w:rPr>
                <w:szCs w:val="24"/>
              </w:rPr>
            </w:pPr>
            <w:r w:rsidRPr="0019480C">
              <w:rPr>
                <w:szCs w:val="24"/>
              </w:rPr>
              <w:t>Supports a system-level rather than single-component evaluation.</w:t>
            </w:r>
          </w:p>
        </w:tc>
      </w:tr>
      <w:tr w:rsidR="00A36455" w:rsidRPr="0019480C" w14:paraId="26F6D9D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F6DC381" w14:textId="77777777" w:rsidR="00A36455" w:rsidRPr="0019480C" w:rsidRDefault="00000000" w:rsidP="0019480C">
            <w:pPr>
              <w:spacing w:after="40"/>
              <w:rPr>
                <w:szCs w:val="24"/>
              </w:rPr>
            </w:pPr>
            <w:r w:rsidRPr="0019480C">
              <w:rPr>
                <w:szCs w:val="24"/>
              </w:rPr>
              <w:t>Baloni et al. (2023) – Evolution of Virtualization and Cloud Computing</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F1E45C" w14:textId="77777777" w:rsidR="00A36455" w:rsidRPr="0019480C" w:rsidRDefault="00000000" w:rsidP="0019480C">
            <w:pPr>
              <w:spacing w:after="40"/>
              <w:rPr>
                <w:szCs w:val="24"/>
              </w:rPr>
            </w:pPr>
            <w:r w:rsidRPr="0019480C">
              <w:rPr>
                <w:szCs w:val="24"/>
              </w:rPr>
              <w:t>Provides broader infrastructure context for virtualization and cloud computing evolution.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D2759C" w14:textId="77777777" w:rsidR="00A36455" w:rsidRPr="0019480C" w:rsidRDefault="00000000" w:rsidP="0019480C">
            <w:pPr>
              <w:spacing w:after="40"/>
              <w:rPr>
                <w:szCs w:val="24"/>
              </w:rPr>
            </w:pPr>
            <w:r w:rsidRPr="0019480C">
              <w:rPr>
                <w:szCs w:val="24"/>
              </w:rPr>
              <w:t>Supports the rationale for studying resource abstraction and utilization.</w:t>
            </w:r>
          </w:p>
        </w:tc>
      </w:tr>
      <w:tr w:rsidR="00A36455" w:rsidRPr="0019480C" w14:paraId="2B89D21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108DE2" w14:textId="77777777" w:rsidR="00A36455" w:rsidRPr="0019480C" w:rsidRDefault="00000000" w:rsidP="0019480C">
            <w:pPr>
              <w:spacing w:after="40"/>
              <w:rPr>
                <w:szCs w:val="24"/>
              </w:rPr>
            </w:pPr>
            <w:r w:rsidRPr="0019480C">
              <w:rPr>
                <w:szCs w:val="24"/>
              </w:rPr>
              <w:lastRenderedPageBreak/>
              <w:t>Lambropoulos et al. (2026) – Virtualization, Cloud and Edge Infrastructure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200374" w14:textId="77777777" w:rsidR="00A36455" w:rsidRPr="0019480C" w:rsidRDefault="00000000" w:rsidP="0019480C">
            <w:pPr>
              <w:spacing w:after="40"/>
              <w:rPr>
                <w:szCs w:val="24"/>
              </w:rPr>
            </w:pPr>
            <w:r w:rsidRPr="0019480C">
              <w:rPr>
                <w:szCs w:val="24"/>
              </w:rPr>
              <w:t>Connects virtualization and cloud infrastructures with edge-computing applications and modern infrastructure decisions.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311F47" w14:textId="77777777" w:rsidR="00A36455" w:rsidRPr="0019480C" w:rsidRDefault="00000000" w:rsidP="0019480C">
            <w:pPr>
              <w:spacing w:after="40"/>
              <w:rPr>
                <w:szCs w:val="24"/>
              </w:rPr>
            </w:pPr>
            <w:r w:rsidRPr="0019480C">
              <w:rPr>
                <w:szCs w:val="24"/>
              </w:rPr>
              <w:t>Supports future extension toward edge/multi-platform testing.</w:t>
            </w:r>
          </w:p>
        </w:tc>
      </w:tr>
    </w:tbl>
    <w:p w14:paraId="614DA5DA" w14:textId="77777777" w:rsidR="00A36455" w:rsidRPr="0019480C" w:rsidRDefault="00A36455" w:rsidP="0019480C">
      <w:pPr>
        <w:rPr>
          <w:szCs w:val="24"/>
        </w:rPr>
      </w:pPr>
    </w:p>
    <w:p w14:paraId="7AE092CE"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2.3 Comparative Analysis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10"/>
        <w:gridCol w:w="2367"/>
        <w:gridCol w:w="2410"/>
        <w:gridCol w:w="2399"/>
      </w:tblGrid>
      <w:tr w:rsidR="00A36455" w:rsidRPr="0019480C" w14:paraId="18F2D3D1"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46CD749" w14:textId="77777777" w:rsidR="00A36455" w:rsidRPr="0019480C" w:rsidRDefault="00000000" w:rsidP="0019480C">
            <w:pPr>
              <w:spacing w:after="40"/>
              <w:rPr>
                <w:szCs w:val="24"/>
              </w:rPr>
            </w:pPr>
            <w:r w:rsidRPr="0019480C">
              <w:rPr>
                <w:b/>
                <w:szCs w:val="24"/>
              </w:rPr>
              <w:t>Existing Work / Approach</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E8BB51B" w14:textId="77777777" w:rsidR="00A36455" w:rsidRPr="0019480C" w:rsidRDefault="00000000" w:rsidP="0019480C">
            <w:pPr>
              <w:spacing w:after="40"/>
              <w:rPr>
                <w:szCs w:val="24"/>
              </w:rPr>
            </w:pPr>
            <w:r w:rsidRPr="0019480C">
              <w:rPr>
                <w:b/>
                <w:szCs w:val="24"/>
              </w:rPr>
              <w:t>Advantages</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0AF9F61" w14:textId="77777777" w:rsidR="00A36455" w:rsidRPr="0019480C" w:rsidRDefault="00000000" w:rsidP="0019480C">
            <w:pPr>
              <w:spacing w:after="40"/>
              <w:rPr>
                <w:szCs w:val="24"/>
              </w:rPr>
            </w:pPr>
            <w:r w:rsidRPr="0019480C">
              <w:rPr>
                <w:b/>
                <w:szCs w:val="24"/>
              </w:rPr>
              <w:t>Limitations</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C822C86" w14:textId="77777777" w:rsidR="00A36455" w:rsidRPr="0019480C" w:rsidRDefault="00000000" w:rsidP="0019480C">
            <w:pPr>
              <w:spacing w:after="40"/>
              <w:rPr>
                <w:szCs w:val="24"/>
              </w:rPr>
            </w:pPr>
            <w:r w:rsidRPr="0019480C">
              <w:rPr>
                <w:b/>
                <w:szCs w:val="24"/>
              </w:rPr>
              <w:t>Relevance to Proposed Work</w:t>
            </w:r>
          </w:p>
        </w:tc>
      </w:tr>
      <w:tr w:rsidR="00A36455" w:rsidRPr="0019480C" w14:paraId="54D58D7B"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6B4C92D" w14:textId="77777777" w:rsidR="00A36455" w:rsidRPr="0019480C" w:rsidRDefault="00000000" w:rsidP="0019480C">
            <w:pPr>
              <w:spacing w:after="40"/>
              <w:rPr>
                <w:szCs w:val="24"/>
              </w:rPr>
            </w:pPr>
            <w:r w:rsidRPr="0019480C">
              <w:rPr>
                <w:szCs w:val="24"/>
              </w:rPr>
              <w:t>Containerized cloud gaming</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968B6E" w14:textId="77777777" w:rsidR="00A36455" w:rsidRPr="0019480C" w:rsidRDefault="00000000" w:rsidP="0019480C">
            <w:pPr>
              <w:spacing w:after="40"/>
              <w:rPr>
                <w:szCs w:val="24"/>
              </w:rPr>
            </w:pPr>
            <w:r w:rsidRPr="0019480C">
              <w:rPr>
                <w:szCs w:val="24"/>
              </w:rPr>
              <w:t>Isolation, repeatable deployment, resource sharing</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A6FCAC3" w14:textId="77777777" w:rsidR="00A36455" w:rsidRPr="0019480C" w:rsidRDefault="00000000" w:rsidP="0019480C">
            <w:pPr>
              <w:spacing w:after="40"/>
              <w:rPr>
                <w:szCs w:val="24"/>
              </w:rPr>
            </w:pPr>
            <w:r w:rsidRPr="0019480C">
              <w:rPr>
                <w:szCs w:val="24"/>
              </w:rPr>
              <w:t>Additional abstraction may introduce overhead; configuration complexity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DC25F79" w14:textId="77777777" w:rsidR="00A36455" w:rsidRPr="0019480C" w:rsidRDefault="00000000" w:rsidP="0019480C">
            <w:pPr>
              <w:spacing w:after="40"/>
              <w:rPr>
                <w:szCs w:val="24"/>
              </w:rPr>
            </w:pPr>
            <w:r w:rsidRPr="0019480C">
              <w:rPr>
                <w:szCs w:val="24"/>
              </w:rPr>
              <w:t>Provides the virtualized comparison condition.</w:t>
            </w:r>
          </w:p>
        </w:tc>
      </w:tr>
      <w:tr w:rsidR="00A36455" w:rsidRPr="0019480C" w14:paraId="1FB438E6"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FA19083" w14:textId="77777777" w:rsidR="00A36455" w:rsidRPr="0019480C" w:rsidRDefault="00000000" w:rsidP="0019480C">
            <w:pPr>
              <w:spacing w:after="40"/>
              <w:rPr>
                <w:szCs w:val="24"/>
              </w:rPr>
            </w:pPr>
            <w:r w:rsidRPr="0019480C">
              <w:rPr>
                <w:szCs w:val="24"/>
              </w:rPr>
              <w:t>Real-time network measurement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431A97D" w14:textId="77777777" w:rsidR="00A36455" w:rsidRPr="0019480C" w:rsidRDefault="00000000" w:rsidP="0019480C">
            <w:pPr>
              <w:spacing w:after="40"/>
              <w:rPr>
                <w:szCs w:val="24"/>
              </w:rPr>
            </w:pPr>
            <w:r w:rsidRPr="0019480C">
              <w:rPr>
                <w:szCs w:val="24"/>
              </w:rPr>
              <w:t>Captures dynamic network effects and responsiveness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3FE737" w14:textId="77777777" w:rsidR="00A36455" w:rsidRPr="0019480C" w:rsidRDefault="00000000" w:rsidP="0019480C">
            <w:pPr>
              <w:spacing w:after="40"/>
              <w:rPr>
                <w:szCs w:val="24"/>
              </w:rPr>
            </w:pPr>
            <w:r w:rsidRPr="0019480C">
              <w:rPr>
                <w:szCs w:val="24"/>
              </w:rPr>
              <w:t>Network-centric view may not explain compute bottlenecks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E961BC5" w14:textId="77777777" w:rsidR="00A36455" w:rsidRPr="0019480C" w:rsidRDefault="00000000" w:rsidP="0019480C">
            <w:pPr>
              <w:spacing w:after="40"/>
              <w:rPr>
                <w:szCs w:val="24"/>
              </w:rPr>
            </w:pPr>
            <w:r w:rsidRPr="0019480C">
              <w:rPr>
                <w:szCs w:val="24"/>
              </w:rPr>
              <w:t>Adds latency/bandwidth dimensions to multi-metric analysis.</w:t>
            </w:r>
          </w:p>
        </w:tc>
      </w:tr>
      <w:tr w:rsidR="00A36455" w:rsidRPr="0019480C" w14:paraId="13DBE231"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FF78B59" w14:textId="77777777" w:rsidR="00A36455" w:rsidRPr="0019480C" w:rsidRDefault="00000000" w:rsidP="0019480C">
            <w:pPr>
              <w:spacing w:after="40"/>
              <w:rPr>
                <w:szCs w:val="24"/>
              </w:rPr>
            </w:pPr>
            <w:r w:rsidRPr="0019480C">
              <w:rPr>
                <w:szCs w:val="24"/>
              </w:rPr>
              <w:t>Latency-focused methods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6A9AD39" w14:textId="77777777" w:rsidR="00A36455" w:rsidRPr="0019480C" w:rsidRDefault="00000000" w:rsidP="0019480C">
            <w:pPr>
              <w:spacing w:after="40"/>
              <w:rPr>
                <w:szCs w:val="24"/>
              </w:rPr>
            </w:pPr>
            <w:r w:rsidRPr="0019480C">
              <w:rPr>
                <w:szCs w:val="24"/>
              </w:rPr>
              <w:t>Directly addresses interactive responsiveness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674005" w14:textId="77777777" w:rsidR="00A36455" w:rsidRPr="0019480C" w:rsidRDefault="00000000" w:rsidP="0019480C">
            <w:pPr>
              <w:spacing w:after="40"/>
              <w:rPr>
                <w:szCs w:val="24"/>
              </w:rPr>
            </w:pPr>
            <w:r w:rsidRPr="0019480C">
              <w:rPr>
                <w:szCs w:val="24"/>
              </w:rPr>
              <w:t>Latency alone cannot explain GPU/CPU/memory behaviour</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20FD143" w14:textId="77777777" w:rsidR="00A36455" w:rsidRPr="0019480C" w:rsidRDefault="00000000" w:rsidP="0019480C">
            <w:pPr>
              <w:spacing w:after="40"/>
              <w:rPr>
                <w:szCs w:val="24"/>
              </w:rPr>
            </w:pPr>
            <w:r w:rsidRPr="0019480C">
              <w:rPr>
                <w:szCs w:val="24"/>
              </w:rPr>
              <w:t>Project combines latency with resource metrics.</w:t>
            </w:r>
          </w:p>
        </w:tc>
      </w:tr>
      <w:tr w:rsidR="00A36455" w:rsidRPr="0019480C" w14:paraId="3B6E984C"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5812606" w14:textId="77777777" w:rsidR="00A36455" w:rsidRPr="0019480C" w:rsidRDefault="00000000" w:rsidP="0019480C">
            <w:pPr>
              <w:spacing w:after="40"/>
              <w:rPr>
                <w:szCs w:val="24"/>
              </w:rPr>
            </w:pPr>
            <w:r w:rsidRPr="0019480C">
              <w:rPr>
                <w:szCs w:val="24"/>
              </w:rPr>
              <w:t>Scalable cloud-gaming architectures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9CA52B" w14:textId="77777777" w:rsidR="00A36455" w:rsidRPr="0019480C" w:rsidRDefault="00000000" w:rsidP="0019480C">
            <w:pPr>
              <w:spacing w:after="40"/>
              <w:rPr>
                <w:szCs w:val="24"/>
              </w:rPr>
            </w:pPr>
            <w:r w:rsidRPr="0019480C">
              <w:rPr>
                <w:szCs w:val="24"/>
              </w:rPr>
              <w:t>Addresses system decomposition and scalability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2795F86" w14:textId="77777777" w:rsidR="00A36455" w:rsidRPr="0019480C" w:rsidRDefault="00000000" w:rsidP="0019480C">
            <w:pPr>
              <w:spacing w:after="40"/>
              <w:rPr>
                <w:szCs w:val="24"/>
              </w:rPr>
            </w:pPr>
            <w:r w:rsidRPr="0019480C">
              <w:rPr>
                <w:szCs w:val="24"/>
              </w:rPr>
              <w:t>May require infrastructure beyond a student-scale benchmark</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529017" w14:textId="77777777" w:rsidR="00A36455" w:rsidRPr="0019480C" w:rsidRDefault="00000000" w:rsidP="0019480C">
            <w:pPr>
              <w:spacing w:after="40"/>
              <w:rPr>
                <w:szCs w:val="24"/>
              </w:rPr>
            </w:pPr>
            <w:r w:rsidRPr="0019480C">
              <w:rPr>
                <w:szCs w:val="24"/>
              </w:rPr>
              <w:t>Supports system-level thinking and future scaling.</w:t>
            </w:r>
          </w:p>
        </w:tc>
      </w:tr>
      <w:tr w:rsidR="00A36455" w:rsidRPr="0019480C" w14:paraId="44ADB029"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CD58290" w14:textId="77777777" w:rsidR="00A36455" w:rsidRPr="0019480C" w:rsidRDefault="00000000" w:rsidP="0019480C">
            <w:pPr>
              <w:spacing w:after="40"/>
              <w:rPr>
                <w:szCs w:val="24"/>
              </w:rPr>
            </w:pPr>
            <w:r w:rsidRPr="0019480C">
              <w:rPr>
                <w:szCs w:val="24"/>
              </w:rPr>
              <w:t>General virtualization/cloud infrastructure</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5FE97D1" w14:textId="77777777" w:rsidR="00A36455" w:rsidRPr="0019480C" w:rsidRDefault="00000000" w:rsidP="0019480C">
            <w:pPr>
              <w:spacing w:after="40"/>
              <w:rPr>
                <w:szCs w:val="24"/>
              </w:rPr>
            </w:pPr>
            <w:r w:rsidRPr="0019480C">
              <w:rPr>
                <w:szCs w:val="24"/>
              </w:rPr>
              <w:t>Explains abstraction and resource management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130E08" w14:textId="77777777" w:rsidR="00A36455" w:rsidRPr="0019480C" w:rsidRDefault="00000000" w:rsidP="0019480C">
            <w:pPr>
              <w:spacing w:after="40"/>
              <w:rPr>
                <w:szCs w:val="24"/>
              </w:rPr>
            </w:pPr>
            <w:r w:rsidRPr="0019480C">
              <w:rPr>
                <w:szCs w:val="24"/>
              </w:rPr>
              <w:t>Not necessarily specific to gaming workloads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0E3255" w14:textId="77777777" w:rsidR="00A36455" w:rsidRPr="0019480C" w:rsidRDefault="00000000" w:rsidP="0019480C">
            <w:pPr>
              <w:spacing w:after="40"/>
              <w:rPr>
                <w:szCs w:val="24"/>
              </w:rPr>
            </w:pPr>
            <w:r w:rsidRPr="0019480C">
              <w:rPr>
                <w:szCs w:val="24"/>
              </w:rPr>
              <w:t>Provides infrastructure design context.</w:t>
            </w:r>
          </w:p>
        </w:tc>
      </w:tr>
    </w:tbl>
    <w:p w14:paraId="564BE118" w14:textId="77777777" w:rsidR="00A36455" w:rsidRPr="0019480C" w:rsidRDefault="00A36455" w:rsidP="0019480C">
      <w:pPr>
        <w:rPr>
          <w:szCs w:val="24"/>
        </w:rPr>
      </w:pPr>
    </w:p>
    <w:p w14:paraId="38074B82"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lastRenderedPageBreak/>
        <w:t>2.4 Research / Engineering Gap</w:t>
      </w:r>
    </w:p>
    <w:p w14:paraId="0AE88263" w14:textId="77777777" w:rsidR="00A36455" w:rsidRPr="0019480C" w:rsidRDefault="00000000" w:rsidP="0019480C">
      <w:pPr>
        <w:rPr>
          <w:szCs w:val="24"/>
        </w:rPr>
      </w:pPr>
      <w:r w:rsidRPr="0019480C">
        <w:rPr>
          <w:szCs w:val="24"/>
        </w:rPr>
        <w:t>The literature establishes that cloud gaming is sensitive to networking, latency, resource management, virtualization and scalability. The unresolved engineering requirement addressed by this project is the practical integration of these dimensions into a single repeatable comparison workflow. Instead of examining virtualization, networking or analytics in isolation, the project links two execution environments to a common measurement set, structured data and comparative visualization.</w:t>
      </w:r>
    </w:p>
    <w:p w14:paraId="14DEC05F"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2.5 Proposed Contribution</w:t>
      </w:r>
    </w:p>
    <w:p w14:paraId="4086BD06" w14:textId="77777777" w:rsidR="00A36455" w:rsidRPr="0019480C" w:rsidRDefault="00000000" w:rsidP="0019480C">
      <w:pPr>
        <w:rPr>
          <w:szCs w:val="24"/>
        </w:rPr>
      </w:pPr>
      <w:r w:rsidRPr="0019480C">
        <w:rPr>
          <w:szCs w:val="24"/>
        </w:rPr>
        <w:t>The proposed contribution is an end-to-end performance benchmarking and analytics workflow. Its contribution is methodological and implementation-oriented: it creates a common measurement basis for traditional and virtualized environments, organizes the observations as structured data, applies statistical/comparative reasoning, and presents the resulting differences through an interactive dashboard. Module 3 is the central bridge between infrastructure execution and evidence-based engineering judgement.</w:t>
      </w:r>
    </w:p>
    <w:p w14:paraId="0C0E7815"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2.6 Advantages of the Proposed Approach</w:t>
      </w:r>
    </w:p>
    <w:p w14:paraId="22217C7F" w14:textId="77777777" w:rsidR="00A36455" w:rsidRPr="0019480C" w:rsidRDefault="00000000" w:rsidP="0019480C">
      <w:pPr>
        <w:pStyle w:val="ListBullet"/>
        <w:ind w:left="432"/>
        <w:rPr>
          <w:szCs w:val="24"/>
        </w:rPr>
      </w:pPr>
      <w:r w:rsidRPr="0019480C">
        <w:rPr>
          <w:szCs w:val="24"/>
        </w:rPr>
        <w:t>It provides a practical comparison between virtualized and traditional infrastructure.</w:t>
      </w:r>
    </w:p>
    <w:p w14:paraId="79B1D6D2" w14:textId="77777777" w:rsidR="00A36455" w:rsidRPr="0019480C" w:rsidRDefault="00000000" w:rsidP="0019480C">
      <w:pPr>
        <w:pStyle w:val="ListBullet"/>
        <w:ind w:left="432"/>
        <w:rPr>
          <w:szCs w:val="24"/>
        </w:rPr>
      </w:pPr>
      <w:r w:rsidRPr="0019480C">
        <w:rPr>
          <w:szCs w:val="24"/>
        </w:rPr>
        <w:t>It uses real performance metrics rather than relying only on theoretical analysis.</w:t>
      </w:r>
    </w:p>
    <w:p w14:paraId="368B2974" w14:textId="77777777" w:rsidR="00A36455" w:rsidRPr="0019480C" w:rsidRDefault="00000000" w:rsidP="0019480C">
      <w:pPr>
        <w:pStyle w:val="ListBullet"/>
        <w:ind w:left="432"/>
        <w:rPr>
          <w:szCs w:val="24"/>
        </w:rPr>
      </w:pPr>
      <w:r w:rsidRPr="0019480C">
        <w:rPr>
          <w:szCs w:val="24"/>
        </w:rPr>
        <w:t>Structured performance data enables repeatable analysis across multiple runs and metrics.</w:t>
      </w:r>
    </w:p>
    <w:p w14:paraId="13C22807" w14:textId="77777777" w:rsidR="00A36455" w:rsidRPr="0019480C" w:rsidRDefault="00000000" w:rsidP="0019480C">
      <w:pPr>
        <w:pStyle w:val="ListBullet"/>
        <w:ind w:left="432"/>
        <w:rPr>
          <w:szCs w:val="24"/>
        </w:rPr>
      </w:pPr>
      <w:r w:rsidRPr="0019480C">
        <w:rPr>
          <w:szCs w:val="24"/>
        </w:rPr>
        <w:t>Big-data analytics supports efficient processing of larger performance datasets as the experiment grows.</w:t>
      </w:r>
    </w:p>
    <w:p w14:paraId="1A8642B4" w14:textId="77777777" w:rsidR="00A36455" w:rsidRPr="0019480C" w:rsidRDefault="00000000" w:rsidP="0019480C">
      <w:pPr>
        <w:pStyle w:val="ListBullet"/>
        <w:ind w:left="432"/>
        <w:rPr>
          <w:szCs w:val="24"/>
        </w:rPr>
      </w:pPr>
      <w:r w:rsidRPr="0019480C">
        <w:rPr>
          <w:szCs w:val="24"/>
        </w:rPr>
        <w:t>The dashboard provides an accessible visual interpretation of experimental evidence.</w:t>
      </w:r>
    </w:p>
    <w:p w14:paraId="2BB9A2AC" w14:textId="77777777" w:rsidR="00A36455" w:rsidRPr="0019480C" w:rsidRDefault="00000000" w:rsidP="0019480C">
      <w:pPr>
        <w:pStyle w:val="ListBullet"/>
        <w:ind w:left="432"/>
        <w:rPr>
          <w:szCs w:val="24"/>
        </w:rPr>
      </w:pPr>
      <w:r w:rsidRPr="0019480C">
        <w:rPr>
          <w:szCs w:val="24"/>
        </w:rPr>
        <w:t>The approach helps identify resource utilization patterns and potential performance bottlenecks.</w:t>
      </w:r>
    </w:p>
    <w:p w14:paraId="0BA26B91"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2.7 Applications</w:t>
      </w:r>
    </w:p>
    <w:p w14:paraId="71054D4C" w14:textId="77777777" w:rsidR="00A36455" w:rsidRPr="0019480C" w:rsidRDefault="00000000" w:rsidP="0019480C">
      <w:pPr>
        <w:pStyle w:val="ListBullet"/>
        <w:ind w:left="432"/>
        <w:rPr>
          <w:szCs w:val="24"/>
        </w:rPr>
      </w:pPr>
      <w:r w:rsidRPr="0019480C">
        <w:rPr>
          <w:szCs w:val="24"/>
        </w:rPr>
        <w:t>Evaluation of cloud-gaming service performance.</w:t>
      </w:r>
    </w:p>
    <w:p w14:paraId="73736294" w14:textId="77777777" w:rsidR="00A36455" w:rsidRPr="0019480C" w:rsidRDefault="00000000" w:rsidP="0019480C">
      <w:pPr>
        <w:pStyle w:val="ListBullet"/>
        <w:ind w:left="432"/>
        <w:rPr>
          <w:szCs w:val="24"/>
        </w:rPr>
      </w:pPr>
      <w:r w:rsidRPr="0019480C">
        <w:rPr>
          <w:szCs w:val="24"/>
        </w:rPr>
        <w:t>Optimization of computing and GPU resource allocation by cloud providers.</w:t>
      </w:r>
    </w:p>
    <w:p w14:paraId="2C99BF47" w14:textId="77777777" w:rsidR="00A36455" w:rsidRPr="0019480C" w:rsidRDefault="00000000" w:rsidP="0019480C">
      <w:pPr>
        <w:pStyle w:val="ListBullet"/>
        <w:ind w:left="432"/>
        <w:rPr>
          <w:szCs w:val="24"/>
        </w:rPr>
      </w:pPr>
      <w:r w:rsidRPr="0019480C">
        <w:rPr>
          <w:szCs w:val="24"/>
        </w:rPr>
        <w:t>Selection of suitable deployment environments by gaming companies.</w:t>
      </w:r>
    </w:p>
    <w:p w14:paraId="214BD5D8" w14:textId="77777777" w:rsidR="00A36455" w:rsidRPr="0019480C" w:rsidRDefault="00000000" w:rsidP="0019480C">
      <w:pPr>
        <w:pStyle w:val="ListBullet"/>
        <w:ind w:left="432"/>
        <w:rPr>
          <w:szCs w:val="24"/>
        </w:rPr>
      </w:pPr>
      <w:r w:rsidRPr="0019480C">
        <w:rPr>
          <w:szCs w:val="24"/>
        </w:rPr>
        <w:t>Research on virtualization and cloud resource management.</w:t>
      </w:r>
    </w:p>
    <w:p w14:paraId="75578B25" w14:textId="77777777" w:rsidR="00A36455" w:rsidRPr="0019480C" w:rsidRDefault="00000000" w:rsidP="0019480C">
      <w:pPr>
        <w:pStyle w:val="ListBullet"/>
        <w:ind w:left="432"/>
        <w:rPr>
          <w:szCs w:val="24"/>
        </w:rPr>
      </w:pPr>
      <w:r w:rsidRPr="0019480C">
        <w:rPr>
          <w:szCs w:val="24"/>
        </w:rPr>
        <w:t>Extension to other resource-intensive cloud applications where remote execution and resource sharing are important.</w:t>
      </w:r>
    </w:p>
    <w:p w14:paraId="3A81F5D0" w14:textId="77777777" w:rsidR="00A36455" w:rsidRDefault="00000000">
      <w:r>
        <w:br w:type="page"/>
      </w:r>
    </w:p>
    <w:p w14:paraId="26C011A5" w14:textId="77777777" w:rsidR="00A36455" w:rsidRDefault="00000000">
      <w:pPr>
        <w:pStyle w:val="Heading1"/>
        <w:spacing w:before="160" w:after="80"/>
      </w:pPr>
      <w:r>
        <w:rPr>
          <w:rFonts w:ascii="Times New Roman" w:eastAsia="Times New Roman" w:hAnsi="Times New Roman"/>
        </w:rPr>
        <w:lastRenderedPageBreak/>
        <w:t>CHAPTER 3</w:t>
      </w:r>
    </w:p>
    <w:p w14:paraId="31719BB1" w14:textId="77777777" w:rsidR="00A36455" w:rsidRDefault="00000000">
      <w:pPr>
        <w:pStyle w:val="Heading1"/>
        <w:jc w:val="both"/>
      </w:pPr>
      <w:r>
        <w:rPr>
          <w:rFonts w:ascii="Times New Roman" w:eastAsia="Times New Roman" w:hAnsi="Times New Roman"/>
        </w:rPr>
        <w:t>ENGINEERING DESIGN &amp; TRADE-OFFS, SUSTAINABILITY, ETHICS, SAFETY, RISK &amp; SECURITY</w:t>
      </w:r>
    </w:p>
    <w:p w14:paraId="6E6EAA58"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3.1 Requirements</w:t>
      </w:r>
    </w:p>
    <w:p w14:paraId="2689D207"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3.1.1 Stakeholder / User Requirements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790"/>
        <w:gridCol w:w="4796"/>
      </w:tblGrid>
      <w:tr w:rsidR="00A36455" w:rsidRPr="0019480C" w14:paraId="5BFFC341"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04B2B4A" w14:textId="77777777" w:rsidR="00A36455" w:rsidRPr="0019480C" w:rsidRDefault="00000000" w:rsidP="0019480C">
            <w:pPr>
              <w:spacing w:after="40"/>
              <w:rPr>
                <w:szCs w:val="24"/>
              </w:rPr>
            </w:pPr>
            <w:r w:rsidRPr="0019480C">
              <w:rPr>
                <w:b/>
                <w:szCs w:val="24"/>
              </w:rPr>
              <w:t>Stakeholder</w:t>
            </w:r>
          </w:p>
        </w:tc>
        <w:tc>
          <w:tcPr>
            <w:tcW w:w="4896"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EC87A12" w14:textId="77777777" w:rsidR="00A36455" w:rsidRPr="0019480C" w:rsidRDefault="00000000" w:rsidP="0019480C">
            <w:pPr>
              <w:spacing w:after="40"/>
              <w:rPr>
                <w:szCs w:val="24"/>
              </w:rPr>
            </w:pPr>
            <w:r w:rsidRPr="0019480C">
              <w:rPr>
                <w:b/>
                <w:szCs w:val="24"/>
              </w:rPr>
              <w:t>Requirement</w:t>
            </w:r>
          </w:p>
        </w:tc>
      </w:tr>
      <w:tr w:rsidR="00A36455" w:rsidRPr="0019480C" w14:paraId="33F1F22B"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F26FB9" w14:textId="77777777" w:rsidR="00A36455" w:rsidRPr="0019480C" w:rsidRDefault="00000000" w:rsidP="0019480C">
            <w:pPr>
              <w:spacing w:after="40"/>
              <w:rPr>
                <w:szCs w:val="24"/>
              </w:rPr>
            </w:pPr>
            <w:r w:rsidRPr="0019480C">
              <w:rPr>
                <w:szCs w:val="24"/>
              </w:rPr>
              <w:t>Cloud/service provider</w:t>
            </w:r>
          </w:p>
        </w:tc>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8B5079D" w14:textId="77777777" w:rsidR="00A36455" w:rsidRPr="0019480C" w:rsidRDefault="00000000" w:rsidP="0019480C">
            <w:pPr>
              <w:spacing w:after="40"/>
              <w:rPr>
                <w:szCs w:val="24"/>
              </w:rPr>
            </w:pPr>
            <w:r w:rsidRPr="0019480C">
              <w:rPr>
                <w:szCs w:val="24"/>
              </w:rPr>
              <w:t>Measure resource consumption and performance so compute/GPU allocation can be optimized.</w:t>
            </w:r>
          </w:p>
        </w:tc>
      </w:tr>
      <w:tr w:rsidR="00A36455" w:rsidRPr="0019480C" w14:paraId="58D82802"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3E4372E" w14:textId="77777777" w:rsidR="00A36455" w:rsidRPr="0019480C" w:rsidRDefault="00000000" w:rsidP="0019480C">
            <w:pPr>
              <w:spacing w:after="40"/>
              <w:rPr>
                <w:szCs w:val="24"/>
              </w:rPr>
            </w:pPr>
            <w:r w:rsidRPr="0019480C">
              <w:rPr>
                <w:szCs w:val="24"/>
              </w:rPr>
              <w:t>Gaming service operator</w:t>
            </w:r>
          </w:p>
        </w:tc>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525DE91" w14:textId="77777777" w:rsidR="00A36455" w:rsidRPr="0019480C" w:rsidRDefault="00000000" w:rsidP="0019480C">
            <w:pPr>
              <w:spacing w:after="40"/>
              <w:rPr>
                <w:szCs w:val="24"/>
              </w:rPr>
            </w:pPr>
            <w:r w:rsidRPr="0019480C">
              <w:rPr>
                <w:szCs w:val="24"/>
              </w:rPr>
              <w:t>Provide stable remote game execution and streaming with acceptable responsiveness.</w:t>
            </w:r>
          </w:p>
        </w:tc>
      </w:tr>
      <w:tr w:rsidR="00A36455" w:rsidRPr="0019480C" w14:paraId="3C481E3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783AB91" w14:textId="77777777" w:rsidR="00A36455" w:rsidRPr="0019480C" w:rsidRDefault="00000000" w:rsidP="0019480C">
            <w:pPr>
              <w:spacing w:after="40"/>
              <w:rPr>
                <w:szCs w:val="24"/>
              </w:rPr>
            </w:pPr>
            <w:r w:rsidRPr="0019480C">
              <w:rPr>
                <w:szCs w:val="24"/>
              </w:rPr>
              <w:t>End user</w:t>
            </w:r>
          </w:p>
        </w:tc>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159C786" w14:textId="77777777" w:rsidR="00A36455" w:rsidRPr="0019480C" w:rsidRDefault="00000000" w:rsidP="0019480C">
            <w:pPr>
              <w:spacing w:after="40"/>
              <w:rPr>
                <w:szCs w:val="24"/>
              </w:rPr>
            </w:pPr>
            <w:r w:rsidRPr="0019480C">
              <w:rPr>
                <w:szCs w:val="24"/>
              </w:rPr>
              <w:t>Receive responsive gameplay with consistent frame delivery and acceptable latency.</w:t>
            </w:r>
          </w:p>
        </w:tc>
      </w:tr>
      <w:tr w:rsidR="00A36455" w:rsidRPr="0019480C" w14:paraId="64A3396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BD2410" w14:textId="77777777" w:rsidR="00A36455" w:rsidRPr="0019480C" w:rsidRDefault="00000000" w:rsidP="0019480C">
            <w:pPr>
              <w:spacing w:after="40"/>
              <w:rPr>
                <w:szCs w:val="24"/>
              </w:rPr>
            </w:pPr>
            <w:r w:rsidRPr="0019480C">
              <w:rPr>
                <w:szCs w:val="24"/>
              </w:rPr>
              <w:t>Infrastructure engineer</w:t>
            </w:r>
          </w:p>
        </w:tc>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41D5719" w14:textId="77777777" w:rsidR="00A36455" w:rsidRPr="0019480C" w:rsidRDefault="00000000" w:rsidP="0019480C">
            <w:pPr>
              <w:spacing w:after="40"/>
              <w:rPr>
                <w:szCs w:val="24"/>
              </w:rPr>
            </w:pPr>
            <w:r w:rsidRPr="0019480C">
              <w:rPr>
                <w:szCs w:val="24"/>
              </w:rPr>
              <w:t>Maintain comparable configurations and isolate the effect of virtualization where possible.</w:t>
            </w:r>
          </w:p>
        </w:tc>
      </w:tr>
      <w:tr w:rsidR="00A36455" w:rsidRPr="0019480C" w14:paraId="1A347E0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DD8CF7" w14:textId="77777777" w:rsidR="00A36455" w:rsidRPr="0019480C" w:rsidRDefault="00000000" w:rsidP="0019480C">
            <w:pPr>
              <w:spacing w:after="40"/>
              <w:rPr>
                <w:szCs w:val="24"/>
              </w:rPr>
            </w:pPr>
            <w:r w:rsidRPr="0019480C">
              <w:rPr>
                <w:szCs w:val="24"/>
              </w:rPr>
              <w:t>Data analyst</w:t>
            </w:r>
          </w:p>
        </w:tc>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275BF31" w14:textId="77777777" w:rsidR="00A36455" w:rsidRPr="0019480C" w:rsidRDefault="00000000" w:rsidP="0019480C">
            <w:pPr>
              <w:spacing w:after="40"/>
              <w:rPr>
                <w:szCs w:val="24"/>
              </w:rPr>
            </w:pPr>
            <w:r w:rsidRPr="0019480C">
              <w:rPr>
                <w:szCs w:val="24"/>
              </w:rPr>
              <w:t>Receive structured, complete and consistently defined performance observations.</w:t>
            </w:r>
          </w:p>
        </w:tc>
      </w:tr>
      <w:tr w:rsidR="00A36455" w:rsidRPr="0019480C" w14:paraId="3C79A5A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D3104E" w14:textId="77777777" w:rsidR="00A36455" w:rsidRPr="0019480C" w:rsidRDefault="00000000" w:rsidP="0019480C">
            <w:pPr>
              <w:spacing w:after="40"/>
              <w:rPr>
                <w:szCs w:val="24"/>
              </w:rPr>
            </w:pPr>
            <w:r w:rsidRPr="0019480C">
              <w:rPr>
                <w:szCs w:val="24"/>
              </w:rPr>
              <w:t>Project evaluator</w:t>
            </w:r>
          </w:p>
        </w:tc>
        <w:tc>
          <w:tcPr>
            <w:tcW w:w="48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E256AA9" w14:textId="77777777" w:rsidR="00A36455" w:rsidRPr="0019480C" w:rsidRDefault="00000000" w:rsidP="0019480C">
            <w:pPr>
              <w:spacing w:after="40"/>
              <w:rPr>
                <w:szCs w:val="24"/>
              </w:rPr>
            </w:pPr>
            <w:r w:rsidRPr="0019480C">
              <w:rPr>
                <w:szCs w:val="24"/>
              </w:rPr>
              <w:t>Verify the engineering method, evidence, limitations and objective achievement.</w:t>
            </w:r>
          </w:p>
        </w:tc>
      </w:tr>
    </w:tbl>
    <w:p w14:paraId="21D47306" w14:textId="77777777" w:rsidR="00A36455" w:rsidRPr="0019480C" w:rsidRDefault="00A36455" w:rsidP="0019480C">
      <w:pPr>
        <w:rPr>
          <w:szCs w:val="24"/>
        </w:rPr>
      </w:pPr>
    </w:p>
    <w:p w14:paraId="6E4D7CFA"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3.1.2 Functional &amp; Non-Functional Requirements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181"/>
        <w:gridCol w:w="3211"/>
      </w:tblGrid>
      <w:tr w:rsidR="00A36455" w:rsidRPr="0019480C" w14:paraId="41E1D156"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DC06DD2" w14:textId="77777777" w:rsidR="00A36455" w:rsidRPr="0019480C" w:rsidRDefault="00000000" w:rsidP="0019480C">
            <w:pPr>
              <w:spacing w:after="40"/>
              <w:rPr>
                <w:szCs w:val="24"/>
              </w:rPr>
            </w:pPr>
            <w:r w:rsidRPr="0019480C">
              <w:rPr>
                <w:b/>
                <w:szCs w:val="24"/>
              </w:rPr>
              <w:t>Requirement</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A41D373" w14:textId="77777777" w:rsidR="00A36455" w:rsidRPr="0019480C" w:rsidRDefault="00000000" w:rsidP="0019480C">
            <w:pPr>
              <w:spacing w:after="40"/>
              <w:rPr>
                <w:szCs w:val="24"/>
              </w:rPr>
            </w:pPr>
            <w:r w:rsidRPr="0019480C">
              <w:rPr>
                <w:b/>
                <w:szCs w:val="24"/>
              </w:rPr>
              <w:t>Type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A59CB87" w14:textId="77777777" w:rsidR="00A36455" w:rsidRPr="0019480C" w:rsidRDefault="00000000" w:rsidP="0019480C">
            <w:pPr>
              <w:spacing w:after="40"/>
              <w:rPr>
                <w:szCs w:val="24"/>
              </w:rPr>
            </w:pPr>
            <w:r w:rsidRPr="0019480C">
              <w:rPr>
                <w:b/>
                <w:szCs w:val="24"/>
              </w:rPr>
              <w:t>Measurable Target</w:t>
            </w:r>
          </w:p>
        </w:tc>
      </w:tr>
      <w:tr w:rsidR="00A36455" w:rsidRPr="0019480C" w14:paraId="01D59DAA"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289B2C" w14:textId="77777777" w:rsidR="00A36455" w:rsidRPr="0019480C" w:rsidRDefault="00000000" w:rsidP="0019480C">
            <w:pPr>
              <w:spacing w:after="40"/>
              <w:rPr>
                <w:szCs w:val="24"/>
              </w:rPr>
            </w:pPr>
            <w:r w:rsidRPr="0019480C">
              <w:rPr>
                <w:szCs w:val="24"/>
              </w:rPr>
              <w:t>Remote game execution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3D5B30A" w14:textId="77777777" w:rsidR="00A36455" w:rsidRPr="0019480C" w:rsidRDefault="00000000" w:rsidP="0019480C">
            <w:pPr>
              <w:spacing w:after="40"/>
              <w:rPr>
                <w:szCs w:val="24"/>
              </w:rPr>
            </w:pPr>
            <w:r w:rsidRPr="0019480C">
              <w:rPr>
                <w:szCs w:val="24"/>
              </w:rPr>
              <w:t>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842481E" w14:textId="77777777" w:rsidR="00A36455" w:rsidRPr="0019480C" w:rsidRDefault="00000000" w:rsidP="0019480C">
            <w:pPr>
              <w:spacing w:after="40"/>
              <w:rPr>
                <w:szCs w:val="24"/>
              </w:rPr>
            </w:pPr>
            <w:r w:rsidRPr="0019480C">
              <w:rPr>
                <w:szCs w:val="24"/>
              </w:rPr>
              <w:t>Game runs on server/cloud environment and is accessible through streaming path.</w:t>
            </w:r>
          </w:p>
        </w:tc>
      </w:tr>
      <w:tr w:rsidR="00A36455" w:rsidRPr="0019480C" w14:paraId="3685A8BB"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B0E3269" w14:textId="77777777" w:rsidR="00A36455" w:rsidRPr="0019480C" w:rsidRDefault="00000000" w:rsidP="0019480C">
            <w:pPr>
              <w:spacing w:after="40"/>
              <w:rPr>
                <w:szCs w:val="24"/>
              </w:rPr>
            </w:pPr>
            <w:r w:rsidRPr="0019480C">
              <w:rPr>
                <w:szCs w:val="24"/>
              </w:rPr>
              <w:lastRenderedPageBreak/>
              <w:t>Two execution conditions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B0D410" w14:textId="77777777" w:rsidR="00A36455" w:rsidRPr="0019480C" w:rsidRDefault="00000000" w:rsidP="0019480C">
            <w:pPr>
              <w:spacing w:after="40"/>
              <w:rPr>
                <w:szCs w:val="24"/>
              </w:rPr>
            </w:pPr>
            <w:r w:rsidRPr="0019480C">
              <w:rPr>
                <w:szCs w:val="24"/>
              </w:rPr>
              <w:t>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CC46C91" w14:textId="77777777" w:rsidR="00A36455" w:rsidRPr="0019480C" w:rsidRDefault="00000000" w:rsidP="0019480C">
            <w:pPr>
              <w:spacing w:after="40"/>
              <w:rPr>
                <w:szCs w:val="24"/>
              </w:rPr>
            </w:pPr>
            <w:r w:rsidRPr="0019480C">
              <w:rPr>
                <w:szCs w:val="24"/>
              </w:rPr>
              <w:t>Traditional and virtualized environments use the same game/workload.</w:t>
            </w:r>
          </w:p>
        </w:tc>
      </w:tr>
      <w:tr w:rsidR="00A36455" w:rsidRPr="0019480C" w14:paraId="6D59ED86"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0A6CE4C" w14:textId="77777777" w:rsidR="00A36455" w:rsidRPr="0019480C" w:rsidRDefault="00000000" w:rsidP="0019480C">
            <w:pPr>
              <w:spacing w:after="40"/>
              <w:rPr>
                <w:szCs w:val="24"/>
              </w:rPr>
            </w:pPr>
            <w:r w:rsidRPr="0019480C">
              <w:rPr>
                <w:szCs w:val="24"/>
              </w:rPr>
              <w:t>Comparable resources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451492" w14:textId="77777777" w:rsidR="00A36455" w:rsidRPr="0019480C" w:rsidRDefault="00000000" w:rsidP="0019480C">
            <w:pPr>
              <w:spacing w:after="40"/>
              <w:rPr>
                <w:szCs w:val="24"/>
              </w:rPr>
            </w:pPr>
            <w:r w:rsidRPr="0019480C">
              <w:rPr>
                <w:szCs w:val="24"/>
              </w:rPr>
              <w:t>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7331283" w14:textId="77777777" w:rsidR="00A36455" w:rsidRPr="0019480C" w:rsidRDefault="00000000" w:rsidP="0019480C">
            <w:pPr>
              <w:spacing w:after="40"/>
              <w:rPr>
                <w:szCs w:val="24"/>
              </w:rPr>
            </w:pPr>
            <w:r w:rsidRPr="0019480C">
              <w:rPr>
                <w:szCs w:val="24"/>
              </w:rPr>
              <w:t>Computing and network conditions are kept comparable between environments.</w:t>
            </w:r>
          </w:p>
        </w:tc>
      </w:tr>
      <w:tr w:rsidR="00A36455" w:rsidRPr="0019480C" w14:paraId="7F9C0AD4"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DFA27E4" w14:textId="77777777" w:rsidR="00A36455" w:rsidRPr="0019480C" w:rsidRDefault="00000000" w:rsidP="0019480C">
            <w:pPr>
              <w:spacing w:after="40"/>
              <w:rPr>
                <w:szCs w:val="24"/>
              </w:rPr>
            </w:pPr>
            <w:r w:rsidRPr="0019480C">
              <w:rPr>
                <w:szCs w:val="24"/>
              </w:rPr>
              <w:t>Performance collection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D91331" w14:textId="77777777" w:rsidR="00A36455" w:rsidRPr="0019480C" w:rsidRDefault="00000000" w:rsidP="0019480C">
            <w:pPr>
              <w:spacing w:after="40"/>
              <w:rPr>
                <w:szCs w:val="24"/>
              </w:rPr>
            </w:pPr>
            <w:r w:rsidRPr="0019480C">
              <w:rPr>
                <w:szCs w:val="24"/>
              </w:rPr>
              <w:t>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2C235F0" w14:textId="77777777" w:rsidR="00A36455" w:rsidRPr="0019480C" w:rsidRDefault="00000000" w:rsidP="0019480C">
            <w:pPr>
              <w:spacing w:after="40"/>
              <w:rPr>
                <w:szCs w:val="24"/>
              </w:rPr>
            </w:pPr>
            <w:r w:rsidRPr="0019480C">
              <w:rPr>
                <w:szCs w:val="24"/>
              </w:rPr>
              <w:t>FPS, latency, CPU, memory, GPU and bandwidth are recorded.</w:t>
            </w:r>
          </w:p>
        </w:tc>
      </w:tr>
      <w:tr w:rsidR="00A36455" w:rsidRPr="0019480C" w14:paraId="669BE7EB"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05874A2" w14:textId="77777777" w:rsidR="00A36455" w:rsidRPr="0019480C" w:rsidRDefault="00000000" w:rsidP="0019480C">
            <w:pPr>
              <w:spacing w:after="40"/>
              <w:rPr>
                <w:szCs w:val="24"/>
              </w:rPr>
            </w:pPr>
            <w:r w:rsidRPr="0019480C">
              <w:rPr>
                <w:szCs w:val="24"/>
              </w:rPr>
              <w:t>Structured data</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C7F2A03" w14:textId="77777777" w:rsidR="00A36455" w:rsidRPr="0019480C" w:rsidRDefault="00000000" w:rsidP="0019480C">
            <w:pPr>
              <w:spacing w:after="40"/>
              <w:rPr>
                <w:szCs w:val="24"/>
              </w:rPr>
            </w:pPr>
            <w:r w:rsidRPr="0019480C">
              <w:rPr>
                <w:szCs w:val="24"/>
              </w:rPr>
              <w:t>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7BBA03" w14:textId="77777777" w:rsidR="00A36455" w:rsidRPr="0019480C" w:rsidRDefault="00000000" w:rsidP="0019480C">
            <w:pPr>
              <w:spacing w:after="40"/>
              <w:rPr>
                <w:szCs w:val="24"/>
              </w:rPr>
            </w:pPr>
            <w:r w:rsidRPr="0019480C">
              <w:rPr>
                <w:szCs w:val="24"/>
              </w:rPr>
              <w:t>Observations are stored with consistent fields/units and run identifiers.</w:t>
            </w:r>
          </w:p>
        </w:tc>
      </w:tr>
      <w:tr w:rsidR="00A36455" w:rsidRPr="0019480C" w14:paraId="5C6C054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61D129E" w14:textId="77777777" w:rsidR="00A36455" w:rsidRPr="0019480C" w:rsidRDefault="00000000" w:rsidP="0019480C">
            <w:pPr>
              <w:spacing w:after="40"/>
              <w:rPr>
                <w:szCs w:val="24"/>
              </w:rPr>
            </w:pPr>
            <w:r w:rsidRPr="0019480C">
              <w:rPr>
                <w:szCs w:val="24"/>
              </w:rPr>
              <w:t>Analytics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5FEE9F" w14:textId="77777777" w:rsidR="00A36455" w:rsidRPr="0019480C" w:rsidRDefault="00000000" w:rsidP="0019480C">
            <w:pPr>
              <w:spacing w:after="40"/>
              <w:rPr>
                <w:szCs w:val="24"/>
              </w:rPr>
            </w:pPr>
            <w:r w:rsidRPr="0019480C">
              <w:rPr>
                <w:szCs w:val="24"/>
              </w:rPr>
              <w:t>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521E95" w14:textId="77777777" w:rsidR="00A36455" w:rsidRPr="0019480C" w:rsidRDefault="00000000" w:rsidP="0019480C">
            <w:pPr>
              <w:spacing w:after="40"/>
              <w:rPr>
                <w:szCs w:val="24"/>
              </w:rPr>
            </w:pPr>
            <w:r w:rsidRPr="0019480C">
              <w:rPr>
                <w:szCs w:val="24"/>
              </w:rPr>
              <w:t>Cleaning, descriptive statistics and comparative analysis can be performed.</w:t>
            </w:r>
          </w:p>
        </w:tc>
      </w:tr>
      <w:tr w:rsidR="00A36455" w:rsidRPr="0019480C" w14:paraId="38747FD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7137C1D" w14:textId="77777777" w:rsidR="00A36455" w:rsidRPr="0019480C" w:rsidRDefault="00000000" w:rsidP="0019480C">
            <w:pPr>
              <w:spacing w:after="40"/>
              <w:rPr>
                <w:szCs w:val="24"/>
              </w:rPr>
            </w:pPr>
            <w:r w:rsidRPr="0019480C">
              <w:rPr>
                <w:szCs w:val="24"/>
              </w:rPr>
              <w:t>Visualization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8D4007" w14:textId="77777777" w:rsidR="00A36455" w:rsidRPr="0019480C" w:rsidRDefault="00000000" w:rsidP="0019480C">
            <w:pPr>
              <w:spacing w:after="40"/>
              <w:rPr>
                <w:szCs w:val="24"/>
              </w:rPr>
            </w:pPr>
            <w:r w:rsidRPr="0019480C">
              <w:rPr>
                <w:szCs w:val="24"/>
              </w:rPr>
              <w:t>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2DDF7B4" w14:textId="77777777" w:rsidR="00A36455" w:rsidRPr="0019480C" w:rsidRDefault="00000000" w:rsidP="0019480C">
            <w:pPr>
              <w:spacing w:after="40"/>
              <w:rPr>
                <w:szCs w:val="24"/>
              </w:rPr>
            </w:pPr>
            <w:r w:rsidRPr="0019480C">
              <w:rPr>
                <w:szCs w:val="24"/>
              </w:rPr>
              <w:t>Dashboard presents comparative metrics and trends.</w:t>
            </w:r>
          </w:p>
        </w:tc>
      </w:tr>
      <w:tr w:rsidR="00A36455" w:rsidRPr="0019480C" w14:paraId="1413853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859636F" w14:textId="77777777" w:rsidR="00A36455" w:rsidRPr="0019480C" w:rsidRDefault="00000000" w:rsidP="0019480C">
            <w:pPr>
              <w:spacing w:after="40"/>
              <w:rPr>
                <w:szCs w:val="24"/>
              </w:rPr>
            </w:pPr>
            <w:r w:rsidRPr="0019480C">
              <w:rPr>
                <w:szCs w:val="24"/>
              </w:rPr>
              <w:t>Repeatability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848994D" w14:textId="77777777" w:rsidR="00A36455" w:rsidRPr="0019480C" w:rsidRDefault="00000000" w:rsidP="0019480C">
            <w:pPr>
              <w:spacing w:after="40"/>
              <w:rPr>
                <w:szCs w:val="24"/>
              </w:rPr>
            </w:pPr>
            <w:r w:rsidRPr="0019480C">
              <w:rPr>
                <w:szCs w:val="24"/>
              </w:rPr>
              <w:t>Non-Functional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2E021B" w14:textId="77777777" w:rsidR="00A36455" w:rsidRPr="0019480C" w:rsidRDefault="00000000" w:rsidP="0019480C">
            <w:pPr>
              <w:spacing w:after="40"/>
              <w:rPr>
                <w:szCs w:val="24"/>
              </w:rPr>
            </w:pPr>
            <w:r w:rsidRPr="0019480C">
              <w:rPr>
                <w:szCs w:val="24"/>
              </w:rPr>
              <w:t>The same test procedure can be repeated under controlled conditions.</w:t>
            </w:r>
          </w:p>
        </w:tc>
      </w:tr>
      <w:tr w:rsidR="00A36455" w:rsidRPr="0019480C" w14:paraId="1D8C75F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E9C2A1" w14:textId="77777777" w:rsidR="00A36455" w:rsidRPr="0019480C" w:rsidRDefault="00000000" w:rsidP="0019480C">
            <w:pPr>
              <w:spacing w:after="40"/>
              <w:rPr>
                <w:szCs w:val="24"/>
              </w:rPr>
            </w:pPr>
            <w:r w:rsidRPr="0019480C">
              <w:rPr>
                <w:szCs w:val="24"/>
              </w:rPr>
              <w:t>Data integrity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1DC70CE" w14:textId="77777777" w:rsidR="00A36455" w:rsidRPr="0019480C" w:rsidRDefault="00000000" w:rsidP="0019480C">
            <w:pPr>
              <w:spacing w:after="40"/>
              <w:rPr>
                <w:szCs w:val="24"/>
              </w:rPr>
            </w:pPr>
            <w:r w:rsidRPr="0019480C">
              <w:rPr>
                <w:szCs w:val="24"/>
              </w:rPr>
              <w:t>Non-Functional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E07244" w14:textId="77777777" w:rsidR="00A36455" w:rsidRPr="0019480C" w:rsidRDefault="00000000" w:rsidP="0019480C">
            <w:pPr>
              <w:spacing w:after="40"/>
              <w:rPr>
                <w:szCs w:val="24"/>
              </w:rPr>
            </w:pPr>
            <w:r w:rsidRPr="0019480C">
              <w:rPr>
                <w:szCs w:val="24"/>
              </w:rPr>
              <w:t>No fabricated/altered measurements; missing data are identified.</w:t>
            </w:r>
          </w:p>
        </w:tc>
      </w:tr>
      <w:tr w:rsidR="00A36455" w:rsidRPr="0019480C" w14:paraId="1FB35D31"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09667B6" w14:textId="77777777" w:rsidR="00A36455" w:rsidRPr="0019480C" w:rsidRDefault="00000000" w:rsidP="0019480C">
            <w:pPr>
              <w:spacing w:after="40"/>
              <w:rPr>
                <w:szCs w:val="24"/>
              </w:rPr>
            </w:pPr>
            <w:r w:rsidRPr="0019480C">
              <w:rPr>
                <w:szCs w:val="24"/>
              </w:rPr>
              <w:t>Security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51588F0" w14:textId="77777777" w:rsidR="00A36455" w:rsidRPr="0019480C" w:rsidRDefault="00000000" w:rsidP="0019480C">
            <w:pPr>
              <w:spacing w:after="40"/>
              <w:rPr>
                <w:szCs w:val="24"/>
              </w:rPr>
            </w:pPr>
            <w:r w:rsidRPr="0019480C">
              <w:rPr>
                <w:szCs w:val="24"/>
              </w:rPr>
              <w:t>Non-Functional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330E2A" w14:textId="77777777" w:rsidR="00A36455" w:rsidRPr="0019480C" w:rsidRDefault="00000000" w:rsidP="0019480C">
            <w:pPr>
              <w:spacing w:after="40"/>
              <w:rPr>
                <w:szCs w:val="24"/>
              </w:rPr>
            </w:pPr>
            <w:r w:rsidRPr="0019480C">
              <w:rPr>
                <w:szCs w:val="24"/>
              </w:rPr>
              <w:t>Backend/API and datasets are accessible only to intended project users/components.</w:t>
            </w:r>
          </w:p>
        </w:tc>
      </w:tr>
      <w:tr w:rsidR="00A36455" w:rsidRPr="0019480C" w14:paraId="3486066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F0AE510" w14:textId="77777777" w:rsidR="00A36455" w:rsidRPr="0019480C" w:rsidRDefault="00000000" w:rsidP="0019480C">
            <w:pPr>
              <w:spacing w:after="40"/>
              <w:rPr>
                <w:szCs w:val="24"/>
              </w:rPr>
            </w:pPr>
            <w:r w:rsidRPr="0019480C">
              <w:rPr>
                <w:szCs w:val="24"/>
              </w:rPr>
              <w:t>Usability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0025C80" w14:textId="77777777" w:rsidR="00A36455" w:rsidRPr="0019480C" w:rsidRDefault="00000000" w:rsidP="0019480C">
            <w:pPr>
              <w:spacing w:after="40"/>
              <w:rPr>
                <w:szCs w:val="24"/>
              </w:rPr>
            </w:pPr>
            <w:r w:rsidRPr="0019480C">
              <w:rPr>
                <w:szCs w:val="24"/>
              </w:rPr>
              <w:t>Non-Functional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5A34B22" w14:textId="77777777" w:rsidR="00A36455" w:rsidRPr="0019480C" w:rsidRDefault="00000000" w:rsidP="0019480C">
            <w:pPr>
              <w:spacing w:after="40"/>
              <w:rPr>
                <w:szCs w:val="24"/>
              </w:rPr>
            </w:pPr>
            <w:r w:rsidRPr="0019480C">
              <w:rPr>
                <w:szCs w:val="24"/>
              </w:rPr>
              <w:t xml:space="preserve">Dashboard allows parameter-based comparison and </w:t>
            </w:r>
            <w:r w:rsidRPr="0019480C">
              <w:rPr>
                <w:szCs w:val="24"/>
              </w:rPr>
              <w:lastRenderedPageBreak/>
              <w:t>understandable visual interpretation.</w:t>
            </w:r>
          </w:p>
        </w:tc>
      </w:tr>
    </w:tbl>
    <w:p w14:paraId="14B0A052" w14:textId="77777777" w:rsidR="00A36455" w:rsidRPr="0019480C" w:rsidRDefault="00A36455" w:rsidP="0019480C">
      <w:pPr>
        <w:rPr>
          <w:szCs w:val="24"/>
        </w:rPr>
      </w:pPr>
    </w:p>
    <w:p w14:paraId="570329C7"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3.2 Constraints &amp; Applicable Standards</w:t>
      </w:r>
    </w:p>
    <w:p w14:paraId="2F6695C7"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3.2.1 Applicable Constraints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8"/>
        <w:gridCol w:w="3212"/>
        <w:gridCol w:w="3196"/>
      </w:tblGrid>
      <w:tr w:rsidR="00A36455" w:rsidRPr="0019480C" w14:paraId="17A9A27C"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D8CCF02" w14:textId="77777777" w:rsidR="00A36455" w:rsidRPr="0019480C" w:rsidRDefault="00000000" w:rsidP="0019480C">
            <w:pPr>
              <w:spacing w:after="40"/>
              <w:rPr>
                <w:szCs w:val="24"/>
              </w:rPr>
            </w:pPr>
            <w:r w:rsidRPr="0019480C">
              <w:rPr>
                <w:b/>
                <w:szCs w:val="24"/>
              </w:rPr>
              <w:t>Constraint Category</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DEE3FCA" w14:textId="77777777" w:rsidR="00A36455" w:rsidRPr="0019480C" w:rsidRDefault="00000000" w:rsidP="0019480C">
            <w:pPr>
              <w:spacing w:after="40"/>
              <w:rPr>
                <w:szCs w:val="24"/>
              </w:rPr>
            </w:pPr>
            <w:r w:rsidRPr="0019480C">
              <w:rPr>
                <w:b/>
                <w:szCs w:val="24"/>
              </w:rPr>
              <w:t>Actual Constraint</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8120DD5" w14:textId="77777777" w:rsidR="00A36455" w:rsidRPr="0019480C" w:rsidRDefault="00000000" w:rsidP="0019480C">
            <w:pPr>
              <w:spacing w:after="40"/>
              <w:rPr>
                <w:szCs w:val="24"/>
              </w:rPr>
            </w:pPr>
            <w:r w:rsidRPr="0019480C">
              <w:rPr>
                <w:b/>
                <w:szCs w:val="24"/>
              </w:rPr>
              <w:t>Engineering Effect</w:t>
            </w:r>
          </w:p>
        </w:tc>
      </w:tr>
      <w:tr w:rsidR="00A36455" w:rsidRPr="0019480C" w14:paraId="4E94110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1CB3D6C" w14:textId="77777777" w:rsidR="00A36455" w:rsidRPr="0019480C" w:rsidRDefault="00000000" w:rsidP="0019480C">
            <w:pPr>
              <w:spacing w:after="40"/>
              <w:rPr>
                <w:szCs w:val="24"/>
              </w:rPr>
            </w:pPr>
            <w:r w:rsidRPr="0019480C">
              <w:rPr>
                <w:szCs w:val="24"/>
              </w:rPr>
              <w:t>Technical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D0031EC" w14:textId="77777777" w:rsidR="00A36455" w:rsidRPr="0019480C" w:rsidRDefault="00000000" w:rsidP="0019480C">
            <w:pPr>
              <w:spacing w:after="40"/>
              <w:rPr>
                <w:szCs w:val="24"/>
              </w:rPr>
            </w:pPr>
            <w:r w:rsidRPr="0019480C">
              <w:rPr>
                <w:szCs w:val="24"/>
              </w:rPr>
              <w:t>Different execution layers and possible virtualization overhead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B8814D6" w14:textId="77777777" w:rsidR="00A36455" w:rsidRPr="0019480C" w:rsidRDefault="00000000" w:rsidP="0019480C">
            <w:pPr>
              <w:spacing w:after="40"/>
              <w:rPr>
                <w:szCs w:val="24"/>
              </w:rPr>
            </w:pPr>
            <w:r w:rsidRPr="0019480C">
              <w:rPr>
                <w:szCs w:val="24"/>
              </w:rPr>
              <w:t>Requires controlled comparison and multi-metric measurement.</w:t>
            </w:r>
          </w:p>
        </w:tc>
      </w:tr>
      <w:tr w:rsidR="00A36455" w:rsidRPr="0019480C" w14:paraId="0B3CDBC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5D6D91" w14:textId="77777777" w:rsidR="00A36455" w:rsidRPr="0019480C" w:rsidRDefault="00000000" w:rsidP="0019480C">
            <w:pPr>
              <w:spacing w:after="40"/>
              <w:rPr>
                <w:szCs w:val="24"/>
              </w:rPr>
            </w:pPr>
            <w:r w:rsidRPr="0019480C">
              <w:rPr>
                <w:szCs w:val="24"/>
              </w:rPr>
              <w:t>Network</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412679" w14:textId="77777777" w:rsidR="00A36455" w:rsidRPr="0019480C" w:rsidRDefault="00000000" w:rsidP="0019480C">
            <w:pPr>
              <w:spacing w:after="40"/>
              <w:rPr>
                <w:szCs w:val="24"/>
              </w:rPr>
            </w:pPr>
            <w:r w:rsidRPr="0019480C">
              <w:rPr>
                <w:szCs w:val="24"/>
              </w:rPr>
              <w:t>Latency/bandwidth vary with network conditions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66DBEC9" w14:textId="77777777" w:rsidR="00A36455" w:rsidRPr="0019480C" w:rsidRDefault="00000000" w:rsidP="0019480C">
            <w:pPr>
              <w:spacing w:after="40"/>
              <w:rPr>
                <w:szCs w:val="24"/>
              </w:rPr>
            </w:pPr>
            <w:r w:rsidRPr="0019480C">
              <w:rPr>
                <w:szCs w:val="24"/>
              </w:rPr>
              <w:t>Requires repeated runs and consistent test conditions.</w:t>
            </w:r>
          </w:p>
        </w:tc>
      </w:tr>
      <w:tr w:rsidR="00A36455" w:rsidRPr="0019480C" w14:paraId="23212B9F"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8C8CC1E" w14:textId="77777777" w:rsidR="00A36455" w:rsidRPr="0019480C" w:rsidRDefault="00000000" w:rsidP="0019480C">
            <w:pPr>
              <w:spacing w:after="40"/>
              <w:rPr>
                <w:szCs w:val="24"/>
              </w:rPr>
            </w:pPr>
            <w:r w:rsidRPr="0019480C">
              <w:rPr>
                <w:szCs w:val="24"/>
              </w:rPr>
              <w:t>Resource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4B7EC8" w14:textId="77777777" w:rsidR="00A36455" w:rsidRPr="0019480C" w:rsidRDefault="00000000" w:rsidP="0019480C">
            <w:pPr>
              <w:spacing w:after="40"/>
              <w:rPr>
                <w:szCs w:val="24"/>
              </w:rPr>
            </w:pPr>
            <w:r w:rsidRPr="0019480C">
              <w:rPr>
                <w:szCs w:val="24"/>
              </w:rPr>
              <w:t>CPU/GPU/memory availability and contention can vary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4B7701" w14:textId="77777777" w:rsidR="00A36455" w:rsidRPr="0019480C" w:rsidRDefault="00000000" w:rsidP="0019480C">
            <w:pPr>
              <w:spacing w:after="40"/>
              <w:rPr>
                <w:szCs w:val="24"/>
              </w:rPr>
            </w:pPr>
            <w:r w:rsidRPr="0019480C">
              <w:rPr>
                <w:szCs w:val="24"/>
              </w:rPr>
              <w:t>Requires resource observation and background-load control.</w:t>
            </w:r>
          </w:p>
        </w:tc>
      </w:tr>
      <w:tr w:rsidR="00A36455" w:rsidRPr="0019480C" w14:paraId="2B189367"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A932676" w14:textId="77777777" w:rsidR="00A36455" w:rsidRPr="0019480C" w:rsidRDefault="00000000" w:rsidP="0019480C">
            <w:pPr>
              <w:spacing w:after="40"/>
              <w:rPr>
                <w:szCs w:val="24"/>
              </w:rPr>
            </w:pPr>
            <w:r w:rsidRPr="0019480C">
              <w:rPr>
                <w:szCs w:val="24"/>
              </w:rPr>
              <w:t>Economic</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376373" w14:textId="77777777" w:rsidR="00A36455" w:rsidRPr="0019480C" w:rsidRDefault="00000000" w:rsidP="0019480C">
            <w:pPr>
              <w:spacing w:after="40"/>
              <w:rPr>
                <w:szCs w:val="24"/>
              </w:rPr>
            </w:pPr>
            <w:r w:rsidRPr="0019480C">
              <w:rPr>
                <w:szCs w:val="24"/>
              </w:rPr>
              <w:t>Student-scale project resources are limited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9EED972" w14:textId="77777777" w:rsidR="00A36455" w:rsidRPr="0019480C" w:rsidRDefault="00000000" w:rsidP="0019480C">
            <w:pPr>
              <w:spacing w:after="40"/>
              <w:rPr>
                <w:szCs w:val="24"/>
              </w:rPr>
            </w:pPr>
            <w:r w:rsidRPr="0019480C">
              <w:rPr>
                <w:szCs w:val="24"/>
              </w:rPr>
              <w:t>Favors software/open-source tooling and reuse of existing resources.</w:t>
            </w:r>
          </w:p>
        </w:tc>
      </w:tr>
      <w:tr w:rsidR="00A36455" w:rsidRPr="0019480C" w14:paraId="257E2A2E"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8DB979A" w14:textId="77777777" w:rsidR="00A36455" w:rsidRPr="0019480C" w:rsidRDefault="00000000" w:rsidP="0019480C">
            <w:pPr>
              <w:spacing w:after="40"/>
              <w:rPr>
                <w:szCs w:val="24"/>
              </w:rPr>
            </w:pPr>
            <w:r w:rsidRPr="0019480C">
              <w:rPr>
                <w:szCs w:val="24"/>
              </w:rPr>
              <w:t>Data</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53F032" w14:textId="77777777" w:rsidR="00A36455" w:rsidRPr="0019480C" w:rsidRDefault="00000000" w:rsidP="0019480C">
            <w:pPr>
              <w:spacing w:after="40"/>
              <w:rPr>
                <w:szCs w:val="24"/>
              </w:rPr>
            </w:pPr>
            <w:r w:rsidRPr="0019480C">
              <w:rPr>
                <w:szCs w:val="24"/>
              </w:rPr>
              <w:t>Complete raw numerical dataset is not included in supplied package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E3294AA" w14:textId="77777777" w:rsidR="00A36455" w:rsidRPr="0019480C" w:rsidRDefault="00000000" w:rsidP="0019480C">
            <w:pPr>
              <w:spacing w:after="40"/>
              <w:rPr>
                <w:szCs w:val="24"/>
              </w:rPr>
            </w:pPr>
            <w:r w:rsidRPr="0019480C">
              <w:rPr>
                <w:szCs w:val="24"/>
              </w:rPr>
              <w:t>Prevents unsupported numerical claims in this report.</w:t>
            </w:r>
          </w:p>
        </w:tc>
      </w:tr>
      <w:tr w:rsidR="00A36455" w:rsidRPr="0019480C" w14:paraId="7E86D50F"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424FA41" w14:textId="77777777" w:rsidR="00A36455" w:rsidRPr="0019480C" w:rsidRDefault="00000000" w:rsidP="0019480C">
            <w:pPr>
              <w:spacing w:after="40"/>
              <w:rPr>
                <w:szCs w:val="24"/>
              </w:rPr>
            </w:pPr>
            <w:r w:rsidRPr="0019480C">
              <w:rPr>
                <w:szCs w:val="24"/>
              </w:rPr>
              <w:t>Security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A17DC2" w14:textId="77777777" w:rsidR="00A36455" w:rsidRPr="0019480C" w:rsidRDefault="00000000" w:rsidP="0019480C">
            <w:pPr>
              <w:spacing w:after="40"/>
              <w:rPr>
                <w:szCs w:val="24"/>
              </w:rPr>
            </w:pPr>
            <w:r w:rsidRPr="0019480C">
              <w:rPr>
                <w:szCs w:val="24"/>
              </w:rPr>
              <w:t>Backend/API can expose project services if deployed carelessly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6255EA" w14:textId="77777777" w:rsidR="00A36455" w:rsidRPr="0019480C" w:rsidRDefault="00000000" w:rsidP="0019480C">
            <w:pPr>
              <w:spacing w:after="40"/>
              <w:rPr>
                <w:szCs w:val="24"/>
              </w:rPr>
            </w:pPr>
            <w:r w:rsidRPr="0019480C">
              <w:rPr>
                <w:szCs w:val="24"/>
              </w:rPr>
              <w:t>Requires controlled/local access and protected deployment.</w:t>
            </w:r>
          </w:p>
        </w:tc>
      </w:tr>
      <w:tr w:rsidR="00A36455" w:rsidRPr="0019480C" w14:paraId="0592EE24"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5A8A59A" w14:textId="77777777" w:rsidR="00A36455" w:rsidRPr="0019480C" w:rsidRDefault="00000000" w:rsidP="0019480C">
            <w:pPr>
              <w:spacing w:after="40"/>
              <w:rPr>
                <w:szCs w:val="24"/>
              </w:rPr>
            </w:pPr>
            <w:r w:rsidRPr="0019480C">
              <w:rPr>
                <w:szCs w:val="24"/>
              </w:rPr>
              <w:t>Ethical</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E5AFE2" w14:textId="77777777" w:rsidR="00A36455" w:rsidRPr="0019480C" w:rsidRDefault="00000000" w:rsidP="0019480C">
            <w:pPr>
              <w:spacing w:after="40"/>
              <w:rPr>
                <w:szCs w:val="24"/>
              </w:rPr>
            </w:pPr>
            <w:r w:rsidRPr="0019480C">
              <w:rPr>
                <w:szCs w:val="24"/>
              </w:rPr>
              <w:t>Performance evidence must be accurate and traceable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39927A6" w14:textId="77777777" w:rsidR="00A36455" w:rsidRPr="0019480C" w:rsidRDefault="00000000" w:rsidP="0019480C">
            <w:pPr>
              <w:spacing w:after="40"/>
              <w:rPr>
                <w:szCs w:val="24"/>
              </w:rPr>
            </w:pPr>
            <w:r w:rsidRPr="0019480C">
              <w:rPr>
                <w:szCs w:val="24"/>
              </w:rPr>
              <w:t>Requires explicit evidence boundaries and no fabricated values.</w:t>
            </w:r>
          </w:p>
        </w:tc>
      </w:tr>
    </w:tbl>
    <w:p w14:paraId="70C69598" w14:textId="77777777" w:rsidR="00A36455" w:rsidRPr="0019480C" w:rsidRDefault="00A36455" w:rsidP="0019480C">
      <w:pPr>
        <w:rPr>
          <w:szCs w:val="24"/>
        </w:rPr>
      </w:pPr>
    </w:p>
    <w:p w14:paraId="0D65E31B"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lastRenderedPageBreak/>
        <w:t>3.2.2 Applicable Standards / Codes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0"/>
        <w:gridCol w:w="3199"/>
        <w:gridCol w:w="3197"/>
      </w:tblGrid>
      <w:tr w:rsidR="00A36455" w:rsidRPr="0019480C" w14:paraId="1DEEC7AC"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8C63217" w14:textId="77777777" w:rsidR="00A36455" w:rsidRPr="0019480C" w:rsidRDefault="00000000" w:rsidP="0019480C">
            <w:pPr>
              <w:spacing w:after="40"/>
              <w:rPr>
                <w:szCs w:val="24"/>
              </w:rPr>
            </w:pPr>
            <w:r w:rsidRPr="0019480C">
              <w:rPr>
                <w:b/>
                <w:szCs w:val="24"/>
              </w:rPr>
              <w:t>Standard / Code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67C6770" w14:textId="77777777" w:rsidR="00A36455" w:rsidRPr="0019480C" w:rsidRDefault="00000000" w:rsidP="0019480C">
            <w:pPr>
              <w:spacing w:after="40"/>
              <w:rPr>
                <w:szCs w:val="24"/>
              </w:rPr>
            </w:pPr>
            <w:r w:rsidRPr="0019480C">
              <w:rPr>
                <w:b/>
                <w:szCs w:val="24"/>
              </w:rPr>
              <w:t>Requirement / Focus</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D98E750" w14:textId="77777777" w:rsidR="00A36455" w:rsidRPr="0019480C" w:rsidRDefault="00000000" w:rsidP="0019480C">
            <w:pPr>
              <w:spacing w:after="40"/>
              <w:rPr>
                <w:szCs w:val="24"/>
              </w:rPr>
            </w:pPr>
            <w:r w:rsidRPr="0019480C">
              <w:rPr>
                <w:b/>
                <w:szCs w:val="24"/>
              </w:rPr>
              <w:t>How Applied in This Project</w:t>
            </w:r>
          </w:p>
        </w:tc>
      </w:tr>
      <w:tr w:rsidR="00A36455" w:rsidRPr="0019480C" w14:paraId="770B148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C6EE2A1" w14:textId="77777777" w:rsidR="00A36455" w:rsidRPr="0019480C" w:rsidRDefault="00000000" w:rsidP="0019480C">
            <w:pPr>
              <w:spacing w:after="40"/>
              <w:rPr>
                <w:szCs w:val="24"/>
              </w:rPr>
            </w:pPr>
            <w:r w:rsidRPr="0019480C">
              <w:rPr>
                <w:szCs w:val="24"/>
              </w:rPr>
              <w:t>IEEE 29148</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4F92FD3" w14:textId="77777777" w:rsidR="00A36455" w:rsidRPr="0019480C" w:rsidRDefault="00000000" w:rsidP="0019480C">
            <w:pPr>
              <w:spacing w:after="40"/>
              <w:rPr>
                <w:szCs w:val="24"/>
              </w:rPr>
            </w:pPr>
            <w:r w:rsidRPr="0019480C">
              <w:rPr>
                <w:szCs w:val="24"/>
              </w:rPr>
              <w:t>Requirements engineering: clear, consistent, verifiable requirements.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6AC9CE1" w14:textId="77777777" w:rsidR="00A36455" w:rsidRPr="0019480C" w:rsidRDefault="00000000" w:rsidP="0019480C">
            <w:pPr>
              <w:spacing w:after="40"/>
              <w:rPr>
                <w:szCs w:val="24"/>
              </w:rPr>
            </w:pPr>
            <w:r w:rsidRPr="0019480C">
              <w:rPr>
                <w:szCs w:val="24"/>
              </w:rPr>
              <w:t>Functional and non-functional requirements are expressed with measurable targets.</w:t>
            </w:r>
          </w:p>
        </w:tc>
      </w:tr>
      <w:tr w:rsidR="00A36455" w:rsidRPr="0019480C" w14:paraId="5F0ACDF7"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F1EEF4E" w14:textId="77777777" w:rsidR="00A36455" w:rsidRPr="0019480C" w:rsidRDefault="00000000" w:rsidP="0019480C">
            <w:pPr>
              <w:spacing w:after="40"/>
              <w:rPr>
                <w:szCs w:val="24"/>
              </w:rPr>
            </w:pPr>
            <w:r w:rsidRPr="0019480C">
              <w:rPr>
                <w:szCs w:val="24"/>
              </w:rPr>
              <w:t>IEEE 1012</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CF7E24" w14:textId="77777777" w:rsidR="00A36455" w:rsidRPr="0019480C" w:rsidRDefault="00000000" w:rsidP="0019480C">
            <w:pPr>
              <w:spacing w:after="40"/>
              <w:rPr>
                <w:szCs w:val="24"/>
              </w:rPr>
            </w:pPr>
            <w:r w:rsidRPr="0019480C">
              <w:rPr>
                <w:szCs w:val="24"/>
              </w:rPr>
              <w:t>Verification and validation planning.</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3272032" w14:textId="77777777" w:rsidR="00A36455" w:rsidRPr="0019480C" w:rsidRDefault="00000000" w:rsidP="0019480C">
            <w:pPr>
              <w:spacing w:after="40"/>
              <w:rPr>
                <w:szCs w:val="24"/>
              </w:rPr>
            </w:pPr>
            <w:r w:rsidRPr="0019480C">
              <w:rPr>
                <w:szCs w:val="24"/>
              </w:rPr>
              <w:t>Test methods and acceptance criteria are defined before result interpretation.</w:t>
            </w:r>
          </w:p>
        </w:tc>
      </w:tr>
      <w:tr w:rsidR="00A36455" w:rsidRPr="0019480C" w14:paraId="34393895"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8C7896" w14:textId="77777777" w:rsidR="00A36455" w:rsidRPr="0019480C" w:rsidRDefault="00000000" w:rsidP="0019480C">
            <w:pPr>
              <w:spacing w:after="40"/>
              <w:rPr>
                <w:szCs w:val="24"/>
              </w:rPr>
            </w:pPr>
            <w:r w:rsidRPr="0019480C">
              <w:rPr>
                <w:szCs w:val="24"/>
              </w:rPr>
              <w:t>ISO/IEC 25010</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3FAF5FE" w14:textId="77777777" w:rsidR="00A36455" w:rsidRPr="0019480C" w:rsidRDefault="00000000" w:rsidP="0019480C">
            <w:pPr>
              <w:spacing w:after="40"/>
              <w:rPr>
                <w:szCs w:val="24"/>
              </w:rPr>
            </w:pPr>
            <w:r w:rsidRPr="0019480C">
              <w:rPr>
                <w:szCs w:val="24"/>
              </w:rPr>
              <w:t>Software quality characteristics including performance efficiency, reliability and security.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BC19DD" w14:textId="77777777" w:rsidR="00A36455" w:rsidRPr="0019480C" w:rsidRDefault="00000000" w:rsidP="0019480C">
            <w:pPr>
              <w:spacing w:after="40"/>
              <w:rPr>
                <w:szCs w:val="24"/>
              </w:rPr>
            </w:pPr>
            <w:r w:rsidRPr="0019480C">
              <w:rPr>
                <w:szCs w:val="24"/>
              </w:rPr>
              <w:t>Used as a quality lens for performance, reliability, usability and security considerations.</w:t>
            </w:r>
          </w:p>
        </w:tc>
      </w:tr>
      <w:tr w:rsidR="00A36455" w:rsidRPr="0019480C" w14:paraId="72E4280A"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23C8B5E" w14:textId="77777777" w:rsidR="00A36455" w:rsidRPr="0019480C" w:rsidRDefault="00000000" w:rsidP="0019480C">
            <w:pPr>
              <w:spacing w:after="40"/>
              <w:rPr>
                <w:szCs w:val="24"/>
              </w:rPr>
            </w:pPr>
            <w:r w:rsidRPr="0019480C">
              <w:rPr>
                <w:szCs w:val="24"/>
              </w:rPr>
              <w:t>IEEE 830 / legacy requirements guidance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7BB4374" w14:textId="77777777" w:rsidR="00A36455" w:rsidRPr="0019480C" w:rsidRDefault="00000000" w:rsidP="0019480C">
            <w:pPr>
              <w:spacing w:after="40"/>
              <w:rPr>
                <w:szCs w:val="24"/>
              </w:rPr>
            </w:pPr>
            <w:r w:rsidRPr="0019480C">
              <w:rPr>
                <w:szCs w:val="24"/>
              </w:rPr>
              <w:t>Structured software requirements documentation.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179CB9" w14:textId="77777777" w:rsidR="00A36455" w:rsidRPr="0019480C" w:rsidRDefault="00000000" w:rsidP="0019480C">
            <w:pPr>
              <w:spacing w:after="40"/>
              <w:rPr>
                <w:szCs w:val="24"/>
              </w:rPr>
            </w:pPr>
            <w:r w:rsidRPr="0019480C">
              <w:rPr>
                <w:szCs w:val="24"/>
              </w:rPr>
              <w:t>Used as supporting documentation guidance where appropriate.</w:t>
            </w:r>
          </w:p>
        </w:tc>
      </w:tr>
    </w:tbl>
    <w:p w14:paraId="35E108BC" w14:textId="77777777" w:rsidR="00A36455" w:rsidRPr="0019480C" w:rsidRDefault="00A36455" w:rsidP="0019480C">
      <w:pPr>
        <w:rPr>
          <w:szCs w:val="24"/>
        </w:rPr>
      </w:pPr>
    </w:p>
    <w:p w14:paraId="1518ECF1" w14:textId="77777777" w:rsidR="00A36455" w:rsidRPr="0019480C" w:rsidRDefault="00000000" w:rsidP="0019480C">
      <w:pPr>
        <w:rPr>
          <w:szCs w:val="24"/>
        </w:rPr>
      </w:pPr>
      <w:r w:rsidRPr="0019480C">
        <w:rPr>
          <w:i/>
          <w:szCs w:val="24"/>
        </w:rPr>
        <w:t>These standards are used as engineering guidance in the report; the project does not claim formal certification or compliance assessment against them.</w:t>
      </w:r>
    </w:p>
    <w:p w14:paraId="78468874"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3.3 Design Specifications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90"/>
        <w:gridCol w:w="2460"/>
        <w:gridCol w:w="2374"/>
        <w:gridCol w:w="2362"/>
      </w:tblGrid>
      <w:tr w:rsidR="00A36455" w:rsidRPr="0019480C" w14:paraId="6AEE0765"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4EDBF1B" w14:textId="77777777" w:rsidR="00A36455" w:rsidRPr="0019480C" w:rsidRDefault="00000000" w:rsidP="0019480C">
            <w:pPr>
              <w:spacing w:after="40"/>
              <w:rPr>
                <w:szCs w:val="24"/>
              </w:rPr>
            </w:pPr>
            <w:r w:rsidRPr="0019480C">
              <w:rPr>
                <w:b/>
                <w:szCs w:val="24"/>
              </w:rPr>
              <w:t>Parameter</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FC9371D" w14:textId="77777777" w:rsidR="00A36455" w:rsidRPr="0019480C" w:rsidRDefault="00000000" w:rsidP="0019480C">
            <w:pPr>
              <w:spacing w:after="40"/>
              <w:rPr>
                <w:szCs w:val="24"/>
              </w:rPr>
            </w:pPr>
            <w:r w:rsidRPr="0019480C">
              <w:rPr>
                <w:b/>
                <w:szCs w:val="24"/>
              </w:rPr>
              <w:t>Target / Requirement</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554383E" w14:textId="77777777" w:rsidR="00A36455" w:rsidRPr="0019480C" w:rsidRDefault="00000000" w:rsidP="0019480C">
            <w:pPr>
              <w:spacing w:after="40"/>
              <w:rPr>
                <w:szCs w:val="24"/>
              </w:rPr>
            </w:pPr>
            <w:r w:rsidRPr="0019480C">
              <w:rPr>
                <w:b/>
                <w:szCs w:val="24"/>
              </w:rPr>
              <w:t>Unit</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AFE5ACB" w14:textId="77777777" w:rsidR="00A36455" w:rsidRPr="0019480C" w:rsidRDefault="00000000" w:rsidP="0019480C">
            <w:pPr>
              <w:spacing w:after="40"/>
              <w:rPr>
                <w:szCs w:val="24"/>
              </w:rPr>
            </w:pPr>
            <w:r w:rsidRPr="0019480C">
              <w:rPr>
                <w:b/>
                <w:szCs w:val="24"/>
              </w:rPr>
              <w:t>Priority</w:t>
            </w:r>
          </w:p>
        </w:tc>
      </w:tr>
      <w:tr w:rsidR="00A36455" w:rsidRPr="0019480C" w14:paraId="2B05C856"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89E8BE0" w14:textId="77777777" w:rsidR="00A36455" w:rsidRPr="0019480C" w:rsidRDefault="00000000" w:rsidP="0019480C">
            <w:pPr>
              <w:spacing w:after="40"/>
              <w:rPr>
                <w:szCs w:val="24"/>
              </w:rPr>
            </w:pPr>
            <w:r w:rsidRPr="0019480C">
              <w:rPr>
                <w:szCs w:val="24"/>
              </w:rPr>
              <w:t>FPS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68F6A8" w14:textId="77777777" w:rsidR="00A36455" w:rsidRPr="0019480C" w:rsidRDefault="00000000" w:rsidP="0019480C">
            <w:pPr>
              <w:spacing w:after="40"/>
              <w:rPr>
                <w:szCs w:val="24"/>
              </w:rPr>
            </w:pPr>
            <w:r w:rsidRPr="0019480C">
              <w:rPr>
                <w:szCs w:val="24"/>
              </w:rPr>
              <w:t>Consistent frame-rate measurement for both environments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CB3C30" w14:textId="77777777" w:rsidR="00A36455" w:rsidRPr="0019480C" w:rsidRDefault="00000000" w:rsidP="0019480C">
            <w:pPr>
              <w:spacing w:after="40"/>
              <w:rPr>
                <w:szCs w:val="24"/>
              </w:rPr>
            </w:pPr>
            <w:r w:rsidRPr="0019480C">
              <w:rPr>
                <w:szCs w:val="24"/>
              </w:rPr>
              <w:t>frames/s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DD0B6E8" w14:textId="77777777" w:rsidR="00A36455" w:rsidRPr="0019480C" w:rsidRDefault="00000000" w:rsidP="0019480C">
            <w:pPr>
              <w:spacing w:after="40"/>
              <w:rPr>
                <w:szCs w:val="24"/>
              </w:rPr>
            </w:pPr>
            <w:r w:rsidRPr="0019480C">
              <w:rPr>
                <w:szCs w:val="24"/>
              </w:rPr>
              <w:t>High</w:t>
            </w:r>
          </w:p>
        </w:tc>
      </w:tr>
      <w:tr w:rsidR="00A36455" w:rsidRPr="0019480C" w14:paraId="3D007B74"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7E34DDB" w14:textId="77777777" w:rsidR="00A36455" w:rsidRPr="0019480C" w:rsidRDefault="00000000" w:rsidP="0019480C">
            <w:pPr>
              <w:spacing w:after="40"/>
              <w:rPr>
                <w:szCs w:val="24"/>
              </w:rPr>
            </w:pPr>
            <w:r w:rsidRPr="0019480C">
              <w:rPr>
                <w:szCs w:val="24"/>
              </w:rPr>
              <w:t>Latency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62E9065" w14:textId="77777777" w:rsidR="00A36455" w:rsidRPr="0019480C" w:rsidRDefault="00000000" w:rsidP="0019480C">
            <w:pPr>
              <w:spacing w:after="40"/>
              <w:rPr>
                <w:szCs w:val="24"/>
              </w:rPr>
            </w:pPr>
            <w:r w:rsidRPr="0019480C">
              <w:rPr>
                <w:szCs w:val="24"/>
              </w:rPr>
              <w:t>Consistent end-to-end/network latency definition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3663142" w14:textId="77777777" w:rsidR="00A36455" w:rsidRPr="0019480C" w:rsidRDefault="00000000" w:rsidP="0019480C">
            <w:pPr>
              <w:spacing w:after="40"/>
              <w:rPr>
                <w:szCs w:val="24"/>
              </w:rPr>
            </w:pPr>
            <w:r w:rsidRPr="0019480C">
              <w:rPr>
                <w:szCs w:val="24"/>
              </w:rPr>
              <w:t>ms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7C7E27" w14:textId="77777777" w:rsidR="00A36455" w:rsidRPr="0019480C" w:rsidRDefault="00000000" w:rsidP="0019480C">
            <w:pPr>
              <w:spacing w:after="40"/>
              <w:rPr>
                <w:szCs w:val="24"/>
              </w:rPr>
            </w:pPr>
            <w:r w:rsidRPr="0019480C">
              <w:rPr>
                <w:szCs w:val="24"/>
              </w:rPr>
              <w:t>High</w:t>
            </w:r>
          </w:p>
        </w:tc>
      </w:tr>
      <w:tr w:rsidR="00A36455" w:rsidRPr="0019480C" w14:paraId="44AE4C5E"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68CF073" w14:textId="77777777" w:rsidR="00A36455" w:rsidRPr="0019480C" w:rsidRDefault="00000000" w:rsidP="0019480C">
            <w:pPr>
              <w:spacing w:after="40"/>
              <w:rPr>
                <w:szCs w:val="24"/>
              </w:rPr>
            </w:pPr>
            <w:r w:rsidRPr="0019480C">
              <w:rPr>
                <w:szCs w:val="24"/>
              </w:rPr>
              <w:t>CPU utilization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7F14769" w14:textId="77777777" w:rsidR="00A36455" w:rsidRPr="0019480C" w:rsidRDefault="00000000" w:rsidP="0019480C">
            <w:pPr>
              <w:spacing w:after="40"/>
              <w:rPr>
                <w:szCs w:val="24"/>
              </w:rPr>
            </w:pPr>
            <w:r w:rsidRPr="0019480C">
              <w:rPr>
                <w:szCs w:val="24"/>
              </w:rPr>
              <w:t>Record utilization under the same workload</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E4D8CF7" w14:textId="77777777" w:rsidR="00A36455" w:rsidRPr="0019480C" w:rsidRDefault="00000000" w:rsidP="0019480C">
            <w:pPr>
              <w:spacing w:after="40"/>
              <w:rPr>
                <w:szCs w:val="24"/>
              </w:rPr>
            </w:pPr>
            <w:r w:rsidRPr="0019480C">
              <w:rPr>
                <w:szCs w:val="24"/>
              </w:rPr>
              <w: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025C975" w14:textId="77777777" w:rsidR="00A36455" w:rsidRPr="0019480C" w:rsidRDefault="00000000" w:rsidP="0019480C">
            <w:pPr>
              <w:spacing w:after="40"/>
              <w:rPr>
                <w:szCs w:val="24"/>
              </w:rPr>
            </w:pPr>
            <w:r w:rsidRPr="0019480C">
              <w:rPr>
                <w:szCs w:val="24"/>
              </w:rPr>
              <w:t>High</w:t>
            </w:r>
          </w:p>
        </w:tc>
      </w:tr>
      <w:tr w:rsidR="00A36455" w:rsidRPr="0019480C" w14:paraId="343ABBFA"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DB49B32" w14:textId="77777777" w:rsidR="00A36455" w:rsidRPr="0019480C" w:rsidRDefault="00000000" w:rsidP="0019480C">
            <w:pPr>
              <w:spacing w:after="40"/>
              <w:rPr>
                <w:szCs w:val="24"/>
              </w:rPr>
            </w:pPr>
            <w:r w:rsidRPr="0019480C">
              <w:rPr>
                <w:szCs w:val="24"/>
              </w:rPr>
              <w:lastRenderedPageBreak/>
              <w:t>Memory utilization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B2CEB7" w14:textId="77777777" w:rsidR="00A36455" w:rsidRPr="0019480C" w:rsidRDefault="00000000" w:rsidP="0019480C">
            <w:pPr>
              <w:spacing w:after="40"/>
              <w:rPr>
                <w:szCs w:val="24"/>
              </w:rPr>
            </w:pPr>
            <w:r w:rsidRPr="0019480C">
              <w:rPr>
                <w:szCs w:val="24"/>
              </w:rPr>
              <w:t>Record memory consumption/utilization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AB11E92" w14:textId="77777777" w:rsidR="00A36455" w:rsidRPr="0019480C" w:rsidRDefault="00000000" w:rsidP="0019480C">
            <w:pPr>
              <w:spacing w:after="40"/>
              <w:rPr>
                <w:szCs w:val="24"/>
              </w:rPr>
            </w:pPr>
            <w:r w:rsidRPr="0019480C">
              <w:rPr>
                <w:szCs w:val="24"/>
              </w:rPr>
              <w:t>GB / %</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7EE8395" w14:textId="77777777" w:rsidR="00A36455" w:rsidRPr="0019480C" w:rsidRDefault="00000000" w:rsidP="0019480C">
            <w:pPr>
              <w:spacing w:after="40"/>
              <w:rPr>
                <w:szCs w:val="24"/>
              </w:rPr>
            </w:pPr>
            <w:r w:rsidRPr="0019480C">
              <w:rPr>
                <w:szCs w:val="24"/>
              </w:rPr>
              <w:t>Medium</w:t>
            </w:r>
          </w:p>
        </w:tc>
      </w:tr>
      <w:tr w:rsidR="00A36455" w:rsidRPr="0019480C" w14:paraId="490B11D3"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C4A3F49" w14:textId="77777777" w:rsidR="00A36455" w:rsidRPr="0019480C" w:rsidRDefault="00000000" w:rsidP="0019480C">
            <w:pPr>
              <w:spacing w:after="40"/>
              <w:rPr>
                <w:szCs w:val="24"/>
              </w:rPr>
            </w:pPr>
            <w:r w:rsidRPr="0019480C">
              <w:rPr>
                <w:szCs w:val="24"/>
              </w:rPr>
              <w:t>GPU utilization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76AA8B6" w14:textId="77777777" w:rsidR="00A36455" w:rsidRPr="0019480C" w:rsidRDefault="00000000" w:rsidP="0019480C">
            <w:pPr>
              <w:spacing w:after="40"/>
              <w:rPr>
                <w:szCs w:val="24"/>
              </w:rPr>
            </w:pPr>
            <w:r w:rsidRPr="0019480C">
              <w:rPr>
                <w:szCs w:val="24"/>
              </w:rPr>
              <w:t>Record graphics-resource utilization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1D73C1D" w14:textId="77777777" w:rsidR="00A36455" w:rsidRPr="0019480C" w:rsidRDefault="00000000" w:rsidP="0019480C">
            <w:pPr>
              <w:spacing w:after="40"/>
              <w:rPr>
                <w:szCs w:val="24"/>
              </w:rPr>
            </w:pPr>
            <w:r w:rsidRPr="0019480C">
              <w:rPr>
                <w:szCs w:val="24"/>
              </w:rPr>
              <w: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929F0E4" w14:textId="77777777" w:rsidR="00A36455" w:rsidRPr="0019480C" w:rsidRDefault="00000000" w:rsidP="0019480C">
            <w:pPr>
              <w:spacing w:after="40"/>
              <w:rPr>
                <w:szCs w:val="24"/>
              </w:rPr>
            </w:pPr>
            <w:r w:rsidRPr="0019480C">
              <w:rPr>
                <w:szCs w:val="24"/>
              </w:rPr>
              <w:t>High</w:t>
            </w:r>
          </w:p>
        </w:tc>
      </w:tr>
      <w:tr w:rsidR="00A36455" w:rsidRPr="0019480C" w14:paraId="6CE3C3F7"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8B7B1EE" w14:textId="77777777" w:rsidR="00A36455" w:rsidRPr="0019480C" w:rsidRDefault="00000000" w:rsidP="0019480C">
            <w:pPr>
              <w:spacing w:after="40"/>
              <w:rPr>
                <w:szCs w:val="24"/>
              </w:rPr>
            </w:pPr>
            <w:r w:rsidRPr="0019480C">
              <w:rPr>
                <w:szCs w:val="24"/>
              </w:rPr>
              <w:t>Bandwidth</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A31CEFA" w14:textId="77777777" w:rsidR="00A36455" w:rsidRPr="0019480C" w:rsidRDefault="00000000" w:rsidP="0019480C">
            <w:pPr>
              <w:spacing w:after="40"/>
              <w:rPr>
                <w:szCs w:val="24"/>
              </w:rPr>
            </w:pPr>
            <w:r w:rsidRPr="0019480C">
              <w:rPr>
                <w:szCs w:val="24"/>
              </w:rPr>
              <w:t>Record network usage/throughput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3DE2CA7" w14:textId="77777777" w:rsidR="00A36455" w:rsidRPr="0019480C" w:rsidRDefault="00000000" w:rsidP="0019480C">
            <w:pPr>
              <w:spacing w:after="40"/>
              <w:rPr>
                <w:szCs w:val="24"/>
              </w:rPr>
            </w:pPr>
            <w:r w:rsidRPr="0019480C">
              <w:rPr>
                <w:szCs w:val="24"/>
              </w:rPr>
              <w:t>Mbps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D63E8B9" w14:textId="77777777" w:rsidR="00A36455" w:rsidRPr="0019480C" w:rsidRDefault="00000000" w:rsidP="0019480C">
            <w:pPr>
              <w:spacing w:after="40"/>
              <w:rPr>
                <w:szCs w:val="24"/>
              </w:rPr>
            </w:pPr>
            <w:r w:rsidRPr="0019480C">
              <w:rPr>
                <w:szCs w:val="24"/>
              </w:rPr>
              <w:t>High</w:t>
            </w:r>
          </w:p>
        </w:tc>
      </w:tr>
      <w:tr w:rsidR="00A36455" w:rsidRPr="0019480C" w14:paraId="49291A3A"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8E1D4DC" w14:textId="77777777" w:rsidR="00A36455" w:rsidRPr="0019480C" w:rsidRDefault="00000000" w:rsidP="0019480C">
            <w:pPr>
              <w:spacing w:after="40"/>
              <w:rPr>
                <w:szCs w:val="24"/>
              </w:rPr>
            </w:pPr>
            <w:r w:rsidRPr="0019480C">
              <w:rPr>
                <w:szCs w:val="24"/>
              </w:rPr>
              <w:t>Run identity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AFFF20" w14:textId="77777777" w:rsidR="00A36455" w:rsidRPr="0019480C" w:rsidRDefault="00000000" w:rsidP="0019480C">
            <w:pPr>
              <w:spacing w:after="40"/>
              <w:rPr>
                <w:szCs w:val="24"/>
              </w:rPr>
            </w:pPr>
            <w:r w:rsidRPr="0019480C">
              <w:rPr>
                <w:szCs w:val="24"/>
              </w:rPr>
              <w:t>Every observation traceable to environment and run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CDB2434" w14:textId="77777777" w:rsidR="00A36455" w:rsidRPr="0019480C" w:rsidRDefault="00000000" w:rsidP="0019480C">
            <w:pPr>
              <w:spacing w:after="40"/>
              <w:rPr>
                <w:szCs w:val="24"/>
              </w:rPr>
            </w:pPr>
            <w:r w:rsidRPr="0019480C">
              <w:rPr>
                <w:szCs w:val="24"/>
              </w:rPr>
              <w:t>ID</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E088D80" w14:textId="77777777" w:rsidR="00A36455" w:rsidRPr="0019480C" w:rsidRDefault="00000000" w:rsidP="0019480C">
            <w:pPr>
              <w:spacing w:after="40"/>
              <w:rPr>
                <w:szCs w:val="24"/>
              </w:rPr>
            </w:pPr>
            <w:r w:rsidRPr="0019480C">
              <w:rPr>
                <w:szCs w:val="24"/>
              </w:rPr>
              <w:t>High</w:t>
            </w:r>
          </w:p>
        </w:tc>
      </w:tr>
      <w:tr w:rsidR="00A36455" w:rsidRPr="0019480C" w14:paraId="4426E963"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8DFFBC9" w14:textId="77777777" w:rsidR="00A36455" w:rsidRPr="0019480C" w:rsidRDefault="00000000" w:rsidP="0019480C">
            <w:pPr>
              <w:spacing w:after="40"/>
              <w:rPr>
                <w:szCs w:val="24"/>
              </w:rPr>
            </w:pPr>
            <w:r w:rsidRPr="0019480C">
              <w:rPr>
                <w:szCs w:val="24"/>
              </w:rPr>
              <w:t>Repeatability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CB2A41" w14:textId="77777777" w:rsidR="00A36455" w:rsidRPr="0019480C" w:rsidRDefault="00000000" w:rsidP="0019480C">
            <w:pPr>
              <w:spacing w:after="40"/>
              <w:rPr>
                <w:szCs w:val="24"/>
              </w:rPr>
            </w:pPr>
            <w:r w:rsidRPr="0019480C">
              <w:rPr>
                <w:szCs w:val="24"/>
              </w:rPr>
              <w:t>Repeated executions under comparable conditions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420F075" w14:textId="77777777" w:rsidR="00A36455" w:rsidRPr="0019480C" w:rsidRDefault="00000000" w:rsidP="0019480C">
            <w:pPr>
              <w:spacing w:after="40"/>
              <w:rPr>
                <w:szCs w:val="24"/>
              </w:rPr>
            </w:pPr>
            <w:r w:rsidRPr="0019480C">
              <w:rPr>
                <w:szCs w:val="24"/>
              </w:rPr>
              <w:t>runs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EB5811B" w14:textId="77777777" w:rsidR="00A36455" w:rsidRPr="0019480C" w:rsidRDefault="00000000" w:rsidP="0019480C">
            <w:pPr>
              <w:spacing w:after="40"/>
              <w:rPr>
                <w:szCs w:val="24"/>
              </w:rPr>
            </w:pPr>
            <w:r w:rsidRPr="0019480C">
              <w:rPr>
                <w:szCs w:val="24"/>
              </w:rPr>
              <w:t>High</w:t>
            </w:r>
          </w:p>
        </w:tc>
      </w:tr>
      <w:tr w:rsidR="00A36455" w:rsidRPr="0019480C" w14:paraId="15892F51"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3D4491E" w14:textId="77777777" w:rsidR="00A36455" w:rsidRPr="0019480C" w:rsidRDefault="00000000" w:rsidP="0019480C">
            <w:pPr>
              <w:spacing w:after="40"/>
              <w:rPr>
                <w:szCs w:val="24"/>
              </w:rPr>
            </w:pPr>
            <w:r w:rsidRPr="0019480C">
              <w:rPr>
                <w:szCs w:val="24"/>
              </w:rPr>
              <w:t>Dashboard comparison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205C8AF" w14:textId="77777777" w:rsidR="00A36455" w:rsidRPr="0019480C" w:rsidRDefault="00000000" w:rsidP="0019480C">
            <w:pPr>
              <w:spacing w:after="40"/>
              <w:rPr>
                <w:szCs w:val="24"/>
              </w:rPr>
            </w:pPr>
            <w:r w:rsidRPr="0019480C">
              <w:rPr>
                <w:szCs w:val="24"/>
              </w:rPr>
              <w:t>Metrics selectable and visually comparable</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2F0B1AC" w14:textId="77777777" w:rsidR="00A36455" w:rsidRPr="0019480C" w:rsidRDefault="00000000" w:rsidP="0019480C">
            <w:pPr>
              <w:spacing w:after="40"/>
              <w:rPr>
                <w:szCs w:val="24"/>
              </w:rPr>
            </w:pPr>
            <w:r w:rsidRPr="0019480C">
              <w:rPr>
                <w:szCs w:val="24"/>
              </w:rPr>
              <w:t>qualitative</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DCF3FD" w14:textId="77777777" w:rsidR="00A36455" w:rsidRPr="0019480C" w:rsidRDefault="00000000" w:rsidP="0019480C">
            <w:pPr>
              <w:spacing w:after="40"/>
              <w:rPr>
                <w:szCs w:val="24"/>
              </w:rPr>
            </w:pPr>
            <w:r w:rsidRPr="0019480C">
              <w:rPr>
                <w:szCs w:val="24"/>
              </w:rPr>
              <w:t>Medium</w:t>
            </w:r>
          </w:p>
        </w:tc>
      </w:tr>
    </w:tbl>
    <w:p w14:paraId="4AE8FA63" w14:textId="77777777" w:rsidR="00A36455" w:rsidRPr="0019480C" w:rsidRDefault="00A36455" w:rsidP="0019480C">
      <w:pPr>
        <w:rPr>
          <w:szCs w:val="24"/>
        </w:rPr>
      </w:pPr>
    </w:p>
    <w:p w14:paraId="66DA7823"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3.4 Alternative Solutions &amp; Evaluation</w:t>
      </w:r>
    </w:p>
    <w:p w14:paraId="663FBE30" w14:textId="77777777" w:rsidR="00A36455" w:rsidRPr="0019480C" w:rsidRDefault="00000000" w:rsidP="0019480C">
      <w:pPr>
        <w:rPr>
          <w:szCs w:val="24"/>
        </w:rPr>
      </w:pPr>
      <w:r w:rsidRPr="0019480C">
        <w:rPr>
          <w:szCs w:val="24"/>
        </w:rPr>
        <w:t>Alternative 1 – Direct host execution with lightweight manual analysis: the game is executed directly on the host and observations are compared using a simple spreadsheet or static report. It has low setup overhead but limited automation and repeatability for multi-metric analytics.</w:t>
      </w:r>
    </w:p>
    <w:p w14:paraId="367031B9" w14:textId="77777777" w:rsidR="00A36455" w:rsidRPr="0019480C" w:rsidRDefault="00000000" w:rsidP="0019480C">
      <w:pPr>
        <w:rPr>
          <w:szCs w:val="24"/>
        </w:rPr>
      </w:pPr>
      <w:r w:rsidRPr="0019480C">
        <w:rPr>
          <w:szCs w:val="24"/>
        </w:rPr>
        <w:t>Alternative 2 – Virtualized/containerized execution plus structured API-driven analytics: the gaming workload is isolated through a virtualization layer and performance observations are processed through a backend and dashboard. It adds infrastructure complexity but provides stronger separation and a reusable analytical workflow.</w:t>
      </w:r>
    </w:p>
    <w:p w14:paraId="09304A78" w14:textId="77777777" w:rsidR="00A36455" w:rsidRPr="0019480C" w:rsidRDefault="00000000" w:rsidP="0019480C">
      <w:pPr>
        <w:rPr>
          <w:szCs w:val="24"/>
        </w:rPr>
      </w:pPr>
      <w:r w:rsidRPr="0019480C">
        <w:rPr>
          <w:szCs w:val="24"/>
        </w:rPr>
        <w:t>Alternative 3 – Manual spreadsheet-only benchmarking: measurements are entered and compared manually. It is simple and inexpensive but becomes error-prone and less interactive as the number of runs and metrics increases.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31"/>
        <w:gridCol w:w="1895"/>
        <w:gridCol w:w="1920"/>
        <w:gridCol w:w="1920"/>
        <w:gridCol w:w="1920"/>
      </w:tblGrid>
      <w:tr w:rsidR="00A36455" w:rsidRPr="0019480C" w14:paraId="5E79FCEF" w14:textId="77777777">
        <w:trPr>
          <w:tblHeader/>
          <w:jc w:val="center"/>
        </w:trPr>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CA5A348" w14:textId="77777777" w:rsidR="00A36455" w:rsidRPr="0019480C" w:rsidRDefault="00000000" w:rsidP="0019480C">
            <w:pPr>
              <w:spacing w:after="40"/>
              <w:rPr>
                <w:szCs w:val="24"/>
              </w:rPr>
            </w:pPr>
            <w:r w:rsidRPr="0019480C">
              <w:rPr>
                <w:b/>
                <w:szCs w:val="24"/>
              </w:rPr>
              <w:lastRenderedPageBreak/>
              <w:t>Criterion</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975B1CA" w14:textId="77777777" w:rsidR="00A36455" w:rsidRPr="0019480C" w:rsidRDefault="00000000" w:rsidP="0019480C">
            <w:pPr>
              <w:spacing w:after="40"/>
              <w:rPr>
                <w:szCs w:val="24"/>
              </w:rPr>
            </w:pPr>
            <w:r w:rsidRPr="0019480C">
              <w:rPr>
                <w:b/>
                <w:szCs w:val="24"/>
              </w:rPr>
              <w:t>Weight</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3324170" w14:textId="77777777" w:rsidR="00A36455" w:rsidRPr="0019480C" w:rsidRDefault="00000000" w:rsidP="0019480C">
            <w:pPr>
              <w:spacing w:after="40"/>
              <w:rPr>
                <w:szCs w:val="24"/>
              </w:rPr>
            </w:pPr>
            <w:r w:rsidRPr="0019480C">
              <w:rPr>
                <w:b/>
                <w:szCs w:val="24"/>
              </w:rPr>
              <w:t>Alternative 1</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A054239" w14:textId="77777777" w:rsidR="00A36455" w:rsidRPr="0019480C" w:rsidRDefault="00000000" w:rsidP="0019480C">
            <w:pPr>
              <w:spacing w:after="40"/>
              <w:rPr>
                <w:szCs w:val="24"/>
              </w:rPr>
            </w:pPr>
            <w:r w:rsidRPr="0019480C">
              <w:rPr>
                <w:b/>
                <w:szCs w:val="24"/>
              </w:rPr>
              <w:t>Alternative 2</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6CA6B0F" w14:textId="77777777" w:rsidR="00A36455" w:rsidRPr="0019480C" w:rsidRDefault="00000000" w:rsidP="0019480C">
            <w:pPr>
              <w:spacing w:after="40"/>
              <w:rPr>
                <w:szCs w:val="24"/>
              </w:rPr>
            </w:pPr>
            <w:r w:rsidRPr="0019480C">
              <w:rPr>
                <w:b/>
                <w:szCs w:val="24"/>
              </w:rPr>
              <w:t>Alternative 3</w:t>
            </w:r>
          </w:p>
        </w:tc>
      </w:tr>
      <w:tr w:rsidR="00A36455" w:rsidRPr="0019480C" w14:paraId="217DC4D5"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8E9388A" w14:textId="77777777" w:rsidR="00A36455" w:rsidRPr="0019480C" w:rsidRDefault="00000000" w:rsidP="0019480C">
            <w:pPr>
              <w:spacing w:after="40"/>
              <w:rPr>
                <w:szCs w:val="24"/>
              </w:rPr>
            </w:pPr>
            <w:r w:rsidRPr="0019480C">
              <w:rPr>
                <w:szCs w:val="24"/>
              </w:rPr>
              <w:t>Performance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2AC632" w14:textId="77777777" w:rsidR="00A36455" w:rsidRPr="0019480C" w:rsidRDefault="00000000" w:rsidP="0019480C">
            <w:pPr>
              <w:spacing w:after="40"/>
              <w:rPr>
                <w:szCs w:val="24"/>
              </w:rPr>
            </w:pPr>
            <w:r w:rsidRPr="0019480C">
              <w:rPr>
                <w:szCs w:val="24"/>
              </w:rPr>
              <w:t>0.30</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202519D" w14:textId="77777777" w:rsidR="00A36455" w:rsidRPr="0019480C" w:rsidRDefault="00000000" w:rsidP="0019480C">
            <w:pPr>
              <w:spacing w:after="40"/>
              <w:rPr>
                <w:szCs w:val="24"/>
              </w:rPr>
            </w:pPr>
            <w:r w:rsidRPr="0019480C">
              <w:rPr>
                <w:szCs w:val="24"/>
              </w:rPr>
              <w:t>High</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E01F225" w14:textId="77777777" w:rsidR="00A36455" w:rsidRPr="0019480C" w:rsidRDefault="00000000" w:rsidP="0019480C">
            <w:pPr>
              <w:spacing w:after="40"/>
              <w:rPr>
                <w:szCs w:val="24"/>
              </w:rPr>
            </w:pPr>
            <w:r w:rsidRPr="0019480C">
              <w:rPr>
                <w:szCs w:val="24"/>
              </w:rPr>
              <w:t>High</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BB31D73" w14:textId="77777777" w:rsidR="00A36455" w:rsidRPr="0019480C" w:rsidRDefault="00000000" w:rsidP="0019480C">
            <w:pPr>
              <w:spacing w:after="40"/>
              <w:rPr>
                <w:szCs w:val="24"/>
              </w:rPr>
            </w:pPr>
            <w:r w:rsidRPr="0019480C">
              <w:rPr>
                <w:szCs w:val="24"/>
              </w:rPr>
              <w:t>Medium</w:t>
            </w:r>
          </w:p>
        </w:tc>
      </w:tr>
      <w:tr w:rsidR="00A36455" w:rsidRPr="0019480C" w14:paraId="3C11613F"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F4E330" w14:textId="77777777" w:rsidR="00A36455" w:rsidRPr="0019480C" w:rsidRDefault="00000000" w:rsidP="0019480C">
            <w:pPr>
              <w:spacing w:after="40"/>
              <w:rPr>
                <w:szCs w:val="24"/>
              </w:rPr>
            </w:pPr>
            <w:r w:rsidRPr="0019480C">
              <w:rPr>
                <w:szCs w:val="24"/>
              </w:rPr>
              <w:t>Cost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BC9109" w14:textId="77777777" w:rsidR="00A36455" w:rsidRPr="0019480C" w:rsidRDefault="00000000" w:rsidP="0019480C">
            <w:pPr>
              <w:spacing w:after="40"/>
              <w:rPr>
                <w:szCs w:val="24"/>
              </w:rPr>
            </w:pPr>
            <w:r w:rsidRPr="0019480C">
              <w:rPr>
                <w:szCs w:val="24"/>
              </w:rPr>
              <w:t>0.15</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614F5FD" w14:textId="77777777" w:rsidR="00A36455" w:rsidRPr="0019480C" w:rsidRDefault="00000000" w:rsidP="0019480C">
            <w:pPr>
              <w:spacing w:after="40"/>
              <w:rPr>
                <w:szCs w:val="24"/>
              </w:rPr>
            </w:pPr>
            <w:r w:rsidRPr="0019480C">
              <w:rPr>
                <w:szCs w:val="24"/>
              </w:rPr>
              <w:t>High</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D2DBE28" w14:textId="77777777" w:rsidR="00A36455" w:rsidRPr="0019480C" w:rsidRDefault="00000000" w:rsidP="0019480C">
            <w:pPr>
              <w:spacing w:after="40"/>
              <w:rPr>
                <w:szCs w:val="24"/>
              </w:rPr>
            </w:pPr>
            <w:r w:rsidRPr="0019480C">
              <w:rPr>
                <w:szCs w:val="24"/>
              </w:rPr>
              <w:t>Medium</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EE4D6CD" w14:textId="77777777" w:rsidR="00A36455" w:rsidRPr="0019480C" w:rsidRDefault="00000000" w:rsidP="0019480C">
            <w:pPr>
              <w:spacing w:after="40"/>
              <w:rPr>
                <w:szCs w:val="24"/>
              </w:rPr>
            </w:pPr>
            <w:r w:rsidRPr="0019480C">
              <w:rPr>
                <w:szCs w:val="24"/>
              </w:rPr>
              <w:t>High</w:t>
            </w:r>
          </w:p>
        </w:tc>
      </w:tr>
      <w:tr w:rsidR="00A36455" w:rsidRPr="0019480C" w14:paraId="7B177F65"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CC8183" w14:textId="77777777" w:rsidR="00A36455" w:rsidRPr="0019480C" w:rsidRDefault="00000000" w:rsidP="0019480C">
            <w:pPr>
              <w:spacing w:after="40"/>
              <w:rPr>
                <w:szCs w:val="24"/>
              </w:rPr>
            </w:pPr>
            <w:r w:rsidRPr="0019480C">
              <w:rPr>
                <w:szCs w:val="24"/>
              </w:rPr>
              <w:t>Safety / Isolation</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9126FB" w14:textId="77777777" w:rsidR="00A36455" w:rsidRPr="0019480C" w:rsidRDefault="00000000" w:rsidP="0019480C">
            <w:pPr>
              <w:spacing w:after="40"/>
              <w:rPr>
                <w:szCs w:val="24"/>
              </w:rPr>
            </w:pPr>
            <w:r w:rsidRPr="0019480C">
              <w:rPr>
                <w:szCs w:val="24"/>
              </w:rPr>
              <w:t>0.15</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911AFD" w14:textId="77777777" w:rsidR="00A36455" w:rsidRPr="0019480C" w:rsidRDefault="00000000" w:rsidP="0019480C">
            <w:pPr>
              <w:spacing w:after="40"/>
              <w:rPr>
                <w:szCs w:val="24"/>
              </w:rPr>
            </w:pPr>
            <w:r w:rsidRPr="0019480C">
              <w:rPr>
                <w:szCs w:val="24"/>
              </w:rPr>
              <w:t>Medium</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DC54868" w14:textId="77777777" w:rsidR="00A36455" w:rsidRPr="0019480C" w:rsidRDefault="00000000" w:rsidP="0019480C">
            <w:pPr>
              <w:spacing w:after="40"/>
              <w:rPr>
                <w:szCs w:val="24"/>
              </w:rPr>
            </w:pPr>
            <w:r w:rsidRPr="0019480C">
              <w:rPr>
                <w:szCs w:val="24"/>
              </w:rPr>
              <w:t>High</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4779839" w14:textId="77777777" w:rsidR="00A36455" w:rsidRPr="0019480C" w:rsidRDefault="00000000" w:rsidP="0019480C">
            <w:pPr>
              <w:spacing w:after="40"/>
              <w:rPr>
                <w:szCs w:val="24"/>
              </w:rPr>
            </w:pPr>
            <w:r w:rsidRPr="0019480C">
              <w:rPr>
                <w:szCs w:val="24"/>
              </w:rPr>
              <w:t>Low</w:t>
            </w:r>
          </w:p>
        </w:tc>
      </w:tr>
      <w:tr w:rsidR="00A36455" w:rsidRPr="0019480C" w14:paraId="4527ED5A"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F7F4AD7" w14:textId="77777777" w:rsidR="00A36455" w:rsidRPr="0019480C" w:rsidRDefault="00000000" w:rsidP="0019480C">
            <w:pPr>
              <w:spacing w:after="40"/>
              <w:rPr>
                <w:szCs w:val="24"/>
              </w:rPr>
            </w:pPr>
            <w:r w:rsidRPr="0019480C">
              <w:rPr>
                <w:szCs w:val="24"/>
              </w:rPr>
              <w:t>Sustainability</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166EB67" w14:textId="77777777" w:rsidR="00A36455" w:rsidRPr="0019480C" w:rsidRDefault="00000000" w:rsidP="0019480C">
            <w:pPr>
              <w:spacing w:after="40"/>
              <w:rPr>
                <w:szCs w:val="24"/>
              </w:rPr>
            </w:pPr>
            <w:r w:rsidRPr="0019480C">
              <w:rPr>
                <w:szCs w:val="24"/>
              </w:rPr>
              <w:t>0.15</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61AB54" w14:textId="77777777" w:rsidR="00A36455" w:rsidRPr="0019480C" w:rsidRDefault="00000000" w:rsidP="0019480C">
            <w:pPr>
              <w:spacing w:after="40"/>
              <w:rPr>
                <w:szCs w:val="24"/>
              </w:rPr>
            </w:pPr>
            <w:r w:rsidRPr="0019480C">
              <w:rPr>
                <w:szCs w:val="24"/>
              </w:rPr>
              <w:t>High</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1F69858" w14:textId="77777777" w:rsidR="00A36455" w:rsidRPr="0019480C" w:rsidRDefault="00000000" w:rsidP="0019480C">
            <w:pPr>
              <w:spacing w:after="40"/>
              <w:rPr>
                <w:szCs w:val="24"/>
              </w:rPr>
            </w:pPr>
            <w:r w:rsidRPr="0019480C">
              <w:rPr>
                <w:szCs w:val="24"/>
              </w:rPr>
              <w:t>Medium</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C3F5837" w14:textId="77777777" w:rsidR="00A36455" w:rsidRPr="0019480C" w:rsidRDefault="00000000" w:rsidP="0019480C">
            <w:pPr>
              <w:spacing w:after="40"/>
              <w:rPr>
                <w:szCs w:val="24"/>
              </w:rPr>
            </w:pPr>
            <w:r w:rsidRPr="0019480C">
              <w:rPr>
                <w:szCs w:val="24"/>
              </w:rPr>
              <w:t>High</w:t>
            </w:r>
          </w:p>
        </w:tc>
      </w:tr>
      <w:tr w:rsidR="00A36455" w:rsidRPr="0019480C" w14:paraId="606ACC92"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7C97874" w14:textId="77777777" w:rsidR="00A36455" w:rsidRPr="0019480C" w:rsidRDefault="00000000" w:rsidP="0019480C">
            <w:pPr>
              <w:spacing w:after="40"/>
              <w:rPr>
                <w:szCs w:val="24"/>
              </w:rPr>
            </w:pPr>
            <w:r w:rsidRPr="0019480C">
              <w:rPr>
                <w:szCs w:val="24"/>
              </w:rPr>
              <w:t>Reliability / Repeatability</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71EBD0C" w14:textId="77777777" w:rsidR="00A36455" w:rsidRPr="0019480C" w:rsidRDefault="00000000" w:rsidP="0019480C">
            <w:pPr>
              <w:spacing w:after="40"/>
              <w:rPr>
                <w:szCs w:val="24"/>
              </w:rPr>
            </w:pPr>
            <w:r w:rsidRPr="0019480C">
              <w:rPr>
                <w:szCs w:val="24"/>
              </w:rPr>
              <w:t>0.25</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1477D6D" w14:textId="77777777" w:rsidR="00A36455" w:rsidRPr="0019480C" w:rsidRDefault="00000000" w:rsidP="0019480C">
            <w:pPr>
              <w:spacing w:after="40"/>
              <w:rPr>
                <w:szCs w:val="24"/>
              </w:rPr>
            </w:pPr>
            <w:r w:rsidRPr="0019480C">
              <w:rPr>
                <w:szCs w:val="24"/>
              </w:rPr>
              <w:t>Medium</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EA3B967" w14:textId="77777777" w:rsidR="00A36455" w:rsidRPr="0019480C" w:rsidRDefault="00000000" w:rsidP="0019480C">
            <w:pPr>
              <w:spacing w:after="40"/>
              <w:rPr>
                <w:szCs w:val="24"/>
              </w:rPr>
            </w:pPr>
            <w:r w:rsidRPr="0019480C">
              <w:rPr>
                <w:szCs w:val="24"/>
              </w:rPr>
              <w:t>High</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A0C9988" w14:textId="77777777" w:rsidR="00A36455" w:rsidRPr="0019480C" w:rsidRDefault="00000000" w:rsidP="0019480C">
            <w:pPr>
              <w:spacing w:after="40"/>
              <w:rPr>
                <w:szCs w:val="24"/>
              </w:rPr>
            </w:pPr>
            <w:r w:rsidRPr="0019480C">
              <w:rPr>
                <w:szCs w:val="24"/>
              </w:rPr>
              <w:t>Low</w:t>
            </w:r>
          </w:p>
        </w:tc>
      </w:tr>
    </w:tbl>
    <w:p w14:paraId="7C36F8E4" w14:textId="77777777" w:rsidR="00A36455" w:rsidRPr="0019480C" w:rsidRDefault="00A36455" w:rsidP="0019480C">
      <w:pPr>
        <w:rPr>
          <w:szCs w:val="24"/>
        </w:rPr>
      </w:pPr>
    </w:p>
    <w:p w14:paraId="63F74CB2" w14:textId="77777777" w:rsidR="00A36455" w:rsidRPr="0019480C" w:rsidRDefault="00000000" w:rsidP="0019480C">
      <w:pPr>
        <w:rPr>
          <w:szCs w:val="24"/>
        </w:rPr>
      </w:pPr>
      <w:r w:rsidRPr="0019480C">
        <w:rPr>
          <w:szCs w:val="24"/>
        </w:rPr>
        <w:t>Selection: Alternative 2 is used as the project-level design because the project objective is specifically to compare virtualized and traditional execution while processing multiple metrics through an analytics pipeline. The evaluation therefore favours repeatability, isolation and integrated analysis without requiring a production-scale infrastructure.</w:t>
      </w:r>
    </w:p>
    <w:p w14:paraId="21462AE6"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3.5 Selected Design &amp; Detailed Design</w:t>
      </w:r>
    </w:p>
    <w:p w14:paraId="1BE8720E" w14:textId="77777777" w:rsidR="00A36455" w:rsidRPr="0019480C" w:rsidRDefault="00000000" w:rsidP="0019480C">
      <w:pPr>
        <w:rPr>
          <w:szCs w:val="24"/>
        </w:rPr>
      </w:pPr>
      <w:r w:rsidRPr="0019480C">
        <w:rPr>
          <w:szCs w:val="24"/>
        </w:rPr>
        <w:t>The selected design uses the cloud/server infrastructure as the common execution platform, with two comparable paths: traditional direct execution and virtualized execution through a VM/container or equivalent virtualization environment. Both paths feed the same game-streaming service and measurement process. Performance observations move into structured storage, then into the analytics layer, and finally into the comparative dashboard.</w:t>
      </w:r>
    </w:p>
    <w:p w14:paraId="3F6C34EA" w14:textId="77777777" w:rsidR="00A36455" w:rsidRPr="0019480C" w:rsidRDefault="00000000" w:rsidP="0019480C">
      <w:pPr>
        <w:rPr>
          <w:szCs w:val="24"/>
        </w:rPr>
      </w:pPr>
      <w:r w:rsidRPr="0019480C">
        <w:rPr>
          <w:noProof/>
          <w:szCs w:val="24"/>
        </w:rPr>
        <w:lastRenderedPageBreak/>
        <w:drawing>
          <wp:inline distT="0" distB="0" distL="0" distR="0" wp14:anchorId="2AC61C4B" wp14:editId="0D383F1E">
            <wp:extent cx="5943600" cy="3445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w.png"/>
                    <pic:cNvPicPr/>
                  </pic:nvPicPr>
                  <pic:blipFill>
                    <a:blip r:embed="rId11"/>
                    <a:stretch>
                      <a:fillRect/>
                    </a:stretch>
                  </pic:blipFill>
                  <pic:spPr>
                    <a:xfrm>
                      <a:off x="0" y="0"/>
                      <a:ext cx="5943600" cy="3445335"/>
                    </a:xfrm>
                    <a:prstGeom prst="rect">
                      <a:avLst/>
                    </a:prstGeom>
                  </pic:spPr>
                </pic:pic>
              </a:graphicData>
            </a:graphic>
          </wp:inline>
        </w:drawing>
      </w:r>
    </w:p>
    <w:p w14:paraId="3536C6D5" w14:textId="77777777" w:rsidR="00A36455" w:rsidRPr="0019480C" w:rsidRDefault="00000000" w:rsidP="00765D27">
      <w:pPr>
        <w:jc w:val="center"/>
        <w:rPr>
          <w:szCs w:val="24"/>
        </w:rPr>
      </w:pPr>
      <w:r w:rsidRPr="0019480C">
        <w:rPr>
          <w:i/>
          <w:szCs w:val="24"/>
        </w:rPr>
        <w:t>Figure 2. Colour architecture showing client devices, cloud/server infrastructure, traditional and virtualized execution, streaming, data collection, storage, analytics and dashboard.</w:t>
      </w:r>
    </w:p>
    <w:p w14:paraId="11769A58"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3.5.1 Traditional Execution Path</w:t>
      </w:r>
    </w:p>
    <w:p w14:paraId="0E0BE7F5" w14:textId="77777777" w:rsidR="00A36455" w:rsidRPr="0019480C" w:rsidRDefault="00000000" w:rsidP="0019480C">
      <w:pPr>
        <w:rPr>
          <w:szCs w:val="24"/>
        </w:rPr>
      </w:pPr>
      <w:r w:rsidRPr="0019480C">
        <w:rPr>
          <w:szCs w:val="24"/>
        </w:rPr>
        <w:t>The traditional path executes the game/application directly on the host/server operating environment. Its principal advantage for this comparison is the absence of an additional virtualization layer between the game workload and the host resources. Its measured behaviour forms the baseline against which the virtualized path is compared.</w:t>
      </w:r>
    </w:p>
    <w:p w14:paraId="79CE4824"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3.5.2 Virtualized Execution Path</w:t>
      </w:r>
    </w:p>
    <w:p w14:paraId="79B2785F" w14:textId="77777777" w:rsidR="00A36455" w:rsidRPr="0019480C" w:rsidRDefault="00000000" w:rsidP="0019480C">
      <w:pPr>
        <w:rPr>
          <w:szCs w:val="24"/>
        </w:rPr>
      </w:pPr>
      <w:r w:rsidRPr="0019480C">
        <w:rPr>
          <w:szCs w:val="24"/>
        </w:rPr>
        <w:t>The virtualized path executes the same game/application inside a virtualized environment such as a VM or container. A hypervisor or container engine provides the abstraction boundary. The comparison is intended to reveal how this layer affects resource utilization and interactive performance under an otherwise comparable workload.</w:t>
      </w:r>
    </w:p>
    <w:p w14:paraId="4EC0D8E9"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lastRenderedPageBreak/>
        <w:t>3.5.3 Module 3 Data Path</w:t>
      </w:r>
    </w:p>
    <w:p w14:paraId="574E3AFC" w14:textId="05FFAF10" w:rsidR="00A36455" w:rsidRPr="0019480C" w:rsidRDefault="00765D27" w:rsidP="0019480C">
      <w:pPr>
        <w:rPr>
          <w:szCs w:val="24"/>
        </w:rPr>
      </w:pPr>
      <w:r w:rsidRPr="00765D27">
        <w:rPr>
          <w:noProof/>
          <w:szCs w:val="24"/>
        </w:rPr>
        <w:drawing>
          <wp:inline distT="0" distB="0" distL="0" distR="0" wp14:anchorId="3CEBBA3A" wp14:editId="54A96A1C">
            <wp:extent cx="6097270" cy="2032635"/>
            <wp:effectExtent l="0" t="0" r="0" b="5715"/>
            <wp:docPr id="153807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73104" name=""/>
                    <pic:cNvPicPr/>
                  </pic:nvPicPr>
                  <pic:blipFill>
                    <a:blip r:embed="rId12"/>
                    <a:stretch>
                      <a:fillRect/>
                    </a:stretch>
                  </pic:blipFill>
                  <pic:spPr>
                    <a:xfrm>
                      <a:off x="0" y="0"/>
                      <a:ext cx="6097270" cy="2032635"/>
                    </a:xfrm>
                    <a:prstGeom prst="rect">
                      <a:avLst/>
                    </a:prstGeom>
                  </pic:spPr>
                </pic:pic>
              </a:graphicData>
            </a:graphic>
          </wp:inline>
        </w:drawing>
      </w:r>
    </w:p>
    <w:p w14:paraId="6F39B54D" w14:textId="77777777" w:rsidR="00A36455" w:rsidRPr="0019480C" w:rsidRDefault="00000000" w:rsidP="00765D27">
      <w:pPr>
        <w:jc w:val="center"/>
        <w:rPr>
          <w:szCs w:val="24"/>
        </w:rPr>
      </w:pPr>
      <w:r w:rsidRPr="0019480C">
        <w:rPr>
          <w:i/>
          <w:szCs w:val="24"/>
        </w:rPr>
        <w:t>Figure 3. Colour Module 3 performance-data collection, validation, storage, analytics and decision flow.</w:t>
      </w:r>
    </w:p>
    <w:p w14:paraId="13ED506C"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3.5.4 Essential Engineering Calculations</w:t>
      </w:r>
    </w:p>
    <w:p w14:paraId="1233060B" w14:textId="77777777" w:rsidR="00A36455" w:rsidRPr="0019480C" w:rsidRDefault="00000000" w:rsidP="0019480C">
      <w:pPr>
        <w:rPr>
          <w:szCs w:val="24"/>
        </w:rPr>
      </w:pPr>
      <w:r w:rsidRPr="0019480C">
        <w:rPr>
          <w:szCs w:val="24"/>
        </w:rPr>
        <w:t>For repeated observations x₁, x₂, …, xₙ, the arithmetic mean is x̄ = (1/n)Σxᵢ. Sample standard deviation is s = √[Σ(xᵢ−x̄)²/(n−1)]. Percentage difference between virtualized and traditional measurements is Δ% = ((xᵥ−xₜ)/xₜ)×100. For FPS, a positive difference generally indicates higher frame delivery; for latency, a negative difference generally indicates improvement. Utilization metrics require contextual interpretation because lower utilization is not automatically better if it indicates under-utilization or a different workload state.</w:t>
      </w:r>
    </w:p>
    <w:p w14:paraId="4A7BA06C"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3.5.5 Systems Approach</w:t>
      </w:r>
    </w:p>
    <w:p w14:paraId="03C63391" w14:textId="77777777" w:rsidR="00A36455" w:rsidRPr="0019480C" w:rsidRDefault="00000000" w:rsidP="0019480C">
      <w:pPr>
        <w:rPr>
          <w:szCs w:val="24"/>
        </w:rPr>
      </w:pPr>
      <w:r w:rsidRPr="0019480C">
        <w:rPr>
          <w:szCs w:val="24"/>
        </w:rPr>
        <w:t>The client depends on the streaming service to deliver the remotely executed game. The streaming service depends on either the traditional or virtualized execution environment for rendered output and on the network for delivery. The performance-data layer depends on both execution paths to provide comparable observations. The analytics and dashboard layers depend on valid structured measurements; therefore, data quality directly influences the validity of the final engineering decision.</w:t>
      </w:r>
    </w:p>
    <w:p w14:paraId="65B4FD77"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3.6 Trade-off Analysis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00"/>
        <w:gridCol w:w="1914"/>
        <w:gridCol w:w="1900"/>
        <w:gridCol w:w="1924"/>
        <w:gridCol w:w="1948"/>
      </w:tblGrid>
      <w:tr w:rsidR="00A36455" w:rsidRPr="0019480C" w14:paraId="70F0FA32" w14:textId="77777777">
        <w:trPr>
          <w:tblHeader/>
          <w:jc w:val="center"/>
        </w:trPr>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B6CBC7B" w14:textId="77777777" w:rsidR="00A36455" w:rsidRPr="0019480C" w:rsidRDefault="00000000" w:rsidP="0019480C">
            <w:pPr>
              <w:spacing w:after="40"/>
              <w:rPr>
                <w:szCs w:val="24"/>
              </w:rPr>
            </w:pPr>
            <w:r w:rsidRPr="0019480C">
              <w:rPr>
                <w:b/>
                <w:szCs w:val="24"/>
              </w:rPr>
              <w:t>Design Decision</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587BD5C" w14:textId="77777777" w:rsidR="00A36455" w:rsidRPr="0019480C" w:rsidRDefault="00000000" w:rsidP="0019480C">
            <w:pPr>
              <w:spacing w:after="40"/>
              <w:rPr>
                <w:szCs w:val="24"/>
              </w:rPr>
            </w:pPr>
            <w:r w:rsidRPr="0019480C">
              <w:rPr>
                <w:b/>
                <w:szCs w:val="24"/>
              </w:rPr>
              <w:t>Alternative Considered</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37843DF" w14:textId="77777777" w:rsidR="00A36455" w:rsidRPr="0019480C" w:rsidRDefault="00000000" w:rsidP="0019480C">
            <w:pPr>
              <w:spacing w:after="40"/>
              <w:rPr>
                <w:szCs w:val="24"/>
              </w:rPr>
            </w:pPr>
            <w:r w:rsidRPr="0019480C">
              <w:rPr>
                <w:b/>
                <w:szCs w:val="24"/>
              </w:rPr>
              <w:t>Benefit</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37D0867F" w14:textId="77777777" w:rsidR="00A36455" w:rsidRPr="0019480C" w:rsidRDefault="00000000" w:rsidP="0019480C">
            <w:pPr>
              <w:spacing w:after="40"/>
              <w:rPr>
                <w:szCs w:val="24"/>
              </w:rPr>
            </w:pPr>
            <w:r w:rsidRPr="0019480C">
              <w:rPr>
                <w:b/>
                <w:szCs w:val="24"/>
              </w:rPr>
              <w:t>Disadvantage</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5C490B9" w14:textId="77777777" w:rsidR="00A36455" w:rsidRPr="0019480C" w:rsidRDefault="00000000" w:rsidP="0019480C">
            <w:pPr>
              <w:spacing w:after="40"/>
              <w:rPr>
                <w:szCs w:val="24"/>
              </w:rPr>
            </w:pPr>
            <w:r w:rsidRPr="0019480C">
              <w:rPr>
                <w:b/>
                <w:szCs w:val="24"/>
              </w:rPr>
              <w:t>Final Decision &amp; Justification</w:t>
            </w:r>
          </w:p>
        </w:tc>
      </w:tr>
      <w:tr w:rsidR="00A36455" w:rsidRPr="0019480C" w14:paraId="07BBBB84"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BB4D11" w14:textId="77777777" w:rsidR="00A36455" w:rsidRPr="0019480C" w:rsidRDefault="00000000" w:rsidP="0019480C">
            <w:pPr>
              <w:spacing w:after="40"/>
              <w:rPr>
                <w:szCs w:val="24"/>
              </w:rPr>
            </w:pPr>
            <w:r w:rsidRPr="0019480C">
              <w:rPr>
                <w:szCs w:val="24"/>
              </w:rPr>
              <w:t>Use two comparable execution paths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7887D97" w14:textId="77777777" w:rsidR="00A36455" w:rsidRPr="0019480C" w:rsidRDefault="00000000" w:rsidP="0019480C">
            <w:pPr>
              <w:spacing w:after="40"/>
              <w:rPr>
                <w:szCs w:val="24"/>
              </w:rPr>
            </w:pPr>
            <w:r w:rsidRPr="0019480C">
              <w:rPr>
                <w:szCs w:val="24"/>
              </w:rPr>
              <w:t>Traditional-only benchmark</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46B95C" w14:textId="77777777" w:rsidR="00A36455" w:rsidRPr="0019480C" w:rsidRDefault="00000000" w:rsidP="0019480C">
            <w:pPr>
              <w:spacing w:after="40"/>
              <w:rPr>
                <w:szCs w:val="24"/>
              </w:rPr>
            </w:pPr>
            <w:r w:rsidRPr="0019480C">
              <w:rPr>
                <w:szCs w:val="24"/>
              </w:rPr>
              <w:t>Direct baseline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641DE68" w14:textId="77777777" w:rsidR="00A36455" w:rsidRPr="0019480C" w:rsidRDefault="00000000" w:rsidP="0019480C">
            <w:pPr>
              <w:spacing w:after="40"/>
              <w:rPr>
                <w:szCs w:val="24"/>
              </w:rPr>
            </w:pPr>
            <w:r w:rsidRPr="0019480C">
              <w:rPr>
                <w:szCs w:val="24"/>
              </w:rPr>
              <w:t>Cannot isolate virtualization effect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7FE0969" w14:textId="77777777" w:rsidR="00A36455" w:rsidRPr="0019480C" w:rsidRDefault="00000000" w:rsidP="0019480C">
            <w:pPr>
              <w:spacing w:after="40"/>
              <w:rPr>
                <w:szCs w:val="24"/>
              </w:rPr>
            </w:pPr>
            <w:r w:rsidRPr="0019480C">
              <w:rPr>
                <w:szCs w:val="24"/>
              </w:rPr>
              <w:t xml:space="preserve">Use traditional + virtualized paths because </w:t>
            </w:r>
            <w:r w:rsidRPr="0019480C">
              <w:rPr>
                <w:szCs w:val="24"/>
              </w:rPr>
              <w:lastRenderedPageBreak/>
              <w:t>comparison is the project objective.</w:t>
            </w:r>
          </w:p>
        </w:tc>
      </w:tr>
      <w:tr w:rsidR="00A36455" w:rsidRPr="0019480C" w14:paraId="35F8E9FC"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8157D89" w14:textId="77777777" w:rsidR="00A36455" w:rsidRPr="0019480C" w:rsidRDefault="00000000" w:rsidP="0019480C">
            <w:pPr>
              <w:spacing w:after="40"/>
              <w:rPr>
                <w:szCs w:val="24"/>
              </w:rPr>
            </w:pPr>
            <w:r w:rsidRPr="0019480C">
              <w:rPr>
                <w:szCs w:val="24"/>
              </w:rPr>
              <w:lastRenderedPageBreak/>
              <w:t>Structured analytics pipeline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B7DCEA7" w14:textId="77777777" w:rsidR="00A36455" w:rsidRPr="0019480C" w:rsidRDefault="00000000" w:rsidP="0019480C">
            <w:pPr>
              <w:spacing w:after="40"/>
              <w:rPr>
                <w:szCs w:val="24"/>
              </w:rPr>
            </w:pPr>
            <w:r w:rsidRPr="0019480C">
              <w:rPr>
                <w:szCs w:val="24"/>
              </w:rPr>
              <w:t>Manual spreadsheet-only analysis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6DCD5D" w14:textId="77777777" w:rsidR="00A36455" w:rsidRPr="0019480C" w:rsidRDefault="00000000" w:rsidP="0019480C">
            <w:pPr>
              <w:spacing w:after="40"/>
              <w:rPr>
                <w:szCs w:val="24"/>
              </w:rPr>
            </w:pPr>
            <w:r w:rsidRPr="0019480C">
              <w:rPr>
                <w:szCs w:val="24"/>
              </w:rPr>
              <w:t>Repeatable processing and easier scaling</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36C2375" w14:textId="77777777" w:rsidR="00A36455" w:rsidRPr="0019480C" w:rsidRDefault="00000000" w:rsidP="0019480C">
            <w:pPr>
              <w:spacing w:after="40"/>
              <w:rPr>
                <w:szCs w:val="24"/>
              </w:rPr>
            </w:pPr>
            <w:r w:rsidRPr="0019480C">
              <w:rPr>
                <w:szCs w:val="24"/>
              </w:rPr>
              <w:t>Requires backend/data-model effort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698FB9A" w14:textId="77777777" w:rsidR="00A36455" w:rsidRPr="0019480C" w:rsidRDefault="00000000" w:rsidP="0019480C">
            <w:pPr>
              <w:spacing w:after="40"/>
              <w:rPr>
                <w:szCs w:val="24"/>
              </w:rPr>
            </w:pPr>
            <w:r w:rsidRPr="0019480C">
              <w:rPr>
                <w:szCs w:val="24"/>
              </w:rPr>
              <w:t>Use structured pipeline because multiple metrics and repeated runs are expected.</w:t>
            </w:r>
          </w:p>
        </w:tc>
      </w:tr>
      <w:tr w:rsidR="00A36455" w:rsidRPr="0019480C" w14:paraId="5C91F2CE"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9353460" w14:textId="77777777" w:rsidR="00A36455" w:rsidRPr="0019480C" w:rsidRDefault="00000000" w:rsidP="0019480C">
            <w:pPr>
              <w:spacing w:after="40"/>
              <w:rPr>
                <w:szCs w:val="24"/>
              </w:rPr>
            </w:pPr>
            <w:r w:rsidRPr="0019480C">
              <w:rPr>
                <w:szCs w:val="24"/>
              </w:rPr>
              <w:t>Interactive dashboard</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2719D1" w14:textId="77777777" w:rsidR="00A36455" w:rsidRPr="0019480C" w:rsidRDefault="00000000" w:rsidP="0019480C">
            <w:pPr>
              <w:spacing w:after="40"/>
              <w:rPr>
                <w:szCs w:val="24"/>
              </w:rPr>
            </w:pPr>
            <w:r w:rsidRPr="0019480C">
              <w:rPr>
                <w:szCs w:val="24"/>
              </w:rPr>
              <w:t>Static tables only</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C166A0C" w14:textId="77777777" w:rsidR="00A36455" w:rsidRPr="0019480C" w:rsidRDefault="00000000" w:rsidP="0019480C">
            <w:pPr>
              <w:spacing w:after="40"/>
              <w:rPr>
                <w:szCs w:val="24"/>
              </w:rPr>
            </w:pPr>
            <w:r w:rsidRPr="0019480C">
              <w:rPr>
                <w:szCs w:val="24"/>
              </w:rPr>
              <w:t>Fast visual comparison</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2EF49C4" w14:textId="77777777" w:rsidR="00A36455" w:rsidRPr="0019480C" w:rsidRDefault="00000000" w:rsidP="0019480C">
            <w:pPr>
              <w:spacing w:after="40"/>
              <w:rPr>
                <w:szCs w:val="24"/>
              </w:rPr>
            </w:pPr>
            <w:r w:rsidRPr="0019480C">
              <w:rPr>
                <w:szCs w:val="24"/>
              </w:rPr>
              <w:t>Frontend development effort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0EDC457" w14:textId="77777777" w:rsidR="00A36455" w:rsidRPr="0019480C" w:rsidRDefault="00000000" w:rsidP="0019480C">
            <w:pPr>
              <w:spacing w:after="40"/>
              <w:rPr>
                <w:szCs w:val="24"/>
              </w:rPr>
            </w:pPr>
            <w:r w:rsidRPr="0019480C">
              <w:rPr>
                <w:szCs w:val="24"/>
              </w:rPr>
              <w:t>Use dashboard because the project explicitly requires comparative visualization.</w:t>
            </w:r>
          </w:p>
        </w:tc>
      </w:tr>
      <w:tr w:rsidR="00A36455" w:rsidRPr="0019480C" w14:paraId="430150BD"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61CA153" w14:textId="77777777" w:rsidR="00A36455" w:rsidRPr="0019480C" w:rsidRDefault="00000000" w:rsidP="0019480C">
            <w:pPr>
              <w:spacing w:after="40"/>
              <w:rPr>
                <w:szCs w:val="24"/>
              </w:rPr>
            </w:pPr>
            <w:r w:rsidRPr="0019480C">
              <w:rPr>
                <w:szCs w:val="24"/>
              </w:rPr>
              <w:t>Repeated runs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365DAD8" w14:textId="77777777" w:rsidR="00A36455" w:rsidRPr="0019480C" w:rsidRDefault="00000000" w:rsidP="0019480C">
            <w:pPr>
              <w:spacing w:after="40"/>
              <w:rPr>
                <w:szCs w:val="24"/>
              </w:rPr>
            </w:pPr>
            <w:r w:rsidRPr="0019480C">
              <w:rPr>
                <w:szCs w:val="24"/>
              </w:rPr>
              <w:t>Single-run measurement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5898DAD" w14:textId="77777777" w:rsidR="00A36455" w:rsidRPr="0019480C" w:rsidRDefault="00000000" w:rsidP="0019480C">
            <w:pPr>
              <w:spacing w:after="40"/>
              <w:rPr>
                <w:szCs w:val="24"/>
              </w:rPr>
            </w:pPr>
            <w:r w:rsidRPr="0019480C">
              <w:rPr>
                <w:szCs w:val="24"/>
              </w:rPr>
              <w:t>Faster experiment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90CED68" w14:textId="77777777" w:rsidR="00A36455" w:rsidRPr="0019480C" w:rsidRDefault="00000000" w:rsidP="0019480C">
            <w:pPr>
              <w:spacing w:after="40"/>
              <w:rPr>
                <w:szCs w:val="24"/>
              </w:rPr>
            </w:pPr>
            <w:r w:rsidRPr="0019480C">
              <w:rPr>
                <w:szCs w:val="24"/>
              </w:rPr>
              <w:t>Poor robustness to variability</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FFC742A" w14:textId="77777777" w:rsidR="00A36455" w:rsidRPr="0019480C" w:rsidRDefault="00000000" w:rsidP="0019480C">
            <w:pPr>
              <w:spacing w:after="40"/>
              <w:rPr>
                <w:szCs w:val="24"/>
              </w:rPr>
            </w:pPr>
            <w:r w:rsidRPr="0019480C">
              <w:rPr>
                <w:szCs w:val="24"/>
              </w:rPr>
              <w:t>Use repeated runs because network/resource conditions vary.</w:t>
            </w:r>
          </w:p>
        </w:tc>
      </w:tr>
      <w:tr w:rsidR="00A36455" w:rsidRPr="0019480C" w14:paraId="7AFF4E58"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8348A4" w14:textId="77777777" w:rsidR="00A36455" w:rsidRPr="0019480C" w:rsidRDefault="00000000" w:rsidP="0019480C">
            <w:pPr>
              <w:spacing w:after="40"/>
              <w:rPr>
                <w:szCs w:val="24"/>
              </w:rPr>
            </w:pPr>
            <w:r w:rsidRPr="0019480C">
              <w:rPr>
                <w:szCs w:val="24"/>
              </w:rPr>
              <w:t>Evidence boundary</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B867738" w14:textId="77777777" w:rsidR="00A36455" w:rsidRPr="0019480C" w:rsidRDefault="00000000" w:rsidP="0019480C">
            <w:pPr>
              <w:spacing w:after="40"/>
              <w:rPr>
                <w:szCs w:val="24"/>
              </w:rPr>
            </w:pPr>
            <w:r w:rsidRPr="0019480C">
              <w:rPr>
                <w:szCs w:val="24"/>
              </w:rPr>
              <w:t>Fill missing numbers from assumptions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988FA9" w14:textId="77777777" w:rsidR="00A36455" w:rsidRPr="0019480C" w:rsidRDefault="00000000" w:rsidP="0019480C">
            <w:pPr>
              <w:spacing w:after="40"/>
              <w:rPr>
                <w:szCs w:val="24"/>
              </w:rPr>
            </w:pPr>
            <w:r w:rsidRPr="0019480C">
              <w:rPr>
                <w:szCs w:val="24"/>
              </w:rPr>
              <w:t>Looks complete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7CC2AF4" w14:textId="77777777" w:rsidR="00A36455" w:rsidRPr="0019480C" w:rsidRDefault="00000000" w:rsidP="0019480C">
            <w:pPr>
              <w:spacing w:after="40"/>
              <w:rPr>
                <w:szCs w:val="24"/>
              </w:rPr>
            </w:pPr>
            <w:r w:rsidRPr="0019480C">
              <w:rPr>
                <w:szCs w:val="24"/>
              </w:rPr>
              <w:t>Would create unsupported claims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E987CFA" w14:textId="77777777" w:rsidR="00A36455" w:rsidRPr="0019480C" w:rsidRDefault="00000000" w:rsidP="0019480C">
            <w:pPr>
              <w:spacing w:after="40"/>
              <w:rPr>
                <w:szCs w:val="24"/>
              </w:rPr>
            </w:pPr>
            <w:r w:rsidRPr="0019480C">
              <w:rPr>
                <w:szCs w:val="24"/>
              </w:rPr>
              <w:t>Retain explicit missing-data limitation for academic integrity.</w:t>
            </w:r>
          </w:p>
        </w:tc>
      </w:tr>
    </w:tbl>
    <w:p w14:paraId="2F6D89C5" w14:textId="77777777" w:rsidR="00A36455" w:rsidRPr="0019480C" w:rsidRDefault="00A36455" w:rsidP="0019480C">
      <w:pPr>
        <w:rPr>
          <w:szCs w:val="24"/>
        </w:rPr>
      </w:pPr>
    </w:p>
    <w:p w14:paraId="184B1187"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lastRenderedPageBreak/>
        <w:t>3.7 Sustainability, Ethics, Safety, Risk &amp; Security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88"/>
        <w:gridCol w:w="2398"/>
        <w:gridCol w:w="2400"/>
        <w:gridCol w:w="2400"/>
      </w:tblGrid>
      <w:tr w:rsidR="00A36455" w:rsidRPr="0019480C" w14:paraId="6BAF2CDC"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2EC1C0C" w14:textId="77777777" w:rsidR="00A36455" w:rsidRPr="0019480C" w:rsidRDefault="00000000" w:rsidP="0019480C">
            <w:pPr>
              <w:spacing w:after="40"/>
              <w:rPr>
                <w:szCs w:val="24"/>
              </w:rPr>
            </w:pPr>
            <w:r w:rsidRPr="0019480C">
              <w:rPr>
                <w:b/>
                <w:szCs w:val="24"/>
              </w:rPr>
              <w:t>Domain</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6FCAE16" w14:textId="77777777" w:rsidR="00A36455" w:rsidRPr="0019480C" w:rsidRDefault="00000000" w:rsidP="0019480C">
            <w:pPr>
              <w:spacing w:after="40"/>
              <w:rPr>
                <w:szCs w:val="24"/>
              </w:rPr>
            </w:pPr>
            <w:r w:rsidRPr="0019480C">
              <w:rPr>
                <w:b/>
                <w:szCs w:val="24"/>
              </w:rPr>
              <w:t>Consideration</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6AF3E89" w14:textId="77777777" w:rsidR="00A36455" w:rsidRPr="0019480C" w:rsidRDefault="00000000" w:rsidP="0019480C">
            <w:pPr>
              <w:spacing w:after="40"/>
              <w:rPr>
                <w:szCs w:val="24"/>
              </w:rPr>
            </w:pPr>
            <w:r w:rsidRPr="0019480C">
              <w:rPr>
                <w:b/>
                <w:szCs w:val="24"/>
              </w:rPr>
              <w:t>Evidence Evaluated</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BFEDE9E" w14:textId="77777777" w:rsidR="00A36455" w:rsidRPr="0019480C" w:rsidRDefault="00000000" w:rsidP="0019480C">
            <w:pPr>
              <w:spacing w:after="40"/>
              <w:rPr>
                <w:szCs w:val="24"/>
              </w:rPr>
            </w:pPr>
            <w:r w:rsidRPr="0019480C">
              <w:rPr>
                <w:b/>
                <w:szCs w:val="24"/>
              </w:rPr>
              <w:t>Impact on Final Decision</w:t>
            </w:r>
          </w:p>
        </w:tc>
      </w:tr>
      <w:tr w:rsidR="00A36455" w:rsidRPr="0019480C" w14:paraId="0984AF9E"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A58EF7B" w14:textId="77777777" w:rsidR="00A36455" w:rsidRPr="0019480C" w:rsidRDefault="00000000" w:rsidP="0019480C">
            <w:pPr>
              <w:spacing w:after="40"/>
              <w:rPr>
                <w:szCs w:val="24"/>
              </w:rPr>
            </w:pPr>
            <w:r w:rsidRPr="0019480C">
              <w:rPr>
                <w:szCs w:val="24"/>
              </w:rPr>
              <w:t>Sustainability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0E80965" w14:textId="77777777" w:rsidR="00A36455" w:rsidRPr="0019480C" w:rsidRDefault="00000000" w:rsidP="0019480C">
            <w:pPr>
              <w:spacing w:after="40"/>
              <w:rPr>
                <w:szCs w:val="24"/>
              </w:rPr>
            </w:pPr>
            <w:r w:rsidRPr="0019480C">
              <w:rPr>
                <w:szCs w:val="24"/>
              </w:rPr>
              <w:t>Avoid unnecessary compute and uncontrolled repeated runs.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BD14A6" w14:textId="77777777" w:rsidR="00A36455" w:rsidRPr="0019480C" w:rsidRDefault="00000000" w:rsidP="0019480C">
            <w:pPr>
              <w:spacing w:after="40"/>
              <w:rPr>
                <w:szCs w:val="24"/>
              </w:rPr>
            </w:pPr>
            <w:r w:rsidRPr="0019480C">
              <w:rPr>
                <w:szCs w:val="24"/>
              </w:rPr>
              <w:t>Resource metrics, reuse of structured data, limited project resources.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CDFD8B" w14:textId="77777777" w:rsidR="00A36455" w:rsidRPr="0019480C" w:rsidRDefault="00000000" w:rsidP="0019480C">
            <w:pPr>
              <w:spacing w:after="40"/>
              <w:rPr>
                <w:szCs w:val="24"/>
              </w:rPr>
            </w:pPr>
            <w:r w:rsidRPr="0019480C">
              <w:rPr>
                <w:szCs w:val="24"/>
              </w:rPr>
              <w:t>Controlled repeated runs and reusable datasets are preferred.</w:t>
            </w:r>
          </w:p>
        </w:tc>
      </w:tr>
      <w:tr w:rsidR="00A36455" w:rsidRPr="0019480C" w14:paraId="601FE54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51E603" w14:textId="77777777" w:rsidR="00A36455" w:rsidRPr="0019480C" w:rsidRDefault="00000000" w:rsidP="0019480C">
            <w:pPr>
              <w:spacing w:after="40"/>
              <w:rPr>
                <w:szCs w:val="24"/>
              </w:rPr>
            </w:pPr>
            <w:r w:rsidRPr="0019480C">
              <w:rPr>
                <w:szCs w:val="24"/>
              </w:rPr>
              <w:t>Ethics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F1E1F9" w14:textId="77777777" w:rsidR="00A36455" w:rsidRPr="0019480C" w:rsidRDefault="00000000" w:rsidP="0019480C">
            <w:pPr>
              <w:spacing w:after="40"/>
              <w:rPr>
                <w:szCs w:val="24"/>
              </w:rPr>
            </w:pPr>
            <w:r w:rsidRPr="0019480C">
              <w:rPr>
                <w:szCs w:val="24"/>
              </w:rPr>
              <w:t>Maintain traceability and avoid fabricated measurements.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76E1FB" w14:textId="77777777" w:rsidR="00A36455" w:rsidRPr="0019480C" w:rsidRDefault="00000000" w:rsidP="0019480C">
            <w:pPr>
              <w:spacing w:after="40"/>
              <w:rPr>
                <w:szCs w:val="24"/>
              </w:rPr>
            </w:pPr>
            <w:r w:rsidRPr="0019480C">
              <w:rPr>
                <w:szCs w:val="24"/>
              </w:rPr>
              <w:t>Supplied PPT, implementation files and availability of raw-data evidence.</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7C80977" w14:textId="77777777" w:rsidR="00A36455" w:rsidRPr="0019480C" w:rsidRDefault="00000000" w:rsidP="0019480C">
            <w:pPr>
              <w:spacing w:after="40"/>
              <w:rPr>
                <w:szCs w:val="24"/>
              </w:rPr>
            </w:pPr>
            <w:r w:rsidRPr="0019480C">
              <w:rPr>
                <w:szCs w:val="24"/>
              </w:rPr>
              <w:t>Unsupported numerical values are excluded from the report.</w:t>
            </w:r>
          </w:p>
        </w:tc>
      </w:tr>
      <w:tr w:rsidR="00A36455" w:rsidRPr="0019480C" w14:paraId="11BB84F9"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ACE1B0" w14:textId="77777777" w:rsidR="00A36455" w:rsidRPr="0019480C" w:rsidRDefault="00000000" w:rsidP="0019480C">
            <w:pPr>
              <w:spacing w:after="40"/>
              <w:rPr>
                <w:szCs w:val="24"/>
              </w:rPr>
            </w:pPr>
            <w:r w:rsidRPr="0019480C">
              <w:rPr>
                <w:szCs w:val="24"/>
              </w:rPr>
              <w:t>Health &amp; Safety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5AFC8B" w14:textId="77777777" w:rsidR="00A36455" w:rsidRPr="0019480C" w:rsidRDefault="00000000" w:rsidP="0019480C">
            <w:pPr>
              <w:spacing w:after="40"/>
              <w:rPr>
                <w:szCs w:val="24"/>
              </w:rPr>
            </w:pPr>
            <w:r w:rsidRPr="0019480C">
              <w:rPr>
                <w:szCs w:val="24"/>
              </w:rPr>
              <w:t>Software/cloud project has no fabrication hazard identified.</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975802" w14:textId="77777777" w:rsidR="00A36455" w:rsidRPr="0019480C" w:rsidRDefault="00000000" w:rsidP="0019480C">
            <w:pPr>
              <w:spacing w:after="40"/>
              <w:rPr>
                <w:szCs w:val="24"/>
              </w:rPr>
            </w:pPr>
            <w:r w:rsidRPr="0019480C">
              <w:rPr>
                <w:szCs w:val="24"/>
              </w:rPr>
              <w:t>Project materials; no hazardous physical process supplied.</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71813C7" w14:textId="77777777" w:rsidR="00A36455" w:rsidRPr="0019480C" w:rsidRDefault="00000000" w:rsidP="0019480C">
            <w:pPr>
              <w:spacing w:after="40"/>
              <w:rPr>
                <w:szCs w:val="24"/>
              </w:rPr>
            </w:pPr>
            <w:r w:rsidRPr="0019480C">
              <w:rPr>
                <w:szCs w:val="24"/>
              </w:rPr>
              <w:t>Safety emphasis is responsible workstation, electrical and network use.</w:t>
            </w:r>
          </w:p>
        </w:tc>
      </w:tr>
      <w:tr w:rsidR="00A36455" w:rsidRPr="0019480C" w14:paraId="37ACBE2A"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1E90977" w14:textId="77777777" w:rsidR="00A36455" w:rsidRPr="0019480C" w:rsidRDefault="00000000" w:rsidP="0019480C">
            <w:pPr>
              <w:spacing w:after="40"/>
              <w:rPr>
                <w:szCs w:val="24"/>
              </w:rPr>
            </w:pPr>
            <w:r w:rsidRPr="0019480C">
              <w:rPr>
                <w:szCs w:val="24"/>
              </w:rPr>
              <w:t>Security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1CFF3C" w14:textId="77777777" w:rsidR="00A36455" w:rsidRPr="0019480C" w:rsidRDefault="00000000" w:rsidP="0019480C">
            <w:pPr>
              <w:spacing w:after="40"/>
              <w:rPr>
                <w:szCs w:val="24"/>
              </w:rPr>
            </w:pPr>
            <w:r w:rsidRPr="0019480C">
              <w:rPr>
                <w:szCs w:val="24"/>
              </w:rPr>
              <w:t>Protect backend/API, datasets and infrastructure access.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77874F1" w14:textId="77777777" w:rsidR="00A36455" w:rsidRPr="0019480C" w:rsidRDefault="00000000" w:rsidP="0019480C">
            <w:pPr>
              <w:spacing w:after="40"/>
              <w:rPr>
                <w:szCs w:val="24"/>
              </w:rPr>
            </w:pPr>
            <w:r w:rsidRPr="0019480C">
              <w:rPr>
                <w:szCs w:val="24"/>
              </w:rPr>
              <w:t>Local API target and launcher; project architecture.</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2B1AB7" w14:textId="77777777" w:rsidR="00A36455" w:rsidRPr="0019480C" w:rsidRDefault="00000000" w:rsidP="0019480C">
            <w:pPr>
              <w:spacing w:after="40"/>
              <w:rPr>
                <w:szCs w:val="24"/>
              </w:rPr>
            </w:pPr>
            <w:r w:rsidRPr="0019480C">
              <w:rPr>
                <w:szCs w:val="24"/>
              </w:rPr>
              <w:t>Use controlled/local access and protected deployment if moved to a network.</w:t>
            </w:r>
          </w:p>
        </w:tc>
      </w:tr>
      <w:tr w:rsidR="00A36455" w:rsidRPr="0019480C" w14:paraId="56C99D83"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08295F" w14:textId="77777777" w:rsidR="00A36455" w:rsidRPr="0019480C" w:rsidRDefault="00000000" w:rsidP="0019480C">
            <w:pPr>
              <w:spacing w:after="40"/>
              <w:rPr>
                <w:szCs w:val="24"/>
              </w:rPr>
            </w:pPr>
            <w:r w:rsidRPr="0019480C">
              <w:rPr>
                <w:szCs w:val="24"/>
              </w:rPr>
              <w:t>Professional responsibility</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2812BA" w14:textId="77777777" w:rsidR="00A36455" w:rsidRPr="0019480C" w:rsidRDefault="00000000" w:rsidP="0019480C">
            <w:pPr>
              <w:spacing w:after="40"/>
              <w:rPr>
                <w:szCs w:val="24"/>
              </w:rPr>
            </w:pPr>
            <w:r w:rsidRPr="0019480C">
              <w:rPr>
                <w:szCs w:val="24"/>
              </w:rPr>
              <w:t>Document limitations and assumptions.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635518" w14:textId="77777777" w:rsidR="00A36455" w:rsidRPr="0019480C" w:rsidRDefault="00000000" w:rsidP="0019480C">
            <w:pPr>
              <w:spacing w:after="40"/>
              <w:rPr>
                <w:szCs w:val="24"/>
              </w:rPr>
            </w:pPr>
            <w:r w:rsidRPr="0019480C">
              <w:rPr>
                <w:szCs w:val="24"/>
              </w:rPr>
              <w:t>Institutional report guidance and project evidence.</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AC4464B" w14:textId="77777777" w:rsidR="00A36455" w:rsidRPr="0019480C" w:rsidRDefault="00000000" w:rsidP="0019480C">
            <w:pPr>
              <w:spacing w:after="40"/>
              <w:rPr>
                <w:szCs w:val="24"/>
              </w:rPr>
            </w:pPr>
            <w:r w:rsidRPr="0019480C">
              <w:rPr>
                <w:szCs w:val="24"/>
              </w:rPr>
              <w:t>Conclusions are limited to evidence-supported claims.</w:t>
            </w:r>
          </w:p>
        </w:tc>
      </w:tr>
    </w:tbl>
    <w:p w14:paraId="0FAC8495" w14:textId="77777777" w:rsidR="00A36455" w:rsidRPr="0019480C" w:rsidRDefault="00A36455" w:rsidP="0019480C">
      <w:pPr>
        <w:rPr>
          <w:szCs w:val="24"/>
        </w:rPr>
      </w:pPr>
    </w:p>
    <w:p w14:paraId="6867015F" w14:textId="77777777" w:rsidR="00A36455" w:rsidRPr="0019480C" w:rsidRDefault="00000000" w:rsidP="0019480C">
      <w:pPr>
        <w:pStyle w:val="Heading3"/>
        <w:jc w:val="both"/>
        <w:rPr>
          <w:szCs w:val="24"/>
        </w:rPr>
      </w:pPr>
      <w:r w:rsidRPr="0019480C">
        <w:rPr>
          <w:rFonts w:ascii="Times New Roman" w:eastAsia="Times New Roman" w:hAnsi="Times New Roman"/>
          <w:szCs w:val="24"/>
        </w:rPr>
        <w:t>Risk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29"/>
        <w:gridCol w:w="1531"/>
        <w:gridCol w:w="1452"/>
        <w:gridCol w:w="1445"/>
        <w:gridCol w:w="2061"/>
        <w:gridCol w:w="1468"/>
      </w:tblGrid>
      <w:tr w:rsidR="00A36455" w:rsidRPr="0019480C" w14:paraId="663EA933" w14:textId="77777777">
        <w:trPr>
          <w:tblHeader/>
          <w:jc w:val="center"/>
        </w:trPr>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2AC9106" w14:textId="77777777" w:rsidR="00A36455" w:rsidRPr="0019480C" w:rsidRDefault="00000000" w:rsidP="0019480C">
            <w:pPr>
              <w:spacing w:after="40"/>
              <w:rPr>
                <w:szCs w:val="24"/>
              </w:rPr>
            </w:pPr>
            <w:r w:rsidRPr="0019480C">
              <w:rPr>
                <w:b/>
                <w:szCs w:val="24"/>
              </w:rPr>
              <w:t>Risk</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1446228" w14:textId="77777777" w:rsidR="00A36455" w:rsidRPr="0019480C" w:rsidRDefault="00000000" w:rsidP="0019480C">
            <w:pPr>
              <w:spacing w:after="40"/>
              <w:rPr>
                <w:szCs w:val="24"/>
              </w:rPr>
            </w:pPr>
            <w:r w:rsidRPr="0019480C">
              <w:rPr>
                <w:b/>
                <w:szCs w:val="24"/>
              </w:rPr>
              <w:t>Likelihood</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77765D3D" w14:textId="77777777" w:rsidR="00A36455" w:rsidRPr="0019480C" w:rsidRDefault="00000000" w:rsidP="0019480C">
            <w:pPr>
              <w:spacing w:after="40"/>
              <w:rPr>
                <w:szCs w:val="24"/>
              </w:rPr>
            </w:pPr>
            <w:r w:rsidRPr="0019480C">
              <w:rPr>
                <w:b/>
                <w:szCs w:val="24"/>
              </w:rPr>
              <w:t>Severity</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2E3DCA8" w14:textId="77777777" w:rsidR="00A36455" w:rsidRPr="0019480C" w:rsidRDefault="00000000" w:rsidP="0019480C">
            <w:pPr>
              <w:spacing w:after="40"/>
              <w:rPr>
                <w:szCs w:val="24"/>
              </w:rPr>
            </w:pPr>
            <w:r w:rsidRPr="0019480C">
              <w:rPr>
                <w:b/>
                <w:szCs w:val="24"/>
              </w:rPr>
              <w:t>Risk Level</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A94D74C" w14:textId="77777777" w:rsidR="00A36455" w:rsidRPr="0019480C" w:rsidRDefault="00000000" w:rsidP="0019480C">
            <w:pPr>
              <w:spacing w:after="40"/>
              <w:rPr>
                <w:szCs w:val="24"/>
              </w:rPr>
            </w:pPr>
            <w:r w:rsidRPr="0019480C">
              <w:rPr>
                <w:b/>
                <w:szCs w:val="24"/>
              </w:rPr>
              <w:t>Mitigation</w:t>
            </w:r>
          </w:p>
        </w:tc>
        <w:tc>
          <w:tcPr>
            <w:tcW w:w="1632"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B145646" w14:textId="77777777" w:rsidR="00A36455" w:rsidRPr="0019480C" w:rsidRDefault="00000000" w:rsidP="0019480C">
            <w:pPr>
              <w:spacing w:after="40"/>
              <w:rPr>
                <w:szCs w:val="24"/>
              </w:rPr>
            </w:pPr>
            <w:r w:rsidRPr="0019480C">
              <w:rPr>
                <w:b/>
                <w:szCs w:val="24"/>
              </w:rPr>
              <w:t>Residual Risk</w:t>
            </w:r>
          </w:p>
        </w:tc>
      </w:tr>
      <w:tr w:rsidR="00A36455" w:rsidRPr="0019480C" w14:paraId="2935AE60"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EDE757" w14:textId="77777777" w:rsidR="00A36455" w:rsidRPr="0019480C" w:rsidRDefault="00000000" w:rsidP="0019480C">
            <w:pPr>
              <w:spacing w:after="40"/>
              <w:rPr>
                <w:szCs w:val="24"/>
              </w:rPr>
            </w:pPr>
            <w:r w:rsidRPr="0019480C">
              <w:rPr>
                <w:szCs w:val="24"/>
              </w:rPr>
              <w:t>Network variability</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D0B7F8"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B2E63E2"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DBAB72E"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125713" w14:textId="77777777" w:rsidR="00A36455" w:rsidRPr="0019480C" w:rsidRDefault="00000000" w:rsidP="0019480C">
            <w:pPr>
              <w:spacing w:after="40"/>
              <w:rPr>
                <w:szCs w:val="24"/>
              </w:rPr>
            </w:pPr>
            <w:r w:rsidRPr="0019480C">
              <w:rPr>
                <w:szCs w:val="24"/>
              </w:rPr>
              <w:t xml:space="preserve">Repeat runs; record conditions; </w:t>
            </w:r>
            <w:r w:rsidRPr="0019480C">
              <w:rPr>
                <w:szCs w:val="24"/>
              </w:rPr>
              <w:lastRenderedPageBreak/>
              <w:t>compare like-for-like</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DA33503" w14:textId="77777777" w:rsidR="00A36455" w:rsidRPr="0019480C" w:rsidRDefault="00000000" w:rsidP="0019480C">
            <w:pPr>
              <w:spacing w:after="40"/>
              <w:rPr>
                <w:szCs w:val="24"/>
              </w:rPr>
            </w:pPr>
            <w:r w:rsidRPr="0019480C">
              <w:rPr>
                <w:szCs w:val="24"/>
              </w:rPr>
              <w:lastRenderedPageBreak/>
              <w:t>Medium</w:t>
            </w:r>
          </w:p>
        </w:tc>
      </w:tr>
      <w:tr w:rsidR="00A36455" w:rsidRPr="0019480C" w14:paraId="4CA4BFA2"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B6F5D23" w14:textId="77777777" w:rsidR="00A36455" w:rsidRPr="0019480C" w:rsidRDefault="00000000" w:rsidP="0019480C">
            <w:pPr>
              <w:spacing w:after="40"/>
              <w:rPr>
                <w:szCs w:val="24"/>
              </w:rPr>
            </w:pPr>
            <w:r w:rsidRPr="0019480C">
              <w:rPr>
                <w:szCs w:val="24"/>
              </w:rPr>
              <w:t>Resource contention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A54CD66"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258990C"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BF436C8"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2E64CD5" w14:textId="77777777" w:rsidR="00A36455" w:rsidRPr="0019480C" w:rsidRDefault="00000000" w:rsidP="0019480C">
            <w:pPr>
              <w:spacing w:after="40"/>
              <w:rPr>
                <w:szCs w:val="24"/>
              </w:rPr>
            </w:pPr>
            <w:r w:rsidRPr="0019480C">
              <w:rPr>
                <w:szCs w:val="24"/>
              </w:rPr>
              <w:t>Control background workloads; observe CPU/GPU/memory</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81E475E" w14:textId="77777777" w:rsidR="00A36455" w:rsidRPr="0019480C" w:rsidRDefault="00000000" w:rsidP="0019480C">
            <w:pPr>
              <w:spacing w:after="40"/>
              <w:rPr>
                <w:szCs w:val="24"/>
              </w:rPr>
            </w:pPr>
            <w:r w:rsidRPr="0019480C">
              <w:rPr>
                <w:szCs w:val="24"/>
              </w:rPr>
              <w:t>Medium</w:t>
            </w:r>
          </w:p>
        </w:tc>
      </w:tr>
      <w:tr w:rsidR="00A36455" w:rsidRPr="0019480C" w14:paraId="2A737865"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588590" w14:textId="77777777" w:rsidR="00A36455" w:rsidRPr="0019480C" w:rsidRDefault="00000000" w:rsidP="0019480C">
            <w:pPr>
              <w:spacing w:after="40"/>
              <w:rPr>
                <w:szCs w:val="24"/>
              </w:rPr>
            </w:pPr>
            <w:r w:rsidRPr="0019480C">
              <w:rPr>
                <w:szCs w:val="24"/>
              </w:rPr>
              <w:t>Measurement inconsistency</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A08CBBD"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E7CF71D"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B20EB21"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E9116E" w14:textId="77777777" w:rsidR="00A36455" w:rsidRPr="0019480C" w:rsidRDefault="00000000" w:rsidP="0019480C">
            <w:pPr>
              <w:spacing w:after="40"/>
              <w:rPr>
                <w:szCs w:val="24"/>
              </w:rPr>
            </w:pPr>
            <w:r w:rsidRPr="0019480C">
              <w:rPr>
                <w:szCs w:val="24"/>
              </w:rPr>
              <w:t>Fixed metric definitions, units and run identifiers</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04E6488" w14:textId="77777777" w:rsidR="00A36455" w:rsidRPr="0019480C" w:rsidRDefault="00000000" w:rsidP="0019480C">
            <w:pPr>
              <w:spacing w:after="40"/>
              <w:rPr>
                <w:szCs w:val="24"/>
              </w:rPr>
            </w:pPr>
            <w:r w:rsidRPr="0019480C">
              <w:rPr>
                <w:szCs w:val="24"/>
              </w:rPr>
              <w:t>Low–Medium</w:t>
            </w:r>
          </w:p>
        </w:tc>
      </w:tr>
      <w:tr w:rsidR="00A36455" w:rsidRPr="0019480C" w14:paraId="47725907"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ADE7D01" w14:textId="77777777" w:rsidR="00A36455" w:rsidRPr="0019480C" w:rsidRDefault="00000000" w:rsidP="0019480C">
            <w:pPr>
              <w:spacing w:after="40"/>
              <w:rPr>
                <w:szCs w:val="24"/>
              </w:rPr>
            </w:pPr>
            <w:r w:rsidRPr="0019480C">
              <w:rPr>
                <w:szCs w:val="24"/>
              </w:rPr>
              <w:t>Virtualization overhead</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46E5FB0"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959B1FE"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10E0296"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861FDE" w14:textId="77777777" w:rsidR="00A36455" w:rsidRPr="0019480C" w:rsidRDefault="00000000" w:rsidP="0019480C">
            <w:pPr>
              <w:spacing w:after="40"/>
              <w:rPr>
                <w:szCs w:val="24"/>
              </w:rPr>
            </w:pPr>
            <w:r w:rsidRPr="0019480C">
              <w:rPr>
                <w:szCs w:val="24"/>
              </w:rPr>
              <w:t>Compare same workload under comparable resources</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181464A" w14:textId="77777777" w:rsidR="00A36455" w:rsidRPr="0019480C" w:rsidRDefault="00000000" w:rsidP="0019480C">
            <w:pPr>
              <w:spacing w:after="40"/>
              <w:rPr>
                <w:szCs w:val="24"/>
              </w:rPr>
            </w:pPr>
            <w:r w:rsidRPr="0019480C">
              <w:rPr>
                <w:szCs w:val="24"/>
              </w:rPr>
              <w:t>Low–Medium</w:t>
            </w:r>
          </w:p>
        </w:tc>
      </w:tr>
      <w:tr w:rsidR="00A36455" w:rsidRPr="0019480C" w14:paraId="3665B36D"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8CE3AB6" w14:textId="77777777" w:rsidR="00A36455" w:rsidRPr="0019480C" w:rsidRDefault="00000000" w:rsidP="0019480C">
            <w:pPr>
              <w:spacing w:after="40"/>
              <w:rPr>
                <w:szCs w:val="24"/>
              </w:rPr>
            </w:pPr>
            <w:r w:rsidRPr="0019480C">
              <w:rPr>
                <w:szCs w:val="24"/>
              </w:rPr>
              <w:t>Data loss/corruption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AF116F" w14:textId="77777777" w:rsidR="00A36455" w:rsidRPr="0019480C" w:rsidRDefault="00000000" w:rsidP="0019480C">
            <w:pPr>
              <w:spacing w:after="40"/>
              <w:rPr>
                <w:szCs w:val="24"/>
              </w:rPr>
            </w:pPr>
            <w:r w:rsidRPr="0019480C">
              <w:rPr>
                <w:szCs w:val="24"/>
              </w:rPr>
              <w:t>Low</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93CCDCD"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B022B1"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C2FA562" w14:textId="77777777" w:rsidR="00A36455" w:rsidRPr="0019480C" w:rsidRDefault="00000000" w:rsidP="0019480C">
            <w:pPr>
              <w:spacing w:after="40"/>
              <w:rPr>
                <w:szCs w:val="24"/>
              </w:rPr>
            </w:pPr>
            <w:r w:rsidRPr="0019480C">
              <w:rPr>
                <w:szCs w:val="24"/>
              </w:rPr>
              <w:t>Structured storage, backup and versioned files</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AE88C93" w14:textId="77777777" w:rsidR="00A36455" w:rsidRPr="0019480C" w:rsidRDefault="00000000" w:rsidP="0019480C">
            <w:pPr>
              <w:spacing w:after="40"/>
              <w:rPr>
                <w:szCs w:val="24"/>
              </w:rPr>
            </w:pPr>
            <w:r w:rsidRPr="0019480C">
              <w:rPr>
                <w:szCs w:val="24"/>
              </w:rPr>
              <w:t>Low</w:t>
            </w:r>
          </w:p>
        </w:tc>
      </w:tr>
      <w:tr w:rsidR="00A36455" w:rsidRPr="0019480C" w14:paraId="66EB074D"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A13622" w14:textId="77777777" w:rsidR="00A36455" w:rsidRPr="0019480C" w:rsidRDefault="00000000" w:rsidP="0019480C">
            <w:pPr>
              <w:spacing w:after="40"/>
              <w:rPr>
                <w:szCs w:val="24"/>
              </w:rPr>
            </w:pPr>
            <w:r w:rsidRPr="0019480C">
              <w:rPr>
                <w:szCs w:val="24"/>
              </w:rPr>
              <w:t>Unauthorized API access</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A6B8E1" w14:textId="77777777" w:rsidR="00A36455" w:rsidRPr="0019480C" w:rsidRDefault="00000000" w:rsidP="0019480C">
            <w:pPr>
              <w:spacing w:after="40"/>
              <w:rPr>
                <w:szCs w:val="24"/>
              </w:rPr>
            </w:pPr>
            <w:r w:rsidRPr="0019480C">
              <w:rPr>
                <w:szCs w:val="24"/>
              </w:rPr>
              <w:t>Low</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40F5367"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AFF4AB8"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EE24671" w14:textId="77777777" w:rsidR="00A36455" w:rsidRPr="0019480C" w:rsidRDefault="00000000" w:rsidP="0019480C">
            <w:pPr>
              <w:spacing w:after="40"/>
              <w:rPr>
                <w:szCs w:val="24"/>
              </w:rPr>
            </w:pPr>
            <w:r w:rsidRPr="0019480C">
              <w:rPr>
                <w:szCs w:val="24"/>
              </w:rPr>
              <w:t>Local/protected backend; restrict network exposure</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9B52F78" w14:textId="77777777" w:rsidR="00A36455" w:rsidRPr="0019480C" w:rsidRDefault="00000000" w:rsidP="0019480C">
            <w:pPr>
              <w:spacing w:after="40"/>
              <w:rPr>
                <w:szCs w:val="24"/>
              </w:rPr>
            </w:pPr>
            <w:r w:rsidRPr="0019480C">
              <w:rPr>
                <w:szCs w:val="24"/>
              </w:rPr>
              <w:t>Low</w:t>
            </w:r>
          </w:p>
        </w:tc>
      </w:tr>
      <w:tr w:rsidR="00A36455" w:rsidRPr="0019480C" w14:paraId="02F04CBA"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18406B6" w14:textId="77777777" w:rsidR="00A36455" w:rsidRPr="0019480C" w:rsidRDefault="00000000" w:rsidP="0019480C">
            <w:pPr>
              <w:spacing w:after="40"/>
              <w:rPr>
                <w:szCs w:val="24"/>
              </w:rPr>
            </w:pPr>
            <w:r w:rsidRPr="0019480C">
              <w:rPr>
                <w:szCs w:val="24"/>
              </w:rPr>
              <w:t>Incomplete raw dataset</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0269FB"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4A8914E"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DB5659"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68C554B" w14:textId="77777777" w:rsidR="00A36455" w:rsidRPr="0019480C" w:rsidRDefault="00000000" w:rsidP="0019480C">
            <w:pPr>
              <w:spacing w:after="40"/>
              <w:rPr>
                <w:szCs w:val="24"/>
              </w:rPr>
            </w:pPr>
            <w:r w:rsidRPr="0019480C">
              <w:rPr>
                <w:szCs w:val="24"/>
              </w:rPr>
              <w:t>State evidence limitation; do not invent values</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B10A98" w14:textId="77777777" w:rsidR="00A36455" w:rsidRPr="0019480C" w:rsidRDefault="00000000" w:rsidP="0019480C">
            <w:pPr>
              <w:spacing w:after="40"/>
              <w:rPr>
                <w:szCs w:val="24"/>
              </w:rPr>
            </w:pPr>
            <w:r w:rsidRPr="0019480C">
              <w:rPr>
                <w:szCs w:val="24"/>
              </w:rPr>
              <w:t>Low</w:t>
            </w:r>
          </w:p>
        </w:tc>
      </w:tr>
      <w:tr w:rsidR="00A36455" w:rsidRPr="0019480C" w14:paraId="709FB7FF" w14:textId="77777777">
        <w:trPr>
          <w:jc w:val="center"/>
        </w:trPr>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7BC3770" w14:textId="77777777" w:rsidR="00A36455" w:rsidRPr="0019480C" w:rsidRDefault="00000000" w:rsidP="0019480C">
            <w:pPr>
              <w:spacing w:after="40"/>
              <w:rPr>
                <w:szCs w:val="24"/>
              </w:rPr>
            </w:pPr>
            <w:r w:rsidRPr="0019480C">
              <w:rPr>
                <w:szCs w:val="24"/>
              </w:rPr>
              <w:t>Incorrect interpretation</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A7A28C" w14:textId="77777777" w:rsidR="00A36455" w:rsidRPr="0019480C" w:rsidRDefault="00000000" w:rsidP="0019480C">
            <w:pPr>
              <w:spacing w:after="40"/>
              <w:rPr>
                <w:szCs w:val="24"/>
              </w:rPr>
            </w:pPr>
            <w:r w:rsidRPr="0019480C">
              <w:rPr>
                <w:szCs w:val="24"/>
              </w:rPr>
              <w:t>Medium</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13C40E"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D5515D7" w14:textId="77777777" w:rsidR="00A36455" w:rsidRPr="0019480C" w:rsidRDefault="00000000" w:rsidP="0019480C">
            <w:pPr>
              <w:spacing w:after="40"/>
              <w:rPr>
                <w:szCs w:val="24"/>
              </w:rPr>
            </w:pPr>
            <w:r w:rsidRPr="0019480C">
              <w:rPr>
                <w:szCs w:val="24"/>
              </w:rPr>
              <w:t>High</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33C142" w14:textId="77777777" w:rsidR="00A36455" w:rsidRPr="0019480C" w:rsidRDefault="00000000" w:rsidP="0019480C">
            <w:pPr>
              <w:spacing w:after="40"/>
              <w:rPr>
                <w:szCs w:val="24"/>
              </w:rPr>
            </w:pPr>
            <w:r w:rsidRPr="0019480C">
              <w:rPr>
                <w:szCs w:val="24"/>
              </w:rPr>
              <w:t>Use multi-metric analysis and contextual judgement</w:t>
            </w:r>
          </w:p>
        </w:tc>
        <w:tc>
          <w:tcPr>
            <w:tcW w:w="16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89C6E2" w14:textId="77777777" w:rsidR="00A36455" w:rsidRPr="0019480C" w:rsidRDefault="00000000" w:rsidP="0019480C">
            <w:pPr>
              <w:spacing w:after="40"/>
              <w:rPr>
                <w:szCs w:val="24"/>
              </w:rPr>
            </w:pPr>
            <w:r w:rsidRPr="0019480C">
              <w:rPr>
                <w:szCs w:val="24"/>
              </w:rPr>
              <w:t>Medium</w:t>
            </w:r>
          </w:p>
        </w:tc>
      </w:tr>
    </w:tbl>
    <w:p w14:paraId="3A62A10E" w14:textId="77777777" w:rsidR="00A36455" w:rsidRPr="0019480C" w:rsidRDefault="00A36455" w:rsidP="0019480C">
      <w:pPr>
        <w:rPr>
          <w:szCs w:val="24"/>
        </w:rPr>
      </w:pPr>
    </w:p>
    <w:p w14:paraId="74C973D1" w14:textId="77777777" w:rsidR="00A36455" w:rsidRPr="0019480C" w:rsidRDefault="00000000" w:rsidP="0019480C">
      <w:pPr>
        <w:rPr>
          <w:szCs w:val="24"/>
        </w:rPr>
      </w:pPr>
      <w:r w:rsidRPr="0019480C">
        <w:rPr>
          <w:noProof/>
          <w:szCs w:val="24"/>
        </w:rPr>
        <w:lastRenderedPageBreak/>
        <w:drawing>
          <wp:inline distT="0" distB="0" distL="0" distR="0" wp14:anchorId="31052049" wp14:editId="2CB4571A">
            <wp:extent cx="4572000" cy="44890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_bw.png"/>
                    <pic:cNvPicPr/>
                  </pic:nvPicPr>
                  <pic:blipFill>
                    <a:blip r:embed="rId13"/>
                    <a:stretch>
                      <a:fillRect/>
                    </a:stretch>
                  </pic:blipFill>
                  <pic:spPr>
                    <a:xfrm>
                      <a:off x="0" y="0"/>
                      <a:ext cx="4572000" cy="4489061"/>
                    </a:xfrm>
                    <a:prstGeom prst="rect">
                      <a:avLst/>
                    </a:prstGeom>
                  </pic:spPr>
                </pic:pic>
              </a:graphicData>
            </a:graphic>
          </wp:inline>
        </w:drawing>
      </w:r>
    </w:p>
    <w:p w14:paraId="6F6D220B" w14:textId="77777777" w:rsidR="00A36455" w:rsidRPr="0019480C" w:rsidRDefault="00000000" w:rsidP="00765D27">
      <w:pPr>
        <w:jc w:val="center"/>
        <w:rPr>
          <w:szCs w:val="24"/>
        </w:rPr>
      </w:pPr>
      <w:r w:rsidRPr="0019480C">
        <w:rPr>
          <w:i/>
          <w:szCs w:val="24"/>
        </w:rPr>
        <w:t>Figure 4. Colour risk likelihood–severity matrix used for the Module 3 risk assessment.</w:t>
      </w:r>
    </w:p>
    <w:p w14:paraId="48BFE96C" w14:textId="77777777" w:rsidR="00A36455" w:rsidRDefault="00000000">
      <w:r>
        <w:br w:type="page"/>
      </w:r>
    </w:p>
    <w:p w14:paraId="056A9D98" w14:textId="77777777" w:rsidR="00A36455" w:rsidRDefault="00000000">
      <w:pPr>
        <w:pStyle w:val="Heading1"/>
        <w:spacing w:before="160" w:after="80"/>
      </w:pPr>
      <w:r>
        <w:rPr>
          <w:rFonts w:ascii="Times New Roman" w:eastAsia="Times New Roman" w:hAnsi="Times New Roman"/>
        </w:rPr>
        <w:lastRenderedPageBreak/>
        <w:t>CHAPTER 4</w:t>
      </w:r>
    </w:p>
    <w:p w14:paraId="662C7D06" w14:textId="77777777" w:rsidR="00A36455" w:rsidRDefault="00000000">
      <w:pPr>
        <w:pStyle w:val="Heading1"/>
        <w:jc w:val="both"/>
      </w:pPr>
      <w:r>
        <w:rPr>
          <w:rFonts w:ascii="Times New Roman" w:eastAsia="Times New Roman" w:hAnsi="Times New Roman"/>
        </w:rPr>
        <w:t>IMPLEMENTATION, TESTING &amp; RESULTS, PROJECT MANAGEMENT</w:t>
      </w:r>
    </w:p>
    <w:p w14:paraId="53C540D8"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4.1 Development Approach &amp; Resources</w:t>
      </w:r>
    </w:p>
    <w:p w14:paraId="51558D5D" w14:textId="77777777" w:rsidR="00A36455" w:rsidRPr="0019480C" w:rsidRDefault="00000000" w:rsidP="0019480C">
      <w:pPr>
        <w:rPr>
          <w:szCs w:val="24"/>
        </w:rPr>
      </w:pPr>
      <w:r w:rsidRPr="0019480C">
        <w:rPr>
          <w:szCs w:val="24"/>
        </w:rPr>
        <w:t>The implementation follows a staged engineering workflow: first establish the cloud/server gaming environment; then implement comparable traditional and virtualized execution; next collect and structure performance observations; then apply analytics; and finally expose the comparison through an interactive dashboard. Module 3 is implemented as the measurement-to-analysis stage and depends on the environment established in Modules 1 and 2 and feeds the visualization delivered in Module 4.</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2"/>
        <w:gridCol w:w="3212"/>
        <w:gridCol w:w="3182"/>
      </w:tblGrid>
      <w:tr w:rsidR="00A36455" w:rsidRPr="0019480C" w14:paraId="4A6FB6E2"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A1CFC07" w14:textId="77777777" w:rsidR="00A36455" w:rsidRPr="0019480C" w:rsidRDefault="00000000" w:rsidP="0019480C">
            <w:pPr>
              <w:spacing w:after="40"/>
              <w:rPr>
                <w:szCs w:val="24"/>
              </w:rPr>
            </w:pPr>
            <w:r w:rsidRPr="0019480C">
              <w:rPr>
                <w:b/>
                <w:szCs w:val="24"/>
              </w:rPr>
              <w:t>Resource / Component</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4FD912E" w14:textId="77777777" w:rsidR="00A36455" w:rsidRPr="0019480C" w:rsidRDefault="00000000" w:rsidP="0019480C">
            <w:pPr>
              <w:spacing w:after="40"/>
              <w:rPr>
                <w:szCs w:val="24"/>
              </w:rPr>
            </w:pPr>
            <w:r w:rsidRPr="0019480C">
              <w:rPr>
                <w:b/>
                <w:szCs w:val="24"/>
              </w:rPr>
              <w:t>Purpose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EB7561F" w14:textId="77777777" w:rsidR="00A36455" w:rsidRPr="0019480C" w:rsidRDefault="00000000" w:rsidP="0019480C">
            <w:pPr>
              <w:spacing w:after="40"/>
              <w:rPr>
                <w:szCs w:val="24"/>
              </w:rPr>
            </w:pPr>
            <w:r w:rsidRPr="0019480C">
              <w:rPr>
                <w:b/>
                <w:szCs w:val="24"/>
              </w:rPr>
              <w:t>Stage Used</w:t>
            </w:r>
          </w:p>
        </w:tc>
      </w:tr>
      <w:tr w:rsidR="00A36455" w:rsidRPr="0019480C" w14:paraId="54BD534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AC7CADA" w14:textId="77777777" w:rsidR="00A36455" w:rsidRPr="0019480C" w:rsidRDefault="00000000" w:rsidP="0019480C">
            <w:pPr>
              <w:spacing w:after="40"/>
              <w:rPr>
                <w:szCs w:val="24"/>
              </w:rPr>
            </w:pPr>
            <w:r w:rsidRPr="0019480C">
              <w:rPr>
                <w:szCs w:val="24"/>
              </w:rPr>
              <w:t>Cloud / server infrastructure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BDE35E" w14:textId="77777777" w:rsidR="00A36455" w:rsidRPr="0019480C" w:rsidRDefault="00000000" w:rsidP="0019480C">
            <w:pPr>
              <w:spacing w:after="40"/>
              <w:rPr>
                <w:szCs w:val="24"/>
              </w:rPr>
            </w:pPr>
            <w:r w:rsidRPr="0019480C">
              <w:rPr>
                <w:szCs w:val="24"/>
              </w:rPr>
              <w:t>Remote game execution and streaming</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C83C48" w14:textId="77777777" w:rsidR="00A36455" w:rsidRPr="0019480C" w:rsidRDefault="00000000" w:rsidP="0019480C">
            <w:pPr>
              <w:spacing w:after="40"/>
              <w:rPr>
                <w:szCs w:val="24"/>
              </w:rPr>
            </w:pPr>
            <w:r w:rsidRPr="0019480C">
              <w:rPr>
                <w:szCs w:val="24"/>
              </w:rPr>
              <w:t>Module 1</w:t>
            </w:r>
          </w:p>
        </w:tc>
      </w:tr>
      <w:tr w:rsidR="00A36455" w:rsidRPr="0019480C" w14:paraId="03CFE04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E316CD6" w14:textId="77777777" w:rsidR="00A36455" w:rsidRPr="0019480C" w:rsidRDefault="00000000" w:rsidP="0019480C">
            <w:pPr>
              <w:spacing w:after="40"/>
              <w:rPr>
                <w:szCs w:val="24"/>
              </w:rPr>
            </w:pPr>
            <w:r w:rsidRPr="0019480C">
              <w:rPr>
                <w:szCs w:val="24"/>
              </w:rPr>
              <w:t>Traditional environment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2952F7" w14:textId="77777777" w:rsidR="00A36455" w:rsidRPr="0019480C" w:rsidRDefault="00000000" w:rsidP="0019480C">
            <w:pPr>
              <w:spacing w:after="40"/>
              <w:rPr>
                <w:szCs w:val="24"/>
              </w:rPr>
            </w:pPr>
            <w:r w:rsidRPr="0019480C">
              <w:rPr>
                <w:szCs w:val="24"/>
              </w:rPr>
              <w:t>Baseline execution condition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160A612" w14:textId="77777777" w:rsidR="00A36455" w:rsidRPr="0019480C" w:rsidRDefault="00000000" w:rsidP="0019480C">
            <w:pPr>
              <w:spacing w:after="40"/>
              <w:rPr>
                <w:szCs w:val="24"/>
              </w:rPr>
            </w:pPr>
            <w:r w:rsidRPr="0019480C">
              <w:rPr>
                <w:szCs w:val="24"/>
              </w:rPr>
              <w:t>Module 2</w:t>
            </w:r>
          </w:p>
        </w:tc>
      </w:tr>
      <w:tr w:rsidR="00A36455" w:rsidRPr="0019480C" w14:paraId="7E251509"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8DCA2B1" w14:textId="77777777" w:rsidR="00A36455" w:rsidRPr="0019480C" w:rsidRDefault="00000000" w:rsidP="0019480C">
            <w:pPr>
              <w:spacing w:after="40"/>
              <w:rPr>
                <w:szCs w:val="24"/>
              </w:rPr>
            </w:pPr>
            <w:r w:rsidRPr="0019480C">
              <w:rPr>
                <w:szCs w:val="24"/>
              </w:rPr>
              <w:t>Virtualized environment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35A4D66" w14:textId="77777777" w:rsidR="00A36455" w:rsidRPr="0019480C" w:rsidRDefault="00000000" w:rsidP="0019480C">
            <w:pPr>
              <w:spacing w:after="40"/>
              <w:rPr>
                <w:szCs w:val="24"/>
              </w:rPr>
            </w:pPr>
            <w:r w:rsidRPr="0019480C">
              <w:rPr>
                <w:szCs w:val="24"/>
              </w:rPr>
              <w:t>Comparison execution condition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580783" w14:textId="77777777" w:rsidR="00A36455" w:rsidRPr="0019480C" w:rsidRDefault="00000000" w:rsidP="0019480C">
            <w:pPr>
              <w:spacing w:after="40"/>
              <w:rPr>
                <w:szCs w:val="24"/>
              </w:rPr>
            </w:pPr>
            <w:r w:rsidRPr="0019480C">
              <w:rPr>
                <w:szCs w:val="24"/>
              </w:rPr>
              <w:t>Module 2</w:t>
            </w:r>
          </w:p>
        </w:tc>
      </w:tr>
      <w:tr w:rsidR="00A36455" w:rsidRPr="0019480C" w14:paraId="51B2273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FA50269" w14:textId="77777777" w:rsidR="00A36455" w:rsidRPr="0019480C" w:rsidRDefault="00000000" w:rsidP="0019480C">
            <w:pPr>
              <w:spacing w:after="40"/>
              <w:rPr>
                <w:szCs w:val="24"/>
              </w:rPr>
            </w:pPr>
            <w:r w:rsidRPr="0019480C">
              <w:rPr>
                <w:szCs w:val="24"/>
              </w:rPr>
              <w:t>FPS / latency / CPU / memory / GPU / bandwidth</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5A77FF" w14:textId="77777777" w:rsidR="00A36455" w:rsidRPr="0019480C" w:rsidRDefault="00000000" w:rsidP="0019480C">
            <w:pPr>
              <w:spacing w:after="40"/>
              <w:rPr>
                <w:szCs w:val="24"/>
              </w:rPr>
            </w:pPr>
            <w:r w:rsidRPr="0019480C">
              <w:rPr>
                <w:szCs w:val="24"/>
              </w:rPr>
              <w:t>Performance evidence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1BA433C" w14:textId="77777777" w:rsidR="00A36455" w:rsidRPr="0019480C" w:rsidRDefault="00000000" w:rsidP="0019480C">
            <w:pPr>
              <w:spacing w:after="40"/>
              <w:rPr>
                <w:szCs w:val="24"/>
              </w:rPr>
            </w:pPr>
            <w:r w:rsidRPr="0019480C">
              <w:rPr>
                <w:szCs w:val="24"/>
              </w:rPr>
              <w:t>Module 3</w:t>
            </w:r>
          </w:p>
        </w:tc>
      </w:tr>
      <w:tr w:rsidR="00A36455" w:rsidRPr="0019480C" w14:paraId="613CAD3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A9761B1" w14:textId="77777777" w:rsidR="00A36455" w:rsidRPr="0019480C" w:rsidRDefault="00000000" w:rsidP="0019480C">
            <w:pPr>
              <w:spacing w:after="40"/>
              <w:rPr>
                <w:szCs w:val="24"/>
              </w:rPr>
            </w:pPr>
            <w:r w:rsidRPr="0019480C">
              <w:rPr>
                <w:szCs w:val="24"/>
              </w:rPr>
              <w:t>Structured dataset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C8B8EAD" w14:textId="77777777" w:rsidR="00A36455" w:rsidRPr="0019480C" w:rsidRDefault="00000000" w:rsidP="0019480C">
            <w:pPr>
              <w:spacing w:after="40"/>
              <w:rPr>
                <w:szCs w:val="24"/>
              </w:rPr>
            </w:pPr>
            <w:r w:rsidRPr="0019480C">
              <w:rPr>
                <w:szCs w:val="24"/>
              </w:rPr>
              <w:t>Persistent analytical input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ED78B5" w14:textId="77777777" w:rsidR="00A36455" w:rsidRPr="0019480C" w:rsidRDefault="00000000" w:rsidP="0019480C">
            <w:pPr>
              <w:spacing w:after="40"/>
              <w:rPr>
                <w:szCs w:val="24"/>
              </w:rPr>
            </w:pPr>
            <w:r w:rsidRPr="0019480C">
              <w:rPr>
                <w:szCs w:val="24"/>
              </w:rPr>
              <w:t>Module 3</w:t>
            </w:r>
          </w:p>
        </w:tc>
      </w:tr>
      <w:tr w:rsidR="00A36455" w:rsidRPr="0019480C" w14:paraId="2E3782C5"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FCEF62B" w14:textId="77777777" w:rsidR="00A36455" w:rsidRPr="0019480C" w:rsidRDefault="00000000" w:rsidP="0019480C">
            <w:pPr>
              <w:spacing w:after="40"/>
              <w:rPr>
                <w:szCs w:val="24"/>
              </w:rPr>
            </w:pPr>
            <w:r w:rsidRPr="0019480C">
              <w:rPr>
                <w:szCs w:val="24"/>
              </w:rPr>
              <w:t>Python FastAPI</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1C6B6DF" w14:textId="77777777" w:rsidR="00A36455" w:rsidRPr="0019480C" w:rsidRDefault="00000000" w:rsidP="0019480C">
            <w:pPr>
              <w:spacing w:after="40"/>
              <w:rPr>
                <w:szCs w:val="24"/>
              </w:rPr>
            </w:pPr>
            <w:r w:rsidRPr="0019480C">
              <w:rPr>
                <w:szCs w:val="24"/>
              </w:rPr>
              <w:t>Analytics/API backend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F626E89" w14:textId="77777777" w:rsidR="00A36455" w:rsidRPr="0019480C" w:rsidRDefault="00000000" w:rsidP="0019480C">
            <w:pPr>
              <w:spacing w:after="40"/>
              <w:rPr>
                <w:szCs w:val="24"/>
              </w:rPr>
            </w:pPr>
            <w:r w:rsidRPr="0019480C">
              <w:rPr>
                <w:szCs w:val="24"/>
              </w:rPr>
              <w:t>Module 3 / Dashboard integration</w:t>
            </w:r>
          </w:p>
        </w:tc>
      </w:tr>
      <w:tr w:rsidR="00A36455" w:rsidRPr="0019480C" w14:paraId="6E737DC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2A082EE" w14:textId="77777777" w:rsidR="00A36455" w:rsidRPr="0019480C" w:rsidRDefault="00000000" w:rsidP="0019480C">
            <w:pPr>
              <w:spacing w:after="40"/>
              <w:rPr>
                <w:szCs w:val="24"/>
              </w:rPr>
            </w:pPr>
            <w:r w:rsidRPr="0019480C">
              <w:rPr>
                <w:szCs w:val="24"/>
              </w:rPr>
              <w:t>React 18.2.0</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CBA341" w14:textId="77777777" w:rsidR="00A36455" w:rsidRPr="0019480C" w:rsidRDefault="00000000" w:rsidP="0019480C">
            <w:pPr>
              <w:spacing w:after="40"/>
              <w:rPr>
                <w:szCs w:val="24"/>
              </w:rPr>
            </w:pPr>
            <w:r w:rsidRPr="0019480C">
              <w:rPr>
                <w:szCs w:val="24"/>
              </w:rPr>
              <w:t>Interactive frontend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942B054" w14:textId="77777777" w:rsidR="00A36455" w:rsidRPr="0019480C" w:rsidRDefault="00000000" w:rsidP="0019480C">
            <w:pPr>
              <w:spacing w:after="40"/>
              <w:rPr>
                <w:szCs w:val="24"/>
              </w:rPr>
            </w:pPr>
            <w:r w:rsidRPr="0019480C">
              <w:rPr>
                <w:szCs w:val="24"/>
              </w:rPr>
              <w:t>Module 4</w:t>
            </w:r>
          </w:p>
        </w:tc>
      </w:tr>
      <w:tr w:rsidR="00A36455" w:rsidRPr="0019480C" w14:paraId="77263809"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FAE18E8" w14:textId="77777777" w:rsidR="00A36455" w:rsidRPr="0019480C" w:rsidRDefault="00000000" w:rsidP="0019480C">
            <w:pPr>
              <w:spacing w:after="40"/>
              <w:rPr>
                <w:szCs w:val="24"/>
              </w:rPr>
            </w:pPr>
            <w:r w:rsidRPr="0019480C">
              <w:rPr>
                <w:szCs w:val="24"/>
              </w:rPr>
              <w:t>Vite 5.1.6</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4FE6ACD" w14:textId="77777777" w:rsidR="00A36455" w:rsidRPr="0019480C" w:rsidRDefault="00000000" w:rsidP="0019480C">
            <w:pPr>
              <w:spacing w:after="40"/>
              <w:rPr>
                <w:szCs w:val="24"/>
              </w:rPr>
            </w:pPr>
            <w:r w:rsidRPr="0019480C">
              <w:rPr>
                <w:szCs w:val="24"/>
              </w:rPr>
              <w:t>Frontend development/build server</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F54113E" w14:textId="77777777" w:rsidR="00A36455" w:rsidRPr="0019480C" w:rsidRDefault="00000000" w:rsidP="0019480C">
            <w:pPr>
              <w:spacing w:after="40"/>
              <w:rPr>
                <w:szCs w:val="24"/>
              </w:rPr>
            </w:pPr>
            <w:r w:rsidRPr="0019480C">
              <w:rPr>
                <w:szCs w:val="24"/>
              </w:rPr>
              <w:t>Module 4</w:t>
            </w:r>
          </w:p>
        </w:tc>
      </w:tr>
      <w:tr w:rsidR="00A36455" w:rsidRPr="0019480C" w14:paraId="231CCBE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0409A2C" w14:textId="77777777" w:rsidR="00A36455" w:rsidRPr="0019480C" w:rsidRDefault="00000000" w:rsidP="0019480C">
            <w:pPr>
              <w:spacing w:after="40"/>
              <w:rPr>
                <w:szCs w:val="24"/>
              </w:rPr>
            </w:pPr>
            <w:r w:rsidRPr="0019480C">
              <w:rPr>
                <w:szCs w:val="24"/>
              </w:rPr>
              <w:t>Recharts 2.12.2</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96748DA" w14:textId="77777777" w:rsidR="00A36455" w:rsidRPr="0019480C" w:rsidRDefault="00000000" w:rsidP="0019480C">
            <w:pPr>
              <w:spacing w:after="40"/>
              <w:rPr>
                <w:szCs w:val="24"/>
              </w:rPr>
            </w:pPr>
            <w:r w:rsidRPr="0019480C">
              <w:rPr>
                <w:szCs w:val="24"/>
              </w:rPr>
              <w:t>Charts and data visualization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A6295E2" w14:textId="77777777" w:rsidR="00A36455" w:rsidRPr="0019480C" w:rsidRDefault="00000000" w:rsidP="0019480C">
            <w:pPr>
              <w:spacing w:after="40"/>
              <w:rPr>
                <w:szCs w:val="24"/>
              </w:rPr>
            </w:pPr>
            <w:r w:rsidRPr="0019480C">
              <w:rPr>
                <w:szCs w:val="24"/>
              </w:rPr>
              <w:t>Module 4</w:t>
            </w:r>
          </w:p>
        </w:tc>
      </w:tr>
      <w:tr w:rsidR="00A36455" w:rsidRPr="0019480C" w14:paraId="13780040"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2C73DBA" w14:textId="77777777" w:rsidR="00A36455" w:rsidRPr="0019480C" w:rsidRDefault="00000000" w:rsidP="0019480C">
            <w:pPr>
              <w:spacing w:after="40"/>
              <w:rPr>
                <w:szCs w:val="24"/>
              </w:rPr>
            </w:pPr>
            <w:r w:rsidRPr="0019480C">
              <w:rPr>
                <w:szCs w:val="24"/>
              </w:rPr>
              <w:t>Lucide React 0.344.0</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97D61F" w14:textId="77777777" w:rsidR="00A36455" w:rsidRPr="0019480C" w:rsidRDefault="00000000" w:rsidP="0019480C">
            <w:pPr>
              <w:spacing w:after="40"/>
              <w:rPr>
                <w:szCs w:val="24"/>
              </w:rPr>
            </w:pPr>
            <w:r w:rsidRPr="0019480C">
              <w:rPr>
                <w:szCs w:val="24"/>
              </w:rPr>
              <w:t>Interface icons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BFE3D06" w14:textId="77777777" w:rsidR="00A36455" w:rsidRPr="0019480C" w:rsidRDefault="00000000" w:rsidP="0019480C">
            <w:pPr>
              <w:spacing w:after="40"/>
              <w:rPr>
                <w:szCs w:val="24"/>
              </w:rPr>
            </w:pPr>
            <w:r w:rsidRPr="0019480C">
              <w:rPr>
                <w:szCs w:val="24"/>
              </w:rPr>
              <w:t>Module 4</w:t>
            </w:r>
          </w:p>
        </w:tc>
      </w:tr>
    </w:tbl>
    <w:p w14:paraId="7DAE4E78" w14:textId="77777777" w:rsidR="00A36455" w:rsidRPr="0019480C" w:rsidRDefault="00A36455" w:rsidP="0019480C">
      <w:pPr>
        <w:rPr>
          <w:szCs w:val="24"/>
        </w:rPr>
      </w:pPr>
    </w:p>
    <w:p w14:paraId="23054CC7"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lastRenderedPageBreak/>
        <w:t>4.2 Hardware / Software / Fabrication Implementation &amp; Modern Tools Used</w:t>
      </w:r>
    </w:p>
    <w:p w14:paraId="1D5F3973"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4.2.1 Hardware / Infrastructure</w:t>
      </w:r>
    </w:p>
    <w:p w14:paraId="692BAB5E" w14:textId="77777777" w:rsidR="00A36455" w:rsidRPr="0019480C" w:rsidRDefault="00000000" w:rsidP="0019480C">
      <w:pPr>
        <w:rPr>
          <w:szCs w:val="24"/>
        </w:rPr>
      </w:pPr>
      <w:r w:rsidRPr="0019480C">
        <w:rPr>
          <w:szCs w:val="24"/>
        </w:rPr>
        <w:t>The project uses client devices and cloud/server computing infrastructure as represented in the supplied architecture. The exact processor, GPU model, RAM capacity and network equipment specifications are not included in the supplied text/code package, so this report records the functional resource classes rather than inventing hardware specifications.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190"/>
        <w:gridCol w:w="3189"/>
      </w:tblGrid>
      <w:tr w:rsidR="00A36455" w:rsidRPr="0019480C" w14:paraId="425B7AD2"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B5A3700" w14:textId="77777777" w:rsidR="00A36455" w:rsidRPr="0019480C" w:rsidRDefault="00000000" w:rsidP="0019480C">
            <w:pPr>
              <w:spacing w:after="40"/>
              <w:rPr>
                <w:szCs w:val="24"/>
              </w:rPr>
            </w:pPr>
            <w:r w:rsidRPr="0019480C">
              <w:rPr>
                <w:b/>
                <w:szCs w:val="24"/>
              </w:rPr>
              <w:t>Infrastructure Element</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EFCCC85" w14:textId="77777777" w:rsidR="00A36455" w:rsidRPr="0019480C" w:rsidRDefault="00000000" w:rsidP="0019480C">
            <w:pPr>
              <w:spacing w:after="40"/>
              <w:rPr>
                <w:szCs w:val="24"/>
              </w:rPr>
            </w:pPr>
            <w:r w:rsidRPr="0019480C">
              <w:rPr>
                <w:b/>
                <w:szCs w:val="24"/>
              </w:rPr>
              <w:t>Purpose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33EFC22" w14:textId="77777777" w:rsidR="00A36455" w:rsidRPr="0019480C" w:rsidRDefault="00000000" w:rsidP="0019480C">
            <w:pPr>
              <w:spacing w:after="40"/>
              <w:rPr>
                <w:szCs w:val="24"/>
              </w:rPr>
            </w:pPr>
            <w:r w:rsidRPr="0019480C">
              <w:rPr>
                <w:b/>
                <w:szCs w:val="24"/>
              </w:rPr>
              <w:t>Evidence Status</w:t>
            </w:r>
          </w:p>
        </w:tc>
      </w:tr>
      <w:tr w:rsidR="00A36455" w:rsidRPr="0019480C" w14:paraId="6926301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A83954B" w14:textId="77777777" w:rsidR="00A36455" w:rsidRPr="0019480C" w:rsidRDefault="00000000" w:rsidP="0019480C">
            <w:pPr>
              <w:spacing w:after="40"/>
              <w:rPr>
                <w:szCs w:val="24"/>
              </w:rPr>
            </w:pPr>
            <w:r w:rsidRPr="0019480C">
              <w:rPr>
                <w:szCs w:val="24"/>
              </w:rPr>
              <w:t>Client laptop/desktop/mobile class device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033145" w14:textId="77777777" w:rsidR="00A36455" w:rsidRPr="0019480C" w:rsidRDefault="00000000" w:rsidP="0019480C">
            <w:pPr>
              <w:spacing w:after="40"/>
              <w:rPr>
                <w:szCs w:val="24"/>
              </w:rPr>
            </w:pPr>
            <w:r w:rsidRPr="0019480C">
              <w:rPr>
                <w:szCs w:val="24"/>
              </w:rPr>
              <w:t>Receives the game stream and provides user interaction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685E16E" w14:textId="77777777" w:rsidR="00A36455" w:rsidRPr="0019480C" w:rsidRDefault="00000000" w:rsidP="0019480C">
            <w:pPr>
              <w:spacing w:after="40"/>
              <w:rPr>
                <w:szCs w:val="24"/>
              </w:rPr>
            </w:pPr>
            <w:r w:rsidRPr="0019480C">
              <w:rPr>
                <w:szCs w:val="24"/>
              </w:rPr>
              <w:t>Shown in supplied architecture</w:t>
            </w:r>
          </w:p>
        </w:tc>
      </w:tr>
      <w:tr w:rsidR="00A36455" w:rsidRPr="0019480C" w14:paraId="61C31469"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100193" w14:textId="77777777" w:rsidR="00A36455" w:rsidRPr="0019480C" w:rsidRDefault="00000000" w:rsidP="0019480C">
            <w:pPr>
              <w:spacing w:after="40"/>
              <w:rPr>
                <w:szCs w:val="24"/>
              </w:rPr>
            </w:pPr>
            <w:r w:rsidRPr="0019480C">
              <w:rPr>
                <w:szCs w:val="24"/>
              </w:rPr>
              <w:t>Cloud/server host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196414" w14:textId="77777777" w:rsidR="00A36455" w:rsidRPr="0019480C" w:rsidRDefault="00000000" w:rsidP="0019480C">
            <w:pPr>
              <w:spacing w:after="40"/>
              <w:rPr>
                <w:szCs w:val="24"/>
              </w:rPr>
            </w:pPr>
            <w:r w:rsidRPr="0019480C">
              <w:rPr>
                <w:szCs w:val="24"/>
              </w:rPr>
              <w:t>Executes the game workload and provides compute resources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72140E3" w14:textId="77777777" w:rsidR="00A36455" w:rsidRPr="0019480C" w:rsidRDefault="00000000" w:rsidP="0019480C">
            <w:pPr>
              <w:spacing w:after="40"/>
              <w:rPr>
                <w:szCs w:val="24"/>
              </w:rPr>
            </w:pPr>
            <w:r w:rsidRPr="0019480C">
              <w:rPr>
                <w:szCs w:val="24"/>
              </w:rPr>
              <w:t>Specified in project presentation</w:t>
            </w:r>
          </w:p>
        </w:tc>
      </w:tr>
      <w:tr w:rsidR="00A36455" w:rsidRPr="0019480C" w14:paraId="47A261A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3F2F915" w14:textId="77777777" w:rsidR="00A36455" w:rsidRPr="0019480C" w:rsidRDefault="00000000" w:rsidP="0019480C">
            <w:pPr>
              <w:spacing w:after="40"/>
              <w:rPr>
                <w:szCs w:val="24"/>
              </w:rPr>
            </w:pPr>
            <w:r w:rsidRPr="0019480C">
              <w:rPr>
                <w:szCs w:val="24"/>
              </w:rPr>
              <w:t>CPU</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B4A548C" w14:textId="77777777" w:rsidR="00A36455" w:rsidRPr="0019480C" w:rsidRDefault="00000000" w:rsidP="0019480C">
            <w:pPr>
              <w:spacing w:after="40"/>
              <w:rPr>
                <w:szCs w:val="24"/>
              </w:rPr>
            </w:pPr>
            <w:r w:rsidRPr="0019480C">
              <w:rPr>
                <w:szCs w:val="24"/>
              </w:rPr>
              <w:t>General-purpose game/application computation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9A685C" w14:textId="77777777" w:rsidR="00A36455" w:rsidRPr="0019480C" w:rsidRDefault="00000000" w:rsidP="0019480C">
            <w:pPr>
              <w:spacing w:after="40"/>
              <w:rPr>
                <w:szCs w:val="24"/>
              </w:rPr>
            </w:pPr>
            <w:r w:rsidRPr="0019480C">
              <w:rPr>
                <w:szCs w:val="24"/>
              </w:rPr>
              <w:t>Metric explicitly collected</w:t>
            </w:r>
          </w:p>
        </w:tc>
      </w:tr>
      <w:tr w:rsidR="00A36455" w:rsidRPr="0019480C" w14:paraId="768A262A"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B89CB91" w14:textId="77777777" w:rsidR="00A36455" w:rsidRPr="0019480C" w:rsidRDefault="00000000" w:rsidP="0019480C">
            <w:pPr>
              <w:spacing w:after="40"/>
              <w:rPr>
                <w:szCs w:val="24"/>
              </w:rPr>
            </w:pPr>
            <w:r w:rsidRPr="0019480C">
              <w:rPr>
                <w:szCs w:val="24"/>
              </w:rPr>
              <w:t>GPU</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053497A" w14:textId="77777777" w:rsidR="00A36455" w:rsidRPr="0019480C" w:rsidRDefault="00000000" w:rsidP="0019480C">
            <w:pPr>
              <w:spacing w:after="40"/>
              <w:rPr>
                <w:szCs w:val="24"/>
              </w:rPr>
            </w:pPr>
            <w:r w:rsidRPr="0019480C">
              <w:rPr>
                <w:szCs w:val="24"/>
              </w:rPr>
              <w:t>Rendering/graphics workload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63691F5" w14:textId="77777777" w:rsidR="00A36455" w:rsidRPr="0019480C" w:rsidRDefault="00000000" w:rsidP="0019480C">
            <w:pPr>
              <w:spacing w:after="40"/>
              <w:rPr>
                <w:szCs w:val="24"/>
              </w:rPr>
            </w:pPr>
            <w:r w:rsidRPr="0019480C">
              <w:rPr>
                <w:szCs w:val="24"/>
              </w:rPr>
              <w:t>Metric explicitly collected</w:t>
            </w:r>
          </w:p>
        </w:tc>
      </w:tr>
      <w:tr w:rsidR="00A36455" w:rsidRPr="0019480C" w14:paraId="1B15AF39"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CE70202" w14:textId="77777777" w:rsidR="00A36455" w:rsidRPr="0019480C" w:rsidRDefault="00000000" w:rsidP="0019480C">
            <w:pPr>
              <w:spacing w:after="40"/>
              <w:rPr>
                <w:szCs w:val="24"/>
              </w:rPr>
            </w:pPr>
            <w:r w:rsidRPr="0019480C">
              <w:rPr>
                <w:szCs w:val="24"/>
              </w:rPr>
              <w:t>RAM</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44DE2B" w14:textId="77777777" w:rsidR="00A36455" w:rsidRPr="0019480C" w:rsidRDefault="00000000" w:rsidP="0019480C">
            <w:pPr>
              <w:spacing w:after="40"/>
              <w:rPr>
                <w:szCs w:val="24"/>
              </w:rPr>
            </w:pPr>
            <w:r w:rsidRPr="0019480C">
              <w:rPr>
                <w:szCs w:val="24"/>
              </w:rPr>
              <w:t>Memory allocation for execution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E0BF07D" w14:textId="77777777" w:rsidR="00A36455" w:rsidRPr="0019480C" w:rsidRDefault="00000000" w:rsidP="0019480C">
            <w:pPr>
              <w:spacing w:after="40"/>
              <w:rPr>
                <w:szCs w:val="24"/>
              </w:rPr>
            </w:pPr>
            <w:r w:rsidRPr="0019480C">
              <w:rPr>
                <w:szCs w:val="24"/>
              </w:rPr>
              <w:t>Metric explicitly collected</w:t>
            </w:r>
          </w:p>
        </w:tc>
      </w:tr>
      <w:tr w:rsidR="00A36455" w:rsidRPr="0019480C" w14:paraId="2ABFC19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9EFDFF2" w14:textId="77777777" w:rsidR="00A36455" w:rsidRPr="0019480C" w:rsidRDefault="00000000" w:rsidP="0019480C">
            <w:pPr>
              <w:spacing w:after="40"/>
              <w:rPr>
                <w:szCs w:val="24"/>
              </w:rPr>
            </w:pPr>
            <w:r w:rsidRPr="0019480C">
              <w:rPr>
                <w:szCs w:val="24"/>
              </w:rPr>
              <w:t>Network link</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26F1044" w14:textId="77777777" w:rsidR="00A36455" w:rsidRPr="0019480C" w:rsidRDefault="00000000" w:rsidP="0019480C">
            <w:pPr>
              <w:spacing w:after="40"/>
              <w:rPr>
                <w:szCs w:val="24"/>
              </w:rPr>
            </w:pPr>
            <w:r w:rsidRPr="0019480C">
              <w:rPr>
                <w:szCs w:val="24"/>
              </w:rPr>
              <w:t>Carries interactive stream and traffic</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9CFFA3D" w14:textId="77777777" w:rsidR="00A36455" w:rsidRPr="0019480C" w:rsidRDefault="00000000" w:rsidP="0019480C">
            <w:pPr>
              <w:spacing w:after="40"/>
              <w:rPr>
                <w:szCs w:val="24"/>
              </w:rPr>
            </w:pPr>
            <w:r w:rsidRPr="0019480C">
              <w:rPr>
                <w:szCs w:val="24"/>
              </w:rPr>
              <w:t>Latency/bandwidth explicitly collected</w:t>
            </w:r>
          </w:p>
        </w:tc>
      </w:tr>
    </w:tbl>
    <w:p w14:paraId="19737A81" w14:textId="77777777" w:rsidR="00A36455" w:rsidRPr="0019480C" w:rsidRDefault="00A36455" w:rsidP="0019480C">
      <w:pPr>
        <w:rPr>
          <w:szCs w:val="24"/>
        </w:rPr>
      </w:pPr>
    </w:p>
    <w:p w14:paraId="7E2F71DD"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4.2.2 Software Implementation</w:t>
      </w:r>
    </w:p>
    <w:p w14:paraId="7D3024AA" w14:textId="77777777" w:rsidR="00A36455" w:rsidRPr="0019480C" w:rsidRDefault="00000000" w:rsidP="0019480C">
      <w:pPr>
        <w:rPr>
          <w:szCs w:val="24"/>
        </w:rPr>
      </w:pPr>
      <w:r w:rsidRPr="0019480C">
        <w:rPr>
          <w:szCs w:val="24"/>
        </w:rPr>
        <w:t>The supplied package manifest identifies React, React DOM, Recharts and Lucide React as application dependencies and Vite with the React plugin as development dependencies. The launcher starts the Python FastAPI analytics backend on 127.0.0.1:8000 and the React/Vite dashboard through npm run dev, then opens the dashboard at localhost:3000. The Vite configuration proxies /api requests to the FastAPI backend.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8"/>
        <w:gridCol w:w="3188"/>
        <w:gridCol w:w="3200"/>
      </w:tblGrid>
      <w:tr w:rsidR="00A36455" w:rsidRPr="0019480C" w14:paraId="2F60F610"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3AFB97DA" w14:textId="77777777" w:rsidR="00A36455" w:rsidRPr="0019480C" w:rsidRDefault="00000000" w:rsidP="0019480C">
            <w:pPr>
              <w:spacing w:after="40"/>
              <w:rPr>
                <w:szCs w:val="24"/>
              </w:rPr>
            </w:pPr>
            <w:r w:rsidRPr="0019480C">
              <w:rPr>
                <w:b/>
                <w:szCs w:val="24"/>
              </w:rPr>
              <w:t>Tool / Software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0FD570B" w14:textId="77777777" w:rsidR="00A36455" w:rsidRPr="0019480C" w:rsidRDefault="00000000" w:rsidP="0019480C">
            <w:pPr>
              <w:spacing w:after="40"/>
              <w:rPr>
                <w:szCs w:val="24"/>
              </w:rPr>
            </w:pPr>
            <w:r w:rsidRPr="0019480C">
              <w:rPr>
                <w:b/>
                <w:szCs w:val="24"/>
              </w:rPr>
              <w:t>Purposeful Use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72011A75" w14:textId="77777777" w:rsidR="00A36455" w:rsidRPr="0019480C" w:rsidRDefault="00000000" w:rsidP="0019480C">
            <w:pPr>
              <w:spacing w:after="40"/>
              <w:rPr>
                <w:szCs w:val="24"/>
              </w:rPr>
            </w:pPr>
            <w:r w:rsidRPr="0019480C">
              <w:rPr>
                <w:b/>
                <w:szCs w:val="24"/>
              </w:rPr>
              <w:t>Stage Used</w:t>
            </w:r>
          </w:p>
        </w:tc>
      </w:tr>
      <w:tr w:rsidR="00A36455" w:rsidRPr="0019480C" w14:paraId="64D7F6CB"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CC8B85" w14:textId="77777777" w:rsidR="00A36455" w:rsidRPr="0019480C" w:rsidRDefault="00000000" w:rsidP="0019480C">
            <w:pPr>
              <w:spacing w:after="40"/>
              <w:rPr>
                <w:szCs w:val="24"/>
              </w:rPr>
            </w:pPr>
            <w:r w:rsidRPr="0019480C">
              <w:rPr>
                <w:szCs w:val="24"/>
              </w:rPr>
              <w:t>Python FastAPI</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31140A4" w14:textId="77777777" w:rsidR="00A36455" w:rsidRPr="0019480C" w:rsidRDefault="00000000" w:rsidP="0019480C">
            <w:pPr>
              <w:spacing w:after="40"/>
              <w:rPr>
                <w:szCs w:val="24"/>
              </w:rPr>
            </w:pPr>
            <w:r w:rsidRPr="0019480C">
              <w:rPr>
                <w:szCs w:val="24"/>
              </w:rPr>
              <w:t>Analytics service/API</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7E98674" w14:textId="77777777" w:rsidR="00A36455" w:rsidRPr="0019480C" w:rsidRDefault="00000000" w:rsidP="0019480C">
            <w:pPr>
              <w:spacing w:after="40"/>
              <w:rPr>
                <w:szCs w:val="24"/>
              </w:rPr>
            </w:pPr>
            <w:r w:rsidRPr="0019480C">
              <w:rPr>
                <w:szCs w:val="24"/>
              </w:rPr>
              <w:t>Module 3</w:t>
            </w:r>
          </w:p>
        </w:tc>
      </w:tr>
      <w:tr w:rsidR="00A36455" w:rsidRPr="0019480C" w14:paraId="7A925BF6"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C23B4BE" w14:textId="77777777" w:rsidR="00A36455" w:rsidRPr="0019480C" w:rsidRDefault="00000000" w:rsidP="0019480C">
            <w:pPr>
              <w:spacing w:after="40"/>
              <w:rPr>
                <w:szCs w:val="24"/>
              </w:rPr>
            </w:pPr>
            <w:r w:rsidRPr="0019480C">
              <w:rPr>
                <w:szCs w:val="24"/>
              </w:rPr>
              <w:lastRenderedPageBreak/>
              <w:t>React 18.2.0</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0D9C58D" w14:textId="77777777" w:rsidR="00A36455" w:rsidRPr="0019480C" w:rsidRDefault="00000000" w:rsidP="0019480C">
            <w:pPr>
              <w:spacing w:after="40"/>
              <w:rPr>
                <w:szCs w:val="24"/>
              </w:rPr>
            </w:pPr>
            <w:r w:rsidRPr="0019480C">
              <w:rPr>
                <w:szCs w:val="24"/>
              </w:rPr>
              <w:t>Interactive dashboard UI</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7C749D" w14:textId="77777777" w:rsidR="00A36455" w:rsidRPr="0019480C" w:rsidRDefault="00000000" w:rsidP="0019480C">
            <w:pPr>
              <w:spacing w:after="40"/>
              <w:rPr>
                <w:szCs w:val="24"/>
              </w:rPr>
            </w:pPr>
            <w:r w:rsidRPr="0019480C">
              <w:rPr>
                <w:szCs w:val="24"/>
              </w:rPr>
              <w:t>Module 4</w:t>
            </w:r>
          </w:p>
        </w:tc>
      </w:tr>
      <w:tr w:rsidR="00A36455" w:rsidRPr="0019480C" w14:paraId="0E5D921B"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BDEDDA8" w14:textId="77777777" w:rsidR="00A36455" w:rsidRPr="0019480C" w:rsidRDefault="00000000" w:rsidP="0019480C">
            <w:pPr>
              <w:spacing w:after="40"/>
              <w:rPr>
                <w:szCs w:val="24"/>
              </w:rPr>
            </w:pPr>
            <w:r w:rsidRPr="0019480C">
              <w:rPr>
                <w:szCs w:val="24"/>
              </w:rPr>
              <w:t>React DOM 18.2.0</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EA6873" w14:textId="77777777" w:rsidR="00A36455" w:rsidRPr="0019480C" w:rsidRDefault="00000000" w:rsidP="0019480C">
            <w:pPr>
              <w:spacing w:after="40"/>
              <w:rPr>
                <w:szCs w:val="24"/>
              </w:rPr>
            </w:pPr>
            <w:r w:rsidRPr="0019480C">
              <w:rPr>
                <w:szCs w:val="24"/>
              </w:rPr>
              <w:t>Browser rendering for React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EB5C544" w14:textId="77777777" w:rsidR="00A36455" w:rsidRPr="0019480C" w:rsidRDefault="00000000" w:rsidP="0019480C">
            <w:pPr>
              <w:spacing w:after="40"/>
              <w:rPr>
                <w:szCs w:val="24"/>
              </w:rPr>
            </w:pPr>
            <w:r w:rsidRPr="0019480C">
              <w:rPr>
                <w:szCs w:val="24"/>
              </w:rPr>
              <w:t>Module 4</w:t>
            </w:r>
          </w:p>
        </w:tc>
      </w:tr>
      <w:tr w:rsidR="00A36455" w:rsidRPr="0019480C" w14:paraId="000B37B0"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6BAC577" w14:textId="77777777" w:rsidR="00A36455" w:rsidRPr="0019480C" w:rsidRDefault="00000000" w:rsidP="0019480C">
            <w:pPr>
              <w:spacing w:after="40"/>
              <w:rPr>
                <w:szCs w:val="24"/>
              </w:rPr>
            </w:pPr>
            <w:r w:rsidRPr="0019480C">
              <w:rPr>
                <w:szCs w:val="24"/>
              </w:rPr>
              <w:t>Recharts 2.12.2</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6362DCA" w14:textId="77777777" w:rsidR="00A36455" w:rsidRPr="0019480C" w:rsidRDefault="00000000" w:rsidP="0019480C">
            <w:pPr>
              <w:spacing w:after="40"/>
              <w:rPr>
                <w:szCs w:val="24"/>
              </w:rPr>
            </w:pPr>
            <w:r w:rsidRPr="0019480C">
              <w:rPr>
                <w:szCs w:val="24"/>
              </w:rPr>
              <w:t>Charts for comparative metrics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78763C4" w14:textId="77777777" w:rsidR="00A36455" w:rsidRPr="0019480C" w:rsidRDefault="00000000" w:rsidP="0019480C">
            <w:pPr>
              <w:spacing w:after="40"/>
              <w:rPr>
                <w:szCs w:val="24"/>
              </w:rPr>
            </w:pPr>
            <w:r w:rsidRPr="0019480C">
              <w:rPr>
                <w:szCs w:val="24"/>
              </w:rPr>
              <w:t>Module 4</w:t>
            </w:r>
          </w:p>
        </w:tc>
      </w:tr>
      <w:tr w:rsidR="00A36455" w:rsidRPr="0019480C" w14:paraId="5ECBECC7"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641A7A" w14:textId="77777777" w:rsidR="00A36455" w:rsidRPr="0019480C" w:rsidRDefault="00000000" w:rsidP="0019480C">
            <w:pPr>
              <w:spacing w:after="40"/>
              <w:rPr>
                <w:szCs w:val="24"/>
              </w:rPr>
            </w:pPr>
            <w:r w:rsidRPr="0019480C">
              <w:rPr>
                <w:szCs w:val="24"/>
              </w:rPr>
              <w:t>Lucide React 0.344.0</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058955D" w14:textId="77777777" w:rsidR="00A36455" w:rsidRPr="0019480C" w:rsidRDefault="00000000" w:rsidP="0019480C">
            <w:pPr>
              <w:spacing w:after="40"/>
              <w:rPr>
                <w:szCs w:val="24"/>
              </w:rPr>
            </w:pPr>
            <w:r w:rsidRPr="0019480C">
              <w:rPr>
                <w:szCs w:val="24"/>
              </w:rPr>
              <w:t>Dashboard interface icons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66C623" w14:textId="77777777" w:rsidR="00A36455" w:rsidRPr="0019480C" w:rsidRDefault="00000000" w:rsidP="0019480C">
            <w:pPr>
              <w:spacing w:after="40"/>
              <w:rPr>
                <w:szCs w:val="24"/>
              </w:rPr>
            </w:pPr>
            <w:r w:rsidRPr="0019480C">
              <w:rPr>
                <w:szCs w:val="24"/>
              </w:rPr>
              <w:t>Module 4</w:t>
            </w:r>
          </w:p>
        </w:tc>
      </w:tr>
      <w:tr w:rsidR="00A36455" w:rsidRPr="0019480C" w14:paraId="043CACF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4773BF" w14:textId="77777777" w:rsidR="00A36455" w:rsidRPr="0019480C" w:rsidRDefault="00000000" w:rsidP="0019480C">
            <w:pPr>
              <w:spacing w:after="40"/>
              <w:rPr>
                <w:szCs w:val="24"/>
              </w:rPr>
            </w:pPr>
            <w:r w:rsidRPr="0019480C">
              <w:rPr>
                <w:szCs w:val="24"/>
              </w:rPr>
              <w:t>Vite 5.1.6</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304971" w14:textId="77777777" w:rsidR="00A36455" w:rsidRPr="0019480C" w:rsidRDefault="00000000" w:rsidP="0019480C">
            <w:pPr>
              <w:spacing w:after="40"/>
              <w:rPr>
                <w:szCs w:val="24"/>
              </w:rPr>
            </w:pPr>
            <w:r w:rsidRPr="0019480C">
              <w:rPr>
                <w:szCs w:val="24"/>
              </w:rPr>
              <w:t>Frontend dev/build server</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77E52D6" w14:textId="77777777" w:rsidR="00A36455" w:rsidRPr="0019480C" w:rsidRDefault="00000000" w:rsidP="0019480C">
            <w:pPr>
              <w:spacing w:after="40"/>
              <w:rPr>
                <w:szCs w:val="24"/>
              </w:rPr>
            </w:pPr>
            <w:r w:rsidRPr="0019480C">
              <w:rPr>
                <w:szCs w:val="24"/>
              </w:rPr>
              <w:t>Module 4</w:t>
            </w:r>
          </w:p>
        </w:tc>
      </w:tr>
      <w:tr w:rsidR="00A36455" w:rsidRPr="0019480C" w14:paraId="7DD2C0E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C455AD" w14:textId="77777777" w:rsidR="00A36455" w:rsidRPr="0019480C" w:rsidRDefault="00000000" w:rsidP="0019480C">
            <w:pPr>
              <w:spacing w:after="40"/>
              <w:rPr>
                <w:szCs w:val="24"/>
              </w:rPr>
            </w:pPr>
            <w:r w:rsidRPr="0019480C">
              <w:rPr>
                <w:szCs w:val="24"/>
              </w:rPr>
              <w:t>@vitejs/plugin-react 4.2.1</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5178E6F" w14:textId="77777777" w:rsidR="00A36455" w:rsidRPr="0019480C" w:rsidRDefault="00000000" w:rsidP="0019480C">
            <w:pPr>
              <w:spacing w:after="40"/>
              <w:rPr>
                <w:szCs w:val="24"/>
              </w:rPr>
            </w:pPr>
            <w:r w:rsidRPr="0019480C">
              <w:rPr>
                <w:szCs w:val="24"/>
              </w:rPr>
              <w:t>React integration with Vite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3C02832" w14:textId="77777777" w:rsidR="00A36455" w:rsidRPr="0019480C" w:rsidRDefault="00000000" w:rsidP="0019480C">
            <w:pPr>
              <w:spacing w:after="40"/>
              <w:rPr>
                <w:szCs w:val="24"/>
              </w:rPr>
            </w:pPr>
            <w:r w:rsidRPr="0019480C">
              <w:rPr>
                <w:szCs w:val="24"/>
              </w:rPr>
              <w:t>Module 4</w:t>
            </w:r>
          </w:p>
        </w:tc>
      </w:tr>
      <w:tr w:rsidR="00A36455" w:rsidRPr="0019480C" w14:paraId="79C6DE45"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93F6DB5" w14:textId="77777777" w:rsidR="00A36455" w:rsidRPr="0019480C" w:rsidRDefault="00000000" w:rsidP="0019480C">
            <w:pPr>
              <w:spacing w:after="40"/>
              <w:rPr>
                <w:szCs w:val="24"/>
              </w:rPr>
            </w:pPr>
            <w:r w:rsidRPr="0019480C">
              <w:rPr>
                <w:szCs w:val="24"/>
              </w:rPr>
              <w:t>npm / Node.js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160821C" w14:textId="77777777" w:rsidR="00A36455" w:rsidRPr="0019480C" w:rsidRDefault="00000000" w:rsidP="0019480C">
            <w:pPr>
              <w:spacing w:after="40"/>
              <w:rPr>
                <w:szCs w:val="24"/>
              </w:rPr>
            </w:pPr>
            <w:r w:rsidRPr="0019480C">
              <w:rPr>
                <w:szCs w:val="24"/>
              </w:rPr>
              <w:t>Frontend package management and execution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E6C3F57" w14:textId="77777777" w:rsidR="00A36455" w:rsidRPr="0019480C" w:rsidRDefault="00000000" w:rsidP="0019480C">
            <w:pPr>
              <w:spacing w:after="40"/>
              <w:rPr>
                <w:szCs w:val="24"/>
              </w:rPr>
            </w:pPr>
            <w:r w:rsidRPr="0019480C">
              <w:rPr>
                <w:szCs w:val="24"/>
              </w:rPr>
              <w:t>Module 4</w:t>
            </w:r>
          </w:p>
        </w:tc>
      </w:tr>
      <w:tr w:rsidR="00A36455" w:rsidRPr="0019480C" w14:paraId="787FB741"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D49EBF5" w14:textId="77777777" w:rsidR="00A36455" w:rsidRPr="0019480C" w:rsidRDefault="00000000" w:rsidP="0019480C">
            <w:pPr>
              <w:spacing w:after="40"/>
              <w:rPr>
                <w:szCs w:val="24"/>
              </w:rPr>
            </w:pPr>
            <w:r w:rsidRPr="0019480C">
              <w:rPr>
                <w:szCs w:val="24"/>
              </w:rPr>
              <w:t>Windows batch script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7EE0F9C" w14:textId="77777777" w:rsidR="00A36455" w:rsidRPr="0019480C" w:rsidRDefault="00000000" w:rsidP="0019480C">
            <w:pPr>
              <w:spacing w:after="40"/>
              <w:rPr>
                <w:szCs w:val="24"/>
              </w:rPr>
            </w:pPr>
            <w:r w:rsidRPr="0019480C">
              <w:rPr>
                <w:szCs w:val="24"/>
              </w:rPr>
              <w:t>One-command project startup</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D9CC4F" w14:textId="77777777" w:rsidR="00A36455" w:rsidRPr="0019480C" w:rsidRDefault="00000000" w:rsidP="0019480C">
            <w:pPr>
              <w:spacing w:after="40"/>
              <w:rPr>
                <w:szCs w:val="24"/>
              </w:rPr>
            </w:pPr>
            <w:r w:rsidRPr="0019480C">
              <w:rPr>
                <w:szCs w:val="24"/>
              </w:rPr>
              <w:t>Implementation support</w:t>
            </w:r>
          </w:p>
        </w:tc>
      </w:tr>
    </w:tbl>
    <w:p w14:paraId="56A64089" w14:textId="77777777" w:rsidR="00A36455" w:rsidRPr="0019480C" w:rsidRDefault="00A36455" w:rsidP="0019480C">
      <w:pPr>
        <w:rPr>
          <w:szCs w:val="24"/>
        </w:rPr>
      </w:pPr>
    </w:p>
    <w:p w14:paraId="4306A55B"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4.2.3 Fabrication</w:t>
      </w:r>
    </w:p>
    <w:p w14:paraId="710268E0" w14:textId="77777777" w:rsidR="00A36455" w:rsidRPr="0019480C" w:rsidRDefault="00000000" w:rsidP="0019480C">
      <w:pPr>
        <w:rPr>
          <w:szCs w:val="24"/>
        </w:rPr>
      </w:pPr>
      <w:r w:rsidRPr="0019480C">
        <w:rPr>
          <w:szCs w:val="24"/>
        </w:rPr>
        <w:t>No physical fabrication process is evidenced in the supplied project materials. The project is a software, cloud-infrastructure and data-analytics implementation; therefore, fabrication is not applicable.</w:t>
      </w:r>
    </w:p>
    <w:p w14:paraId="047E4AE5" w14:textId="77777777" w:rsidR="00A36455" w:rsidRPr="0019480C" w:rsidRDefault="00000000" w:rsidP="0019480C">
      <w:pPr>
        <w:rPr>
          <w:szCs w:val="24"/>
        </w:rPr>
      </w:pPr>
      <w:r w:rsidRPr="0019480C">
        <w:rPr>
          <w:noProof/>
          <w:szCs w:val="24"/>
        </w:rPr>
        <w:drawing>
          <wp:inline distT="0" distB="0" distL="0" distR="0" wp14:anchorId="1D7E5E55" wp14:editId="13F5AD36">
            <wp:extent cx="5943600" cy="32968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bw.png"/>
                    <pic:cNvPicPr/>
                  </pic:nvPicPr>
                  <pic:blipFill>
                    <a:blip r:embed="rId14"/>
                    <a:stretch>
                      <a:fillRect/>
                    </a:stretch>
                  </pic:blipFill>
                  <pic:spPr>
                    <a:xfrm>
                      <a:off x="0" y="0"/>
                      <a:ext cx="5943600" cy="3296841"/>
                    </a:xfrm>
                    <a:prstGeom prst="rect">
                      <a:avLst/>
                    </a:prstGeom>
                  </pic:spPr>
                </pic:pic>
              </a:graphicData>
            </a:graphic>
          </wp:inline>
        </w:drawing>
      </w:r>
    </w:p>
    <w:p w14:paraId="7C0BEDDB" w14:textId="77777777" w:rsidR="00A36455" w:rsidRPr="0019480C" w:rsidRDefault="00000000" w:rsidP="0019480C">
      <w:pPr>
        <w:rPr>
          <w:szCs w:val="24"/>
        </w:rPr>
      </w:pPr>
      <w:r w:rsidRPr="0019480C">
        <w:rPr>
          <w:i/>
          <w:szCs w:val="24"/>
        </w:rPr>
        <w:t>Figure 5. Supplied project visual comparing virtualized and traditional cloud-gaming infrastructure.</w:t>
      </w:r>
    </w:p>
    <w:p w14:paraId="6E332838"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lastRenderedPageBreak/>
        <w:t>4.3 Test Plan &amp; Verification</w:t>
      </w:r>
    </w:p>
    <w:p w14:paraId="3B9AE461" w14:textId="77777777" w:rsidR="00A36455" w:rsidRPr="0019480C" w:rsidRDefault="00000000" w:rsidP="0019480C">
      <w:pPr>
        <w:rPr>
          <w:szCs w:val="24"/>
        </w:rPr>
      </w:pPr>
      <w:r w:rsidRPr="0019480C">
        <w:rPr>
          <w:szCs w:val="24"/>
        </w:rPr>
        <w:t>The test plan is defined before result interpretation. The central verification principle is controlled comparison: use the same game/workload, maintain comparable computing/network resources, repeat the experiment, use consistent metric definitions, and retain run identifiers. A test is considered successful only when the required functionality is demonstrated and the evidence is traceable.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97"/>
        <w:gridCol w:w="2603"/>
        <w:gridCol w:w="2140"/>
        <w:gridCol w:w="1676"/>
        <w:gridCol w:w="1570"/>
      </w:tblGrid>
      <w:tr w:rsidR="00A36455" w:rsidRPr="0019480C" w14:paraId="7BD896E4" w14:textId="77777777">
        <w:trPr>
          <w:tblHeader/>
          <w:jc w:val="center"/>
        </w:trPr>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03836C7" w14:textId="77777777" w:rsidR="00A36455" w:rsidRPr="0019480C" w:rsidRDefault="00000000" w:rsidP="0019480C">
            <w:pPr>
              <w:spacing w:after="40"/>
              <w:rPr>
                <w:szCs w:val="24"/>
              </w:rPr>
            </w:pPr>
            <w:r w:rsidRPr="0019480C">
              <w:rPr>
                <w:b/>
                <w:szCs w:val="24"/>
              </w:rPr>
              <w:t>Specification</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79A4C74" w14:textId="77777777" w:rsidR="00A36455" w:rsidRPr="0019480C" w:rsidRDefault="00000000" w:rsidP="0019480C">
            <w:pPr>
              <w:spacing w:after="40"/>
              <w:rPr>
                <w:szCs w:val="24"/>
              </w:rPr>
            </w:pPr>
            <w:r w:rsidRPr="0019480C">
              <w:rPr>
                <w:b/>
                <w:szCs w:val="24"/>
              </w:rPr>
              <w:t>Test Method</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573E805" w14:textId="77777777" w:rsidR="00A36455" w:rsidRPr="0019480C" w:rsidRDefault="00000000" w:rsidP="0019480C">
            <w:pPr>
              <w:spacing w:after="40"/>
              <w:rPr>
                <w:szCs w:val="24"/>
              </w:rPr>
            </w:pPr>
            <w:r w:rsidRPr="0019480C">
              <w:rPr>
                <w:b/>
                <w:szCs w:val="24"/>
              </w:rPr>
              <w:t>Required Value</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A98AE2E" w14:textId="77777777" w:rsidR="00A36455" w:rsidRPr="0019480C" w:rsidRDefault="00000000" w:rsidP="0019480C">
            <w:pPr>
              <w:spacing w:after="40"/>
              <w:rPr>
                <w:szCs w:val="24"/>
              </w:rPr>
            </w:pPr>
            <w:r w:rsidRPr="0019480C">
              <w:rPr>
                <w:b/>
                <w:szCs w:val="24"/>
              </w:rPr>
              <w:t>Achieved Value / Evidence</w:t>
            </w:r>
          </w:p>
        </w:tc>
        <w:tc>
          <w:tcPr>
            <w:tcW w:w="195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E5EF48C" w14:textId="77777777" w:rsidR="00A36455" w:rsidRPr="0019480C" w:rsidRDefault="00000000" w:rsidP="0019480C">
            <w:pPr>
              <w:spacing w:after="40"/>
              <w:rPr>
                <w:szCs w:val="24"/>
              </w:rPr>
            </w:pPr>
            <w:r w:rsidRPr="0019480C">
              <w:rPr>
                <w:b/>
                <w:szCs w:val="24"/>
              </w:rPr>
              <w:t>Status</w:t>
            </w:r>
          </w:p>
        </w:tc>
      </w:tr>
      <w:tr w:rsidR="00A36455" w:rsidRPr="0019480C" w14:paraId="47557736"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F21A895" w14:textId="77777777" w:rsidR="00A36455" w:rsidRPr="0019480C" w:rsidRDefault="00000000" w:rsidP="0019480C">
            <w:pPr>
              <w:spacing w:after="40"/>
              <w:rPr>
                <w:szCs w:val="24"/>
              </w:rPr>
            </w:pPr>
            <w:r w:rsidRPr="0019480C">
              <w:rPr>
                <w:szCs w:val="24"/>
              </w:rPr>
              <w:t>Cloud gaming execution</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94D2A6F" w14:textId="77777777" w:rsidR="00A36455" w:rsidRPr="0019480C" w:rsidRDefault="00000000" w:rsidP="0019480C">
            <w:pPr>
              <w:spacing w:after="40"/>
              <w:rPr>
                <w:szCs w:val="24"/>
              </w:rPr>
            </w:pPr>
            <w:r w:rsidRPr="0019480C">
              <w:rPr>
                <w:szCs w:val="24"/>
              </w:rPr>
              <w:t>Run the game on the server and deliver through streaming path.</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6190AE" w14:textId="77777777" w:rsidR="00A36455" w:rsidRPr="0019480C" w:rsidRDefault="00000000" w:rsidP="0019480C">
            <w:pPr>
              <w:spacing w:after="40"/>
              <w:rPr>
                <w:szCs w:val="24"/>
              </w:rPr>
            </w:pPr>
            <w:r w:rsidRPr="0019480C">
              <w:rPr>
                <w:szCs w:val="24"/>
              </w:rPr>
              <w:t>Remote execution and streaming available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9F8516E" w14:textId="77777777" w:rsidR="00A36455" w:rsidRPr="0019480C" w:rsidRDefault="00000000" w:rsidP="0019480C">
            <w:pPr>
              <w:spacing w:after="40"/>
              <w:rPr>
                <w:szCs w:val="24"/>
              </w:rPr>
            </w:pPr>
            <w:r w:rsidRPr="0019480C">
              <w:rPr>
                <w:szCs w:val="24"/>
              </w:rPr>
              <w:t>Project presentation states cloud/server setup, remote streaming and client connection.</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58CA4A" w14:textId="77777777" w:rsidR="00A36455" w:rsidRPr="0019480C" w:rsidRDefault="00000000" w:rsidP="0019480C">
            <w:pPr>
              <w:spacing w:after="40"/>
              <w:rPr>
                <w:szCs w:val="24"/>
              </w:rPr>
            </w:pPr>
            <w:r w:rsidRPr="0019480C">
              <w:rPr>
                <w:szCs w:val="24"/>
              </w:rPr>
              <w:t>PASS</w:t>
            </w:r>
          </w:p>
        </w:tc>
      </w:tr>
      <w:tr w:rsidR="00A36455" w:rsidRPr="0019480C" w14:paraId="0007E73E"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4CB360C" w14:textId="77777777" w:rsidR="00A36455" w:rsidRPr="0019480C" w:rsidRDefault="00000000" w:rsidP="0019480C">
            <w:pPr>
              <w:spacing w:after="40"/>
              <w:rPr>
                <w:szCs w:val="24"/>
              </w:rPr>
            </w:pPr>
            <w:r w:rsidRPr="0019480C">
              <w:rPr>
                <w:szCs w:val="24"/>
              </w:rPr>
              <w:t>Traditional environment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2E5459F" w14:textId="77777777" w:rsidR="00A36455" w:rsidRPr="0019480C" w:rsidRDefault="00000000" w:rsidP="0019480C">
            <w:pPr>
              <w:spacing w:after="40"/>
              <w:rPr>
                <w:szCs w:val="24"/>
              </w:rPr>
            </w:pPr>
            <w:r w:rsidRPr="0019480C">
              <w:rPr>
                <w:szCs w:val="24"/>
              </w:rPr>
              <w:t>Execute game directly on host.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ACC7BE" w14:textId="77777777" w:rsidR="00A36455" w:rsidRPr="0019480C" w:rsidRDefault="00000000" w:rsidP="0019480C">
            <w:pPr>
              <w:spacing w:after="40"/>
              <w:rPr>
                <w:szCs w:val="24"/>
              </w:rPr>
            </w:pPr>
            <w:r w:rsidRPr="0019480C">
              <w:rPr>
                <w:szCs w:val="24"/>
              </w:rPr>
              <w:t>Traditional path available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F779BEA" w14:textId="77777777" w:rsidR="00A36455" w:rsidRPr="0019480C" w:rsidRDefault="00000000" w:rsidP="0019480C">
            <w:pPr>
              <w:spacing w:after="40"/>
              <w:rPr>
                <w:szCs w:val="24"/>
              </w:rPr>
            </w:pPr>
            <w:r w:rsidRPr="0019480C">
              <w:rPr>
                <w:szCs w:val="24"/>
              </w:rPr>
              <w:t>Project presentation describes direct host execution.</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A53C53" w14:textId="77777777" w:rsidR="00A36455" w:rsidRPr="0019480C" w:rsidRDefault="00000000" w:rsidP="0019480C">
            <w:pPr>
              <w:spacing w:after="40"/>
              <w:rPr>
                <w:szCs w:val="24"/>
              </w:rPr>
            </w:pPr>
            <w:r w:rsidRPr="0019480C">
              <w:rPr>
                <w:szCs w:val="24"/>
              </w:rPr>
              <w:t>PASS</w:t>
            </w:r>
          </w:p>
        </w:tc>
      </w:tr>
      <w:tr w:rsidR="00A36455" w:rsidRPr="0019480C" w14:paraId="691E3292"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A3ED3A5" w14:textId="77777777" w:rsidR="00A36455" w:rsidRPr="0019480C" w:rsidRDefault="00000000" w:rsidP="0019480C">
            <w:pPr>
              <w:spacing w:after="40"/>
              <w:rPr>
                <w:szCs w:val="24"/>
              </w:rPr>
            </w:pPr>
            <w:r w:rsidRPr="0019480C">
              <w:rPr>
                <w:szCs w:val="24"/>
              </w:rPr>
              <w:t>Virtualized environment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4A3B87" w14:textId="77777777" w:rsidR="00A36455" w:rsidRPr="0019480C" w:rsidRDefault="00000000" w:rsidP="0019480C">
            <w:pPr>
              <w:spacing w:after="40"/>
              <w:rPr>
                <w:szCs w:val="24"/>
              </w:rPr>
            </w:pPr>
            <w:r w:rsidRPr="0019480C">
              <w:rPr>
                <w:szCs w:val="24"/>
              </w:rPr>
              <w:t>Execute same game inside VM/container/virtualized environment.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5DAA8AC" w14:textId="77777777" w:rsidR="00A36455" w:rsidRPr="0019480C" w:rsidRDefault="00000000" w:rsidP="0019480C">
            <w:pPr>
              <w:spacing w:after="40"/>
              <w:rPr>
                <w:szCs w:val="24"/>
              </w:rPr>
            </w:pPr>
            <w:r w:rsidRPr="0019480C">
              <w:rPr>
                <w:szCs w:val="24"/>
              </w:rPr>
              <w:t>Virtualized path available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85A746" w14:textId="77777777" w:rsidR="00A36455" w:rsidRPr="0019480C" w:rsidRDefault="00000000" w:rsidP="0019480C">
            <w:pPr>
              <w:spacing w:after="40"/>
              <w:rPr>
                <w:szCs w:val="24"/>
              </w:rPr>
            </w:pPr>
            <w:r w:rsidRPr="0019480C">
              <w:rPr>
                <w:szCs w:val="24"/>
              </w:rPr>
              <w:t>Project presentation describes virtualized execution.</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26F0BA3" w14:textId="77777777" w:rsidR="00A36455" w:rsidRPr="0019480C" w:rsidRDefault="00000000" w:rsidP="0019480C">
            <w:pPr>
              <w:spacing w:after="40"/>
              <w:rPr>
                <w:szCs w:val="24"/>
              </w:rPr>
            </w:pPr>
            <w:r w:rsidRPr="0019480C">
              <w:rPr>
                <w:szCs w:val="24"/>
              </w:rPr>
              <w:t>PASS</w:t>
            </w:r>
          </w:p>
        </w:tc>
      </w:tr>
      <w:tr w:rsidR="00A36455" w:rsidRPr="0019480C" w14:paraId="14E6179B"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686FA62" w14:textId="77777777" w:rsidR="00A36455" w:rsidRPr="0019480C" w:rsidRDefault="00000000" w:rsidP="0019480C">
            <w:pPr>
              <w:spacing w:after="40"/>
              <w:rPr>
                <w:szCs w:val="24"/>
              </w:rPr>
            </w:pPr>
            <w:r w:rsidRPr="0019480C">
              <w:rPr>
                <w:szCs w:val="24"/>
              </w:rPr>
              <w:t>Comparable workload</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340584B" w14:textId="77777777" w:rsidR="00A36455" w:rsidRPr="0019480C" w:rsidRDefault="00000000" w:rsidP="0019480C">
            <w:pPr>
              <w:spacing w:after="40"/>
              <w:rPr>
                <w:szCs w:val="24"/>
              </w:rPr>
            </w:pPr>
            <w:r w:rsidRPr="0019480C">
              <w:rPr>
                <w:szCs w:val="24"/>
              </w:rPr>
              <w:t>Use same game/workload and comparable resources.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6881528" w14:textId="77777777" w:rsidR="00A36455" w:rsidRPr="0019480C" w:rsidRDefault="00000000" w:rsidP="0019480C">
            <w:pPr>
              <w:spacing w:after="40"/>
              <w:rPr>
                <w:szCs w:val="24"/>
              </w:rPr>
            </w:pPr>
            <w:r w:rsidRPr="0019480C">
              <w:rPr>
                <w:szCs w:val="24"/>
              </w:rPr>
              <w:t>Same workload/conditions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A0662F" w14:textId="77777777" w:rsidR="00A36455" w:rsidRPr="0019480C" w:rsidRDefault="00000000" w:rsidP="0019480C">
            <w:pPr>
              <w:spacing w:after="40"/>
              <w:rPr>
                <w:szCs w:val="24"/>
              </w:rPr>
            </w:pPr>
            <w:r w:rsidRPr="0019480C">
              <w:rPr>
                <w:szCs w:val="24"/>
              </w:rPr>
              <w:t xml:space="preserve">Project presentation explicitly states same game/workload and </w:t>
            </w:r>
            <w:r w:rsidRPr="0019480C">
              <w:rPr>
                <w:szCs w:val="24"/>
              </w:rPr>
              <w:lastRenderedPageBreak/>
              <w:t>comparable resources.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7D244B" w14:textId="77777777" w:rsidR="00A36455" w:rsidRPr="0019480C" w:rsidRDefault="00000000" w:rsidP="0019480C">
            <w:pPr>
              <w:spacing w:after="40"/>
              <w:rPr>
                <w:szCs w:val="24"/>
              </w:rPr>
            </w:pPr>
            <w:r w:rsidRPr="0019480C">
              <w:rPr>
                <w:szCs w:val="24"/>
              </w:rPr>
              <w:lastRenderedPageBreak/>
              <w:t>PASS</w:t>
            </w:r>
          </w:p>
        </w:tc>
      </w:tr>
      <w:tr w:rsidR="00A36455" w:rsidRPr="0019480C" w14:paraId="22A9F53D"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245E4A" w14:textId="77777777" w:rsidR="00A36455" w:rsidRPr="0019480C" w:rsidRDefault="00000000" w:rsidP="0019480C">
            <w:pPr>
              <w:spacing w:after="40"/>
              <w:rPr>
                <w:szCs w:val="24"/>
              </w:rPr>
            </w:pPr>
            <w:r w:rsidRPr="0019480C">
              <w:rPr>
                <w:szCs w:val="24"/>
              </w:rPr>
              <w:t>Performance collection</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0421393" w14:textId="77777777" w:rsidR="00A36455" w:rsidRPr="0019480C" w:rsidRDefault="00000000" w:rsidP="0019480C">
            <w:pPr>
              <w:spacing w:after="40"/>
              <w:rPr>
                <w:szCs w:val="24"/>
              </w:rPr>
            </w:pPr>
            <w:r w:rsidRPr="0019480C">
              <w:rPr>
                <w:szCs w:val="24"/>
              </w:rPr>
              <w:t>Record FPS, latency, CPU, memory, GPU and bandwidth.</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1F5CE50" w14:textId="77777777" w:rsidR="00A36455" w:rsidRPr="0019480C" w:rsidRDefault="00000000" w:rsidP="0019480C">
            <w:pPr>
              <w:spacing w:after="40"/>
              <w:rPr>
                <w:szCs w:val="24"/>
              </w:rPr>
            </w:pPr>
            <w:r w:rsidRPr="0019480C">
              <w:rPr>
                <w:szCs w:val="24"/>
              </w:rPr>
              <w:t>All listed metrics available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F899B9" w14:textId="77777777" w:rsidR="00A36455" w:rsidRPr="0019480C" w:rsidRDefault="00000000" w:rsidP="0019480C">
            <w:pPr>
              <w:spacing w:after="40"/>
              <w:rPr>
                <w:szCs w:val="24"/>
              </w:rPr>
            </w:pPr>
            <w:r w:rsidRPr="0019480C">
              <w:rPr>
                <w:szCs w:val="24"/>
              </w:rPr>
              <w:t>Project presentation explicitly states these metrics are recorded.</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52E0CB3" w14:textId="77777777" w:rsidR="00A36455" w:rsidRPr="0019480C" w:rsidRDefault="00000000" w:rsidP="0019480C">
            <w:pPr>
              <w:spacing w:after="40"/>
              <w:rPr>
                <w:szCs w:val="24"/>
              </w:rPr>
            </w:pPr>
            <w:r w:rsidRPr="0019480C">
              <w:rPr>
                <w:szCs w:val="24"/>
              </w:rPr>
              <w:t>PASS</w:t>
            </w:r>
          </w:p>
        </w:tc>
      </w:tr>
      <w:tr w:rsidR="00A36455" w:rsidRPr="0019480C" w14:paraId="4507EDA9"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D31E034" w14:textId="77777777" w:rsidR="00A36455" w:rsidRPr="0019480C" w:rsidRDefault="00000000" w:rsidP="0019480C">
            <w:pPr>
              <w:spacing w:after="40"/>
              <w:rPr>
                <w:szCs w:val="24"/>
              </w:rPr>
            </w:pPr>
            <w:r w:rsidRPr="0019480C">
              <w:rPr>
                <w:szCs w:val="24"/>
              </w:rPr>
              <w:t>Structured data</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D7309D4" w14:textId="77777777" w:rsidR="00A36455" w:rsidRPr="0019480C" w:rsidRDefault="00000000" w:rsidP="0019480C">
            <w:pPr>
              <w:spacing w:after="40"/>
              <w:rPr>
                <w:szCs w:val="24"/>
              </w:rPr>
            </w:pPr>
            <w:r w:rsidRPr="0019480C">
              <w:rPr>
                <w:szCs w:val="24"/>
              </w:rPr>
              <w:t>Store observations for processing.</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14CC2E3" w14:textId="77777777" w:rsidR="00A36455" w:rsidRPr="0019480C" w:rsidRDefault="00000000" w:rsidP="0019480C">
            <w:pPr>
              <w:spacing w:after="40"/>
              <w:rPr>
                <w:szCs w:val="24"/>
              </w:rPr>
            </w:pPr>
            <w:r w:rsidRPr="0019480C">
              <w:rPr>
                <w:szCs w:val="24"/>
              </w:rPr>
              <w:t>Structured dataset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8DD5322" w14:textId="77777777" w:rsidR="00A36455" w:rsidRPr="0019480C" w:rsidRDefault="00000000" w:rsidP="0019480C">
            <w:pPr>
              <w:spacing w:after="40"/>
              <w:rPr>
                <w:szCs w:val="24"/>
              </w:rPr>
            </w:pPr>
            <w:r w:rsidRPr="0019480C">
              <w:rPr>
                <w:szCs w:val="24"/>
              </w:rPr>
              <w:t>Project presentation states collected data are stored in structured datasets.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CB22EF" w14:textId="77777777" w:rsidR="00A36455" w:rsidRPr="0019480C" w:rsidRDefault="00000000" w:rsidP="0019480C">
            <w:pPr>
              <w:spacing w:after="40"/>
              <w:rPr>
                <w:szCs w:val="24"/>
              </w:rPr>
            </w:pPr>
            <w:r w:rsidRPr="0019480C">
              <w:rPr>
                <w:szCs w:val="24"/>
              </w:rPr>
              <w:t>PASS</w:t>
            </w:r>
          </w:p>
        </w:tc>
      </w:tr>
      <w:tr w:rsidR="00A36455" w:rsidRPr="0019480C" w14:paraId="3B47A5BA"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C354722" w14:textId="77777777" w:rsidR="00A36455" w:rsidRPr="0019480C" w:rsidRDefault="00000000" w:rsidP="0019480C">
            <w:pPr>
              <w:spacing w:after="40"/>
              <w:rPr>
                <w:szCs w:val="24"/>
              </w:rPr>
            </w:pPr>
            <w:r w:rsidRPr="0019480C">
              <w:rPr>
                <w:szCs w:val="24"/>
              </w:rPr>
              <w:t>Analytics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F6BBEC" w14:textId="77777777" w:rsidR="00A36455" w:rsidRPr="0019480C" w:rsidRDefault="00000000" w:rsidP="0019480C">
            <w:pPr>
              <w:spacing w:after="40"/>
              <w:rPr>
                <w:szCs w:val="24"/>
              </w:rPr>
            </w:pPr>
            <w:r w:rsidRPr="0019480C">
              <w:rPr>
                <w:szCs w:val="24"/>
              </w:rPr>
              <w:t>Process and statistically compare observations.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E93F4AC" w14:textId="77777777" w:rsidR="00A36455" w:rsidRPr="0019480C" w:rsidRDefault="00000000" w:rsidP="0019480C">
            <w:pPr>
              <w:spacing w:after="40"/>
              <w:rPr>
                <w:szCs w:val="24"/>
              </w:rPr>
            </w:pPr>
            <w:r w:rsidRPr="0019480C">
              <w:rPr>
                <w:szCs w:val="24"/>
              </w:rPr>
              <w:t>Patterns/differences identifiable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1E3D36" w14:textId="77777777" w:rsidR="00A36455" w:rsidRPr="0019480C" w:rsidRDefault="00000000" w:rsidP="0019480C">
            <w:pPr>
              <w:spacing w:after="40"/>
              <w:rPr>
                <w:szCs w:val="24"/>
              </w:rPr>
            </w:pPr>
            <w:r w:rsidRPr="0019480C">
              <w:rPr>
                <w:szCs w:val="24"/>
              </w:rPr>
              <w:t>Project presentation states analytics and statistical analysis are performed.</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C1EF91D" w14:textId="77777777" w:rsidR="00A36455" w:rsidRPr="0019480C" w:rsidRDefault="00000000" w:rsidP="0019480C">
            <w:pPr>
              <w:spacing w:after="40"/>
              <w:rPr>
                <w:szCs w:val="24"/>
              </w:rPr>
            </w:pPr>
            <w:r w:rsidRPr="0019480C">
              <w:rPr>
                <w:szCs w:val="24"/>
              </w:rPr>
              <w:t>PASS</w:t>
            </w:r>
          </w:p>
        </w:tc>
      </w:tr>
      <w:tr w:rsidR="00A36455" w:rsidRPr="0019480C" w14:paraId="0EE7DD3A"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6ADA264" w14:textId="77777777" w:rsidR="00A36455" w:rsidRPr="0019480C" w:rsidRDefault="00000000" w:rsidP="0019480C">
            <w:pPr>
              <w:spacing w:after="40"/>
              <w:rPr>
                <w:szCs w:val="24"/>
              </w:rPr>
            </w:pPr>
            <w:r w:rsidRPr="0019480C">
              <w:rPr>
                <w:szCs w:val="24"/>
              </w:rPr>
              <w:t>Visualization</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E3BBDA8" w14:textId="77777777" w:rsidR="00A36455" w:rsidRPr="0019480C" w:rsidRDefault="00000000" w:rsidP="0019480C">
            <w:pPr>
              <w:spacing w:after="40"/>
              <w:rPr>
                <w:szCs w:val="24"/>
              </w:rPr>
            </w:pPr>
            <w:r w:rsidRPr="0019480C">
              <w:rPr>
                <w:szCs w:val="24"/>
              </w:rPr>
              <w:t>Display comparison using graphs/charts.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E79C04" w14:textId="77777777" w:rsidR="00A36455" w:rsidRPr="0019480C" w:rsidRDefault="00000000" w:rsidP="0019480C">
            <w:pPr>
              <w:spacing w:after="40"/>
              <w:rPr>
                <w:szCs w:val="24"/>
              </w:rPr>
            </w:pPr>
            <w:r w:rsidRPr="0019480C">
              <w:rPr>
                <w:szCs w:val="24"/>
              </w:rPr>
              <w:t>Interactive comparative view</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5911F4" w14:textId="77777777" w:rsidR="00A36455" w:rsidRPr="0019480C" w:rsidRDefault="00000000" w:rsidP="0019480C">
            <w:pPr>
              <w:spacing w:after="40"/>
              <w:rPr>
                <w:szCs w:val="24"/>
              </w:rPr>
            </w:pPr>
            <w:r w:rsidRPr="0019480C">
              <w:rPr>
                <w:szCs w:val="24"/>
              </w:rPr>
              <w:t>Project presentation states dashboard visualizes metrics; implementation includes Recharts.</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812A8F0" w14:textId="77777777" w:rsidR="00A36455" w:rsidRPr="0019480C" w:rsidRDefault="00000000" w:rsidP="0019480C">
            <w:pPr>
              <w:spacing w:after="40"/>
              <w:rPr>
                <w:szCs w:val="24"/>
              </w:rPr>
            </w:pPr>
            <w:r w:rsidRPr="0019480C">
              <w:rPr>
                <w:szCs w:val="24"/>
              </w:rPr>
              <w:t>PASS</w:t>
            </w:r>
          </w:p>
        </w:tc>
      </w:tr>
      <w:tr w:rsidR="00A36455" w:rsidRPr="0019480C" w14:paraId="454642C8" w14:textId="77777777">
        <w:trPr>
          <w:jc w:val="center"/>
        </w:trPr>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1EABF8" w14:textId="77777777" w:rsidR="00A36455" w:rsidRPr="0019480C" w:rsidRDefault="00000000" w:rsidP="0019480C">
            <w:pPr>
              <w:spacing w:after="40"/>
              <w:rPr>
                <w:szCs w:val="24"/>
              </w:rPr>
            </w:pPr>
            <w:r w:rsidRPr="0019480C">
              <w:rPr>
                <w:szCs w:val="24"/>
              </w:rPr>
              <w:lastRenderedPageBreak/>
              <w:t>Raw numerical reproducibility</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3B8483F" w14:textId="77777777" w:rsidR="00A36455" w:rsidRPr="0019480C" w:rsidRDefault="00000000" w:rsidP="0019480C">
            <w:pPr>
              <w:spacing w:after="40"/>
              <w:rPr>
                <w:szCs w:val="24"/>
              </w:rPr>
            </w:pPr>
            <w:r w:rsidRPr="0019480C">
              <w:rPr>
                <w:szCs w:val="24"/>
              </w:rPr>
              <w:t>Repeat analysis from complete raw dataset.</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B87C2B" w14:textId="77777777" w:rsidR="00A36455" w:rsidRPr="0019480C" w:rsidRDefault="00000000" w:rsidP="0019480C">
            <w:pPr>
              <w:spacing w:after="40"/>
              <w:rPr>
                <w:szCs w:val="24"/>
              </w:rPr>
            </w:pPr>
            <w:r w:rsidRPr="0019480C">
              <w:rPr>
                <w:szCs w:val="24"/>
              </w:rPr>
              <w:t>Raw values + metadata supplied</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804AF2" w14:textId="77777777" w:rsidR="00A36455" w:rsidRPr="0019480C" w:rsidRDefault="00000000" w:rsidP="0019480C">
            <w:pPr>
              <w:spacing w:after="40"/>
              <w:rPr>
                <w:szCs w:val="24"/>
              </w:rPr>
            </w:pPr>
            <w:r w:rsidRPr="0019480C">
              <w:rPr>
                <w:szCs w:val="24"/>
              </w:rPr>
              <w:t>Complete raw numerical experiment dataset is not present in supplied package.</w:t>
            </w:r>
          </w:p>
        </w:tc>
        <w:tc>
          <w:tcPr>
            <w:tcW w:w="195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BC81122" w14:textId="77777777" w:rsidR="00A36455" w:rsidRPr="0019480C" w:rsidRDefault="00000000" w:rsidP="0019480C">
            <w:pPr>
              <w:spacing w:after="40"/>
              <w:rPr>
                <w:szCs w:val="24"/>
              </w:rPr>
            </w:pPr>
            <w:r w:rsidRPr="0019480C">
              <w:rPr>
                <w:szCs w:val="24"/>
              </w:rPr>
              <w:t>NOT VERIFIABLE</w:t>
            </w:r>
          </w:p>
        </w:tc>
      </w:tr>
    </w:tbl>
    <w:p w14:paraId="337CCF32" w14:textId="77777777" w:rsidR="00A36455" w:rsidRPr="0019480C" w:rsidRDefault="00A36455" w:rsidP="0019480C">
      <w:pPr>
        <w:rPr>
          <w:szCs w:val="24"/>
        </w:rPr>
      </w:pPr>
    </w:p>
    <w:p w14:paraId="56257127"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4.4 Results</w:t>
      </w:r>
    </w:p>
    <w:p w14:paraId="7572C3A6" w14:textId="77777777" w:rsidR="00A36455" w:rsidRPr="0019480C" w:rsidRDefault="00000000" w:rsidP="0019480C">
      <w:pPr>
        <w:rPr>
          <w:szCs w:val="24"/>
        </w:rPr>
      </w:pPr>
      <w:r w:rsidRPr="0019480C">
        <w:rPr>
          <w:szCs w:val="24"/>
        </w:rPr>
        <w:t>The supplied project presentation reports that both virtualized and traditional cloud-gaming environments were successfully implemented, performance metrics were successfully collected, measurable differences were obtained, analytics and visualizations represented the comparison, and the strengths and limitations of each infrastructure were identified. These statements support the functional completion of the benchmark and analytics workflow.</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198"/>
        <w:gridCol w:w="3194"/>
      </w:tblGrid>
      <w:tr w:rsidR="00A36455" w:rsidRPr="0019480C" w14:paraId="5A103635"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EC8B961" w14:textId="77777777" w:rsidR="00A36455" w:rsidRPr="0019480C" w:rsidRDefault="00000000" w:rsidP="0019480C">
            <w:pPr>
              <w:spacing w:after="40"/>
              <w:rPr>
                <w:szCs w:val="24"/>
              </w:rPr>
            </w:pPr>
            <w:r w:rsidRPr="0019480C">
              <w:rPr>
                <w:b/>
                <w:szCs w:val="24"/>
              </w:rPr>
              <w:t>Result Area</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57CA4AB" w14:textId="77777777" w:rsidR="00A36455" w:rsidRPr="0019480C" w:rsidRDefault="00000000" w:rsidP="0019480C">
            <w:pPr>
              <w:spacing w:after="40"/>
              <w:rPr>
                <w:szCs w:val="24"/>
              </w:rPr>
            </w:pPr>
            <w:r w:rsidRPr="0019480C">
              <w:rPr>
                <w:b/>
                <w:szCs w:val="24"/>
              </w:rPr>
              <w:t>Evidence-Supported Result</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9C5F337" w14:textId="77777777" w:rsidR="00A36455" w:rsidRPr="0019480C" w:rsidRDefault="00000000" w:rsidP="0019480C">
            <w:pPr>
              <w:spacing w:after="40"/>
              <w:rPr>
                <w:szCs w:val="24"/>
              </w:rPr>
            </w:pPr>
            <w:r w:rsidRPr="0019480C">
              <w:rPr>
                <w:b/>
                <w:szCs w:val="24"/>
              </w:rPr>
              <w:t>Engineering Meaning</w:t>
            </w:r>
          </w:p>
        </w:tc>
      </w:tr>
      <w:tr w:rsidR="00A36455" w:rsidRPr="0019480C" w14:paraId="28903C27"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AFC760E" w14:textId="77777777" w:rsidR="00A36455" w:rsidRPr="0019480C" w:rsidRDefault="00000000" w:rsidP="0019480C">
            <w:pPr>
              <w:spacing w:after="40"/>
              <w:rPr>
                <w:szCs w:val="24"/>
              </w:rPr>
            </w:pPr>
            <w:r w:rsidRPr="0019480C">
              <w:rPr>
                <w:szCs w:val="24"/>
              </w:rPr>
              <w:t>Infrastructure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49D905" w14:textId="77777777" w:rsidR="00A36455" w:rsidRPr="0019480C" w:rsidRDefault="00000000" w:rsidP="0019480C">
            <w:pPr>
              <w:spacing w:after="40"/>
              <w:rPr>
                <w:szCs w:val="24"/>
              </w:rPr>
            </w:pPr>
            <w:r w:rsidRPr="0019480C">
              <w:rPr>
                <w:szCs w:val="24"/>
              </w:rPr>
              <w:t>Both virtualized and traditional environments implemented.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61757CD" w14:textId="77777777" w:rsidR="00A36455" w:rsidRPr="0019480C" w:rsidRDefault="00000000" w:rsidP="0019480C">
            <w:pPr>
              <w:spacing w:after="40"/>
              <w:rPr>
                <w:szCs w:val="24"/>
              </w:rPr>
            </w:pPr>
            <w:r w:rsidRPr="0019480C">
              <w:rPr>
                <w:szCs w:val="24"/>
              </w:rPr>
              <w:t>A controlled comparison condition exists.</w:t>
            </w:r>
          </w:p>
        </w:tc>
      </w:tr>
      <w:tr w:rsidR="00A36455" w:rsidRPr="0019480C" w14:paraId="272F3E5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0606522" w14:textId="77777777" w:rsidR="00A36455" w:rsidRPr="0019480C" w:rsidRDefault="00000000" w:rsidP="0019480C">
            <w:pPr>
              <w:spacing w:after="40"/>
              <w:rPr>
                <w:szCs w:val="24"/>
              </w:rPr>
            </w:pPr>
            <w:r w:rsidRPr="0019480C">
              <w:rPr>
                <w:szCs w:val="24"/>
              </w:rPr>
              <w:t>Measurement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D148F56" w14:textId="77777777" w:rsidR="00A36455" w:rsidRPr="0019480C" w:rsidRDefault="00000000" w:rsidP="0019480C">
            <w:pPr>
              <w:spacing w:after="40"/>
              <w:rPr>
                <w:szCs w:val="24"/>
              </w:rPr>
            </w:pPr>
            <w:r w:rsidRPr="0019480C">
              <w:rPr>
                <w:szCs w:val="24"/>
              </w:rPr>
              <w:t>FPS, latency, CPU, memory, GPU and bandwidth collected.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CBA2BF" w14:textId="77777777" w:rsidR="00A36455" w:rsidRPr="0019480C" w:rsidRDefault="00000000" w:rsidP="0019480C">
            <w:pPr>
              <w:spacing w:after="40"/>
              <w:rPr>
                <w:szCs w:val="24"/>
              </w:rPr>
            </w:pPr>
            <w:r w:rsidRPr="0019480C">
              <w:rPr>
                <w:szCs w:val="24"/>
              </w:rPr>
              <w:t>Gaming, compute and network behaviour can be evaluated together.</w:t>
            </w:r>
          </w:p>
        </w:tc>
      </w:tr>
      <w:tr w:rsidR="00A36455" w:rsidRPr="0019480C" w14:paraId="6368DF19"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76ADD3" w14:textId="77777777" w:rsidR="00A36455" w:rsidRPr="0019480C" w:rsidRDefault="00000000" w:rsidP="0019480C">
            <w:pPr>
              <w:spacing w:after="40"/>
              <w:rPr>
                <w:szCs w:val="24"/>
              </w:rPr>
            </w:pPr>
            <w:r w:rsidRPr="0019480C">
              <w:rPr>
                <w:szCs w:val="24"/>
              </w:rPr>
              <w:t>Data preparation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5F74FEC" w14:textId="77777777" w:rsidR="00A36455" w:rsidRPr="0019480C" w:rsidRDefault="00000000" w:rsidP="0019480C">
            <w:pPr>
              <w:spacing w:after="40"/>
              <w:rPr>
                <w:szCs w:val="24"/>
              </w:rPr>
            </w:pPr>
            <w:r w:rsidRPr="0019480C">
              <w:rPr>
                <w:szCs w:val="24"/>
              </w:rPr>
              <w:t>Measurements stored in structured datasets.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C1C329" w14:textId="77777777" w:rsidR="00A36455" w:rsidRPr="0019480C" w:rsidRDefault="00000000" w:rsidP="0019480C">
            <w:pPr>
              <w:spacing w:after="40"/>
              <w:rPr>
                <w:szCs w:val="24"/>
              </w:rPr>
            </w:pPr>
            <w:r w:rsidRPr="0019480C">
              <w:rPr>
                <w:szCs w:val="24"/>
              </w:rPr>
              <w:t>Observations can be processed consistently.</w:t>
            </w:r>
          </w:p>
        </w:tc>
      </w:tr>
      <w:tr w:rsidR="00A36455" w:rsidRPr="0019480C" w14:paraId="68F29A4E"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43AECE" w14:textId="77777777" w:rsidR="00A36455" w:rsidRPr="0019480C" w:rsidRDefault="00000000" w:rsidP="0019480C">
            <w:pPr>
              <w:spacing w:after="40"/>
              <w:rPr>
                <w:szCs w:val="24"/>
              </w:rPr>
            </w:pPr>
            <w:r w:rsidRPr="0019480C">
              <w:rPr>
                <w:szCs w:val="24"/>
              </w:rPr>
              <w:t>Analytics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95DDD1" w14:textId="77777777" w:rsidR="00A36455" w:rsidRPr="0019480C" w:rsidRDefault="00000000" w:rsidP="0019480C">
            <w:pPr>
              <w:spacing w:after="40"/>
              <w:rPr>
                <w:szCs w:val="24"/>
              </w:rPr>
            </w:pPr>
            <w:r w:rsidRPr="0019480C">
              <w:rPr>
                <w:szCs w:val="24"/>
              </w:rPr>
              <w:t>Performance patterns and variations statistically analysed.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6B719E" w14:textId="77777777" w:rsidR="00A36455" w:rsidRPr="0019480C" w:rsidRDefault="00000000" w:rsidP="0019480C">
            <w:pPr>
              <w:spacing w:after="40"/>
              <w:rPr>
                <w:szCs w:val="24"/>
              </w:rPr>
            </w:pPr>
            <w:r w:rsidRPr="0019480C">
              <w:rPr>
                <w:szCs w:val="24"/>
              </w:rPr>
              <w:t>Infrastructure differences can be examined rather than guessed.</w:t>
            </w:r>
          </w:p>
        </w:tc>
      </w:tr>
      <w:tr w:rsidR="00A36455" w:rsidRPr="0019480C" w14:paraId="5F08046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E168F5B" w14:textId="77777777" w:rsidR="00A36455" w:rsidRPr="0019480C" w:rsidRDefault="00000000" w:rsidP="0019480C">
            <w:pPr>
              <w:spacing w:after="40"/>
              <w:rPr>
                <w:szCs w:val="24"/>
              </w:rPr>
            </w:pPr>
            <w:r w:rsidRPr="0019480C">
              <w:rPr>
                <w:szCs w:val="24"/>
              </w:rPr>
              <w:lastRenderedPageBreak/>
              <w:t>Visualization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867AEB" w14:textId="77777777" w:rsidR="00A36455" w:rsidRPr="0019480C" w:rsidRDefault="00000000" w:rsidP="0019480C">
            <w:pPr>
              <w:spacing w:after="40"/>
              <w:rPr>
                <w:szCs w:val="24"/>
              </w:rPr>
            </w:pPr>
            <w:r w:rsidRPr="0019480C">
              <w:rPr>
                <w:szCs w:val="24"/>
              </w:rPr>
              <w:t>Comparative dashboard displays metrics and graphs.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C262936" w14:textId="77777777" w:rsidR="00A36455" w:rsidRPr="0019480C" w:rsidRDefault="00000000" w:rsidP="0019480C">
            <w:pPr>
              <w:spacing w:after="40"/>
              <w:rPr>
                <w:szCs w:val="24"/>
              </w:rPr>
            </w:pPr>
            <w:r w:rsidRPr="0019480C">
              <w:rPr>
                <w:szCs w:val="24"/>
              </w:rPr>
              <w:t>Results are accessible for engineering decision-making.</w:t>
            </w:r>
          </w:p>
        </w:tc>
      </w:tr>
      <w:tr w:rsidR="00A36455" w:rsidRPr="0019480C" w14:paraId="3517AAD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19D3FFA" w14:textId="77777777" w:rsidR="00A36455" w:rsidRPr="0019480C" w:rsidRDefault="00000000" w:rsidP="0019480C">
            <w:pPr>
              <w:spacing w:after="40"/>
              <w:rPr>
                <w:szCs w:val="24"/>
              </w:rPr>
            </w:pPr>
            <w:r w:rsidRPr="0019480C">
              <w:rPr>
                <w:szCs w:val="24"/>
              </w:rPr>
              <w:t>Overall conclusion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AC36E2" w14:textId="77777777" w:rsidR="00A36455" w:rsidRPr="0019480C" w:rsidRDefault="00000000" w:rsidP="0019480C">
            <w:pPr>
              <w:spacing w:after="40"/>
              <w:rPr>
                <w:szCs w:val="24"/>
              </w:rPr>
            </w:pPr>
            <w:r w:rsidRPr="0019480C">
              <w:rPr>
                <w:szCs w:val="24"/>
              </w:rPr>
              <w:t>Strengths and limitations of each infrastructure identified.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C24682" w14:textId="77777777" w:rsidR="00A36455" w:rsidRPr="0019480C" w:rsidRDefault="00000000" w:rsidP="0019480C">
            <w:pPr>
              <w:spacing w:after="40"/>
              <w:rPr>
                <w:szCs w:val="24"/>
              </w:rPr>
            </w:pPr>
            <w:r w:rsidRPr="0019480C">
              <w:rPr>
                <w:szCs w:val="24"/>
              </w:rPr>
              <w:t>Selection should consider multiple criteria.</w:t>
            </w:r>
          </w:p>
        </w:tc>
      </w:tr>
    </w:tbl>
    <w:p w14:paraId="6802BE9E" w14:textId="77777777" w:rsidR="00A36455" w:rsidRPr="0019480C" w:rsidRDefault="00A36455" w:rsidP="0019480C">
      <w:pPr>
        <w:rPr>
          <w:szCs w:val="24"/>
        </w:rPr>
      </w:pPr>
    </w:p>
    <w:p w14:paraId="4C57A789"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4.4.1 Raw Data Collection Template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78"/>
        <w:gridCol w:w="1541"/>
        <w:gridCol w:w="871"/>
        <w:gridCol w:w="1052"/>
        <w:gridCol w:w="902"/>
        <w:gridCol w:w="1075"/>
        <w:gridCol w:w="907"/>
        <w:gridCol w:w="1314"/>
        <w:gridCol w:w="1046"/>
      </w:tblGrid>
      <w:tr w:rsidR="00A36455" w:rsidRPr="0019480C" w14:paraId="7FF6D518" w14:textId="77777777">
        <w:trPr>
          <w:tblHeader/>
          <w:jc w:val="center"/>
        </w:trPr>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9C32170" w14:textId="77777777" w:rsidR="00A36455" w:rsidRPr="0019480C" w:rsidRDefault="00000000" w:rsidP="0019480C">
            <w:pPr>
              <w:spacing w:after="40"/>
              <w:rPr>
                <w:szCs w:val="24"/>
              </w:rPr>
            </w:pPr>
            <w:r w:rsidRPr="0019480C">
              <w:rPr>
                <w:b/>
                <w:szCs w:val="24"/>
              </w:rPr>
              <w:t>Run ID</w:t>
            </w:r>
          </w:p>
        </w:tc>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DE6AA64" w14:textId="77777777" w:rsidR="00A36455" w:rsidRPr="0019480C" w:rsidRDefault="00000000" w:rsidP="0019480C">
            <w:pPr>
              <w:spacing w:after="40"/>
              <w:rPr>
                <w:szCs w:val="24"/>
              </w:rPr>
            </w:pPr>
            <w:r w:rsidRPr="0019480C">
              <w:rPr>
                <w:b/>
                <w:szCs w:val="24"/>
              </w:rPr>
              <w:t>Environment</w:t>
            </w:r>
          </w:p>
        </w:tc>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5239CF7" w14:textId="77777777" w:rsidR="00A36455" w:rsidRPr="0019480C" w:rsidRDefault="00000000" w:rsidP="0019480C">
            <w:pPr>
              <w:spacing w:after="40"/>
              <w:rPr>
                <w:szCs w:val="24"/>
              </w:rPr>
            </w:pPr>
            <w:r w:rsidRPr="0019480C">
              <w:rPr>
                <w:b/>
                <w:szCs w:val="24"/>
              </w:rPr>
              <w:t>FPS</w:t>
            </w:r>
          </w:p>
        </w:tc>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2497304" w14:textId="77777777" w:rsidR="00A36455" w:rsidRPr="0019480C" w:rsidRDefault="00000000" w:rsidP="0019480C">
            <w:pPr>
              <w:spacing w:after="40"/>
              <w:rPr>
                <w:szCs w:val="24"/>
              </w:rPr>
            </w:pPr>
            <w:r w:rsidRPr="0019480C">
              <w:rPr>
                <w:b/>
                <w:szCs w:val="24"/>
              </w:rPr>
              <w:t>Latency (ms)</w:t>
            </w:r>
          </w:p>
        </w:tc>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6CE3EA4" w14:textId="77777777" w:rsidR="00A36455" w:rsidRPr="0019480C" w:rsidRDefault="00000000" w:rsidP="0019480C">
            <w:pPr>
              <w:spacing w:after="40"/>
              <w:rPr>
                <w:szCs w:val="24"/>
              </w:rPr>
            </w:pPr>
            <w:r w:rsidRPr="0019480C">
              <w:rPr>
                <w:b/>
                <w:szCs w:val="24"/>
              </w:rPr>
              <w:t>CPU (%)</w:t>
            </w:r>
          </w:p>
        </w:tc>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145D96C" w14:textId="77777777" w:rsidR="00A36455" w:rsidRPr="0019480C" w:rsidRDefault="00000000" w:rsidP="0019480C">
            <w:pPr>
              <w:spacing w:after="40"/>
              <w:rPr>
                <w:szCs w:val="24"/>
              </w:rPr>
            </w:pPr>
            <w:r w:rsidRPr="0019480C">
              <w:rPr>
                <w:b/>
                <w:szCs w:val="24"/>
              </w:rPr>
              <w:t>Memory (%) / GB</w:t>
            </w:r>
          </w:p>
        </w:tc>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FB2AE6B" w14:textId="77777777" w:rsidR="00A36455" w:rsidRPr="0019480C" w:rsidRDefault="00000000" w:rsidP="0019480C">
            <w:pPr>
              <w:spacing w:after="40"/>
              <w:rPr>
                <w:szCs w:val="24"/>
              </w:rPr>
            </w:pPr>
            <w:r w:rsidRPr="0019480C">
              <w:rPr>
                <w:b/>
                <w:szCs w:val="24"/>
              </w:rPr>
              <w:t>GPU (%)</w:t>
            </w:r>
          </w:p>
        </w:tc>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34DA22D4" w14:textId="77777777" w:rsidR="00A36455" w:rsidRPr="0019480C" w:rsidRDefault="00000000" w:rsidP="0019480C">
            <w:pPr>
              <w:spacing w:after="40"/>
              <w:rPr>
                <w:szCs w:val="24"/>
              </w:rPr>
            </w:pPr>
            <w:r w:rsidRPr="0019480C">
              <w:rPr>
                <w:b/>
                <w:szCs w:val="24"/>
              </w:rPr>
              <w:t>Bandwidth (Mbps)</w:t>
            </w:r>
          </w:p>
        </w:tc>
        <w:tc>
          <w:tcPr>
            <w:tcW w:w="108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F76E9DF" w14:textId="77777777" w:rsidR="00A36455" w:rsidRPr="0019480C" w:rsidRDefault="00000000" w:rsidP="0019480C">
            <w:pPr>
              <w:spacing w:after="40"/>
              <w:rPr>
                <w:szCs w:val="24"/>
              </w:rPr>
            </w:pPr>
            <w:r w:rsidRPr="0019480C">
              <w:rPr>
                <w:b/>
                <w:szCs w:val="24"/>
              </w:rPr>
              <w:t>Notes</w:t>
            </w:r>
          </w:p>
        </w:tc>
      </w:tr>
      <w:tr w:rsidR="00A36455" w:rsidRPr="0019480C" w14:paraId="68C2F69F" w14:textId="77777777">
        <w:trPr>
          <w:jc w:val="center"/>
        </w:trPr>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B59E5B1" w14:textId="77777777" w:rsidR="00A36455" w:rsidRPr="0019480C" w:rsidRDefault="00000000" w:rsidP="0019480C">
            <w:pPr>
              <w:spacing w:after="40"/>
              <w:rPr>
                <w:szCs w:val="24"/>
              </w:rPr>
            </w:pPr>
            <w:r w:rsidRPr="0019480C">
              <w:rPr>
                <w:szCs w:val="24"/>
              </w:rPr>
              <w:t>R01</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CD8767" w14:textId="77777777" w:rsidR="00A36455" w:rsidRPr="0019480C" w:rsidRDefault="00000000" w:rsidP="0019480C">
            <w:pPr>
              <w:spacing w:after="40"/>
              <w:rPr>
                <w:szCs w:val="24"/>
              </w:rPr>
            </w:pPr>
            <w:r w:rsidRPr="0019480C">
              <w:rPr>
                <w:szCs w:val="24"/>
              </w:rPr>
              <w:t>Traditional</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D03491"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7D505B"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808DF3"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BD2636A"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13CC5EE"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3820EEF"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83A7A3" w14:textId="77777777" w:rsidR="00A36455" w:rsidRPr="0019480C" w:rsidRDefault="00000000" w:rsidP="0019480C">
            <w:pPr>
              <w:spacing w:after="40"/>
              <w:rPr>
                <w:szCs w:val="24"/>
              </w:rPr>
            </w:pPr>
            <w:r w:rsidRPr="0019480C">
              <w:rPr>
                <w:szCs w:val="24"/>
              </w:rPr>
              <w:t>Raw value not supplied</w:t>
            </w:r>
          </w:p>
        </w:tc>
      </w:tr>
      <w:tr w:rsidR="00A36455" w:rsidRPr="0019480C" w14:paraId="71E81207" w14:textId="77777777">
        <w:trPr>
          <w:jc w:val="center"/>
        </w:trPr>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A7C2CDF" w14:textId="77777777" w:rsidR="00A36455" w:rsidRPr="0019480C" w:rsidRDefault="00000000" w:rsidP="0019480C">
            <w:pPr>
              <w:spacing w:after="40"/>
              <w:rPr>
                <w:szCs w:val="24"/>
              </w:rPr>
            </w:pPr>
            <w:r w:rsidRPr="0019480C">
              <w:rPr>
                <w:szCs w:val="24"/>
              </w:rPr>
              <w:t>R01</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D22B33" w14:textId="77777777" w:rsidR="00A36455" w:rsidRPr="0019480C" w:rsidRDefault="00000000" w:rsidP="0019480C">
            <w:pPr>
              <w:spacing w:after="40"/>
              <w:rPr>
                <w:szCs w:val="24"/>
              </w:rPr>
            </w:pPr>
            <w:r w:rsidRPr="0019480C">
              <w:rPr>
                <w:szCs w:val="24"/>
              </w:rPr>
              <w:t>Virtualized</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D0023F"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3F2DFA3"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77A4542"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8BFD50A"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25C8EDD"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3E190E5"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808E83" w14:textId="77777777" w:rsidR="00A36455" w:rsidRPr="0019480C" w:rsidRDefault="00000000" w:rsidP="0019480C">
            <w:pPr>
              <w:spacing w:after="40"/>
              <w:rPr>
                <w:szCs w:val="24"/>
              </w:rPr>
            </w:pPr>
            <w:r w:rsidRPr="0019480C">
              <w:rPr>
                <w:szCs w:val="24"/>
              </w:rPr>
              <w:t>Raw value not supplied</w:t>
            </w:r>
          </w:p>
        </w:tc>
      </w:tr>
      <w:tr w:rsidR="00A36455" w:rsidRPr="0019480C" w14:paraId="0D27EB19" w14:textId="77777777">
        <w:trPr>
          <w:jc w:val="center"/>
        </w:trPr>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F087998" w14:textId="77777777" w:rsidR="00A36455" w:rsidRPr="0019480C" w:rsidRDefault="00000000" w:rsidP="0019480C">
            <w:pPr>
              <w:spacing w:after="40"/>
              <w:rPr>
                <w:szCs w:val="24"/>
              </w:rPr>
            </w:pPr>
            <w:r w:rsidRPr="0019480C">
              <w:rPr>
                <w:szCs w:val="24"/>
              </w:rPr>
              <w:t>R02</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32DC184" w14:textId="77777777" w:rsidR="00A36455" w:rsidRPr="0019480C" w:rsidRDefault="00000000" w:rsidP="0019480C">
            <w:pPr>
              <w:spacing w:after="40"/>
              <w:rPr>
                <w:szCs w:val="24"/>
              </w:rPr>
            </w:pPr>
            <w:r w:rsidRPr="0019480C">
              <w:rPr>
                <w:szCs w:val="24"/>
              </w:rPr>
              <w:t>Traditional</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65C42F"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4243A1B"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D6018A"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05DBE7"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D225C6"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001CAF"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5933E0" w14:textId="77777777" w:rsidR="00A36455" w:rsidRPr="0019480C" w:rsidRDefault="00000000" w:rsidP="0019480C">
            <w:pPr>
              <w:spacing w:after="40"/>
              <w:rPr>
                <w:szCs w:val="24"/>
              </w:rPr>
            </w:pPr>
            <w:r w:rsidRPr="0019480C">
              <w:rPr>
                <w:szCs w:val="24"/>
              </w:rPr>
              <w:t>Raw value not supplied</w:t>
            </w:r>
          </w:p>
        </w:tc>
      </w:tr>
      <w:tr w:rsidR="00A36455" w:rsidRPr="0019480C" w14:paraId="4289D0D0" w14:textId="77777777">
        <w:trPr>
          <w:jc w:val="center"/>
        </w:trPr>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F72E5F0" w14:textId="77777777" w:rsidR="00A36455" w:rsidRPr="0019480C" w:rsidRDefault="00000000" w:rsidP="0019480C">
            <w:pPr>
              <w:spacing w:after="40"/>
              <w:rPr>
                <w:szCs w:val="24"/>
              </w:rPr>
            </w:pPr>
            <w:r w:rsidRPr="0019480C">
              <w:rPr>
                <w:szCs w:val="24"/>
              </w:rPr>
              <w:t>R02</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EC0973" w14:textId="77777777" w:rsidR="00A36455" w:rsidRPr="0019480C" w:rsidRDefault="00000000" w:rsidP="0019480C">
            <w:pPr>
              <w:spacing w:after="40"/>
              <w:rPr>
                <w:szCs w:val="24"/>
              </w:rPr>
            </w:pPr>
            <w:r w:rsidRPr="0019480C">
              <w:rPr>
                <w:szCs w:val="24"/>
              </w:rPr>
              <w:t>Virtualized</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332B69"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15428D"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BA6C1D0"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76610F1"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1A4D939"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2E3A39"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47C605E" w14:textId="77777777" w:rsidR="00A36455" w:rsidRPr="0019480C" w:rsidRDefault="00000000" w:rsidP="0019480C">
            <w:pPr>
              <w:spacing w:after="40"/>
              <w:rPr>
                <w:szCs w:val="24"/>
              </w:rPr>
            </w:pPr>
            <w:r w:rsidRPr="0019480C">
              <w:rPr>
                <w:szCs w:val="24"/>
              </w:rPr>
              <w:t>Raw value not supplied</w:t>
            </w:r>
          </w:p>
        </w:tc>
      </w:tr>
      <w:tr w:rsidR="00A36455" w:rsidRPr="0019480C" w14:paraId="000393AE" w14:textId="77777777">
        <w:trPr>
          <w:jc w:val="center"/>
        </w:trPr>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1C8D29" w14:textId="77777777" w:rsidR="00A36455" w:rsidRPr="0019480C" w:rsidRDefault="00000000" w:rsidP="0019480C">
            <w:pPr>
              <w:spacing w:after="40"/>
              <w:rPr>
                <w:szCs w:val="24"/>
              </w:rPr>
            </w:pPr>
            <w:r w:rsidRPr="0019480C">
              <w:rPr>
                <w:szCs w:val="24"/>
              </w:rPr>
              <w:t>R03</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E603051" w14:textId="77777777" w:rsidR="00A36455" w:rsidRPr="0019480C" w:rsidRDefault="00000000" w:rsidP="0019480C">
            <w:pPr>
              <w:spacing w:after="40"/>
              <w:rPr>
                <w:szCs w:val="24"/>
              </w:rPr>
            </w:pPr>
            <w:r w:rsidRPr="0019480C">
              <w:rPr>
                <w:szCs w:val="24"/>
              </w:rPr>
              <w:t>Traditional</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B2A65C6"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8F284E"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30A2E32"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9B29A8"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399BE51"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26EA51"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F7E471" w14:textId="77777777" w:rsidR="00A36455" w:rsidRPr="0019480C" w:rsidRDefault="00000000" w:rsidP="0019480C">
            <w:pPr>
              <w:spacing w:after="40"/>
              <w:rPr>
                <w:szCs w:val="24"/>
              </w:rPr>
            </w:pPr>
            <w:r w:rsidRPr="0019480C">
              <w:rPr>
                <w:szCs w:val="24"/>
              </w:rPr>
              <w:t xml:space="preserve">Raw value </w:t>
            </w:r>
            <w:r w:rsidRPr="0019480C">
              <w:rPr>
                <w:szCs w:val="24"/>
              </w:rPr>
              <w:lastRenderedPageBreak/>
              <w:t>not supplied</w:t>
            </w:r>
          </w:p>
        </w:tc>
      </w:tr>
      <w:tr w:rsidR="00A36455" w:rsidRPr="0019480C" w14:paraId="6F3B0139" w14:textId="77777777">
        <w:trPr>
          <w:jc w:val="center"/>
        </w:trPr>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451869" w14:textId="77777777" w:rsidR="00A36455" w:rsidRPr="0019480C" w:rsidRDefault="00000000" w:rsidP="0019480C">
            <w:pPr>
              <w:spacing w:after="40"/>
              <w:rPr>
                <w:szCs w:val="24"/>
              </w:rPr>
            </w:pPr>
            <w:r w:rsidRPr="0019480C">
              <w:rPr>
                <w:szCs w:val="24"/>
              </w:rPr>
              <w:lastRenderedPageBreak/>
              <w:t>R03</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9C62F58" w14:textId="77777777" w:rsidR="00A36455" w:rsidRPr="0019480C" w:rsidRDefault="00000000" w:rsidP="0019480C">
            <w:pPr>
              <w:spacing w:after="40"/>
              <w:rPr>
                <w:szCs w:val="24"/>
              </w:rPr>
            </w:pPr>
            <w:r w:rsidRPr="0019480C">
              <w:rPr>
                <w:szCs w:val="24"/>
              </w:rPr>
              <w:t>Virtualized</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312F0F1"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8B1FE97"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F80CF6B"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A214E3"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081A37"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5E269F9" w14:textId="77777777" w:rsidR="00A36455" w:rsidRPr="0019480C" w:rsidRDefault="00000000" w:rsidP="0019480C">
            <w:pPr>
              <w:spacing w:after="40"/>
              <w:rPr>
                <w:szCs w:val="24"/>
              </w:rPr>
            </w:pPr>
            <w:r w:rsidRPr="0019480C">
              <w:rPr>
                <w:szCs w:val="24"/>
              </w:rPr>
              <w:t>—</w:t>
            </w:r>
          </w:p>
        </w:tc>
        <w:tc>
          <w:tcPr>
            <w:tcW w:w="108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A0865ED" w14:textId="77777777" w:rsidR="00A36455" w:rsidRPr="0019480C" w:rsidRDefault="00000000" w:rsidP="0019480C">
            <w:pPr>
              <w:spacing w:after="40"/>
              <w:rPr>
                <w:szCs w:val="24"/>
              </w:rPr>
            </w:pPr>
            <w:r w:rsidRPr="0019480C">
              <w:rPr>
                <w:szCs w:val="24"/>
              </w:rPr>
              <w:t>Raw value not supplied</w:t>
            </w:r>
          </w:p>
        </w:tc>
      </w:tr>
    </w:tbl>
    <w:p w14:paraId="45AAD687" w14:textId="77777777" w:rsidR="00A36455" w:rsidRPr="0019480C" w:rsidRDefault="00A36455" w:rsidP="0019480C">
      <w:pPr>
        <w:rPr>
          <w:szCs w:val="24"/>
        </w:rPr>
      </w:pPr>
    </w:p>
    <w:p w14:paraId="45F4C565" w14:textId="77777777" w:rsidR="00A36455" w:rsidRPr="0019480C" w:rsidRDefault="00000000" w:rsidP="0019480C">
      <w:pPr>
        <w:rPr>
          <w:szCs w:val="24"/>
        </w:rPr>
      </w:pPr>
      <w:r w:rsidRPr="0019480C">
        <w:rPr>
          <w:i/>
          <w:szCs w:val="24"/>
        </w:rPr>
        <w:t>Important: the dashes are deliberate placeholders, not measured values. The original project presentation confirms that measurements were collected, but the numerical dataset was not included in the supplied files used to prepare this report.</w:t>
      </w:r>
    </w:p>
    <w:p w14:paraId="5A45910D"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4.4.2 Result Visualization Plan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85"/>
        <w:gridCol w:w="3202"/>
        <w:gridCol w:w="3199"/>
      </w:tblGrid>
      <w:tr w:rsidR="00A36455" w:rsidRPr="0019480C" w14:paraId="3B961D13"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39DA8600" w14:textId="77777777" w:rsidR="00A36455" w:rsidRPr="0019480C" w:rsidRDefault="00000000" w:rsidP="0019480C">
            <w:pPr>
              <w:spacing w:after="40"/>
              <w:rPr>
                <w:szCs w:val="24"/>
              </w:rPr>
            </w:pPr>
            <w:r w:rsidRPr="0019480C">
              <w:rPr>
                <w:b/>
                <w:szCs w:val="24"/>
              </w:rPr>
              <w:t>Metric</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F538585" w14:textId="77777777" w:rsidR="00A36455" w:rsidRPr="0019480C" w:rsidRDefault="00000000" w:rsidP="0019480C">
            <w:pPr>
              <w:spacing w:after="40"/>
              <w:rPr>
                <w:szCs w:val="24"/>
              </w:rPr>
            </w:pPr>
            <w:r w:rsidRPr="0019480C">
              <w:rPr>
                <w:b/>
                <w:szCs w:val="24"/>
              </w:rPr>
              <w:t>Recommended Visualization</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235F8CA" w14:textId="77777777" w:rsidR="00A36455" w:rsidRPr="0019480C" w:rsidRDefault="00000000" w:rsidP="0019480C">
            <w:pPr>
              <w:spacing w:after="40"/>
              <w:rPr>
                <w:szCs w:val="24"/>
              </w:rPr>
            </w:pPr>
            <w:r w:rsidRPr="0019480C">
              <w:rPr>
                <w:b/>
                <w:szCs w:val="24"/>
              </w:rPr>
              <w:t>Purpose</w:t>
            </w:r>
          </w:p>
        </w:tc>
      </w:tr>
      <w:tr w:rsidR="00A36455" w:rsidRPr="0019480C" w14:paraId="0889B775"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8E62484" w14:textId="77777777" w:rsidR="00A36455" w:rsidRPr="0019480C" w:rsidRDefault="00000000" w:rsidP="0019480C">
            <w:pPr>
              <w:spacing w:after="40"/>
              <w:rPr>
                <w:szCs w:val="24"/>
              </w:rPr>
            </w:pPr>
            <w:r w:rsidRPr="0019480C">
              <w:rPr>
                <w:szCs w:val="24"/>
              </w:rPr>
              <w:t>FPS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013A1CA" w14:textId="77777777" w:rsidR="00A36455" w:rsidRPr="0019480C" w:rsidRDefault="00000000" w:rsidP="0019480C">
            <w:pPr>
              <w:spacing w:after="40"/>
              <w:rPr>
                <w:szCs w:val="24"/>
              </w:rPr>
            </w:pPr>
            <w:r w:rsidRPr="0019480C">
              <w:rPr>
                <w:szCs w:val="24"/>
              </w:rPr>
              <w:t>Grouped bar chart + run-wise line plot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3280F4" w14:textId="77777777" w:rsidR="00A36455" w:rsidRPr="0019480C" w:rsidRDefault="00000000" w:rsidP="0019480C">
            <w:pPr>
              <w:spacing w:after="40"/>
              <w:rPr>
                <w:szCs w:val="24"/>
              </w:rPr>
            </w:pPr>
            <w:r w:rsidRPr="0019480C">
              <w:rPr>
                <w:szCs w:val="24"/>
              </w:rPr>
              <w:t>Compare frame delivery and consistency.</w:t>
            </w:r>
          </w:p>
        </w:tc>
      </w:tr>
      <w:tr w:rsidR="00A36455" w:rsidRPr="0019480C" w14:paraId="025AB0D2"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4FC815" w14:textId="77777777" w:rsidR="00A36455" w:rsidRPr="0019480C" w:rsidRDefault="00000000" w:rsidP="0019480C">
            <w:pPr>
              <w:spacing w:after="40"/>
              <w:rPr>
                <w:szCs w:val="24"/>
              </w:rPr>
            </w:pPr>
            <w:r w:rsidRPr="0019480C">
              <w:rPr>
                <w:szCs w:val="24"/>
              </w:rPr>
              <w:t>Latency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DBBA756" w14:textId="77777777" w:rsidR="00A36455" w:rsidRPr="0019480C" w:rsidRDefault="00000000" w:rsidP="0019480C">
            <w:pPr>
              <w:spacing w:after="40"/>
              <w:rPr>
                <w:szCs w:val="24"/>
              </w:rPr>
            </w:pPr>
            <w:r w:rsidRPr="0019480C">
              <w:rPr>
                <w:szCs w:val="24"/>
              </w:rPr>
              <w:t>Grouped bar chart + distribution plot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30F707A" w14:textId="77777777" w:rsidR="00A36455" w:rsidRPr="0019480C" w:rsidRDefault="00000000" w:rsidP="0019480C">
            <w:pPr>
              <w:spacing w:after="40"/>
              <w:rPr>
                <w:szCs w:val="24"/>
              </w:rPr>
            </w:pPr>
            <w:r w:rsidRPr="0019480C">
              <w:rPr>
                <w:szCs w:val="24"/>
              </w:rPr>
              <w:t>Compare responsiveness and variation.</w:t>
            </w:r>
          </w:p>
        </w:tc>
      </w:tr>
      <w:tr w:rsidR="00A36455" w:rsidRPr="0019480C" w14:paraId="7AA0EDA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C3E1A1E" w14:textId="77777777" w:rsidR="00A36455" w:rsidRPr="0019480C" w:rsidRDefault="00000000" w:rsidP="0019480C">
            <w:pPr>
              <w:spacing w:after="40"/>
              <w:rPr>
                <w:szCs w:val="24"/>
              </w:rPr>
            </w:pPr>
            <w:r w:rsidRPr="0019480C">
              <w:rPr>
                <w:szCs w:val="24"/>
              </w:rPr>
              <w:t>CPU utilization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57CD9B8" w14:textId="77777777" w:rsidR="00A36455" w:rsidRPr="0019480C" w:rsidRDefault="00000000" w:rsidP="0019480C">
            <w:pPr>
              <w:spacing w:after="40"/>
              <w:rPr>
                <w:szCs w:val="24"/>
              </w:rPr>
            </w:pPr>
            <w:r w:rsidRPr="0019480C">
              <w:rPr>
                <w:szCs w:val="24"/>
              </w:rPr>
              <w:t>Grouped bar chart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1B93E89" w14:textId="77777777" w:rsidR="00A36455" w:rsidRPr="0019480C" w:rsidRDefault="00000000" w:rsidP="0019480C">
            <w:pPr>
              <w:spacing w:after="40"/>
              <w:rPr>
                <w:szCs w:val="24"/>
              </w:rPr>
            </w:pPr>
            <w:r w:rsidRPr="0019480C">
              <w:rPr>
                <w:szCs w:val="24"/>
              </w:rPr>
              <w:t>Identify processing pressure.</w:t>
            </w:r>
          </w:p>
        </w:tc>
      </w:tr>
      <w:tr w:rsidR="00A36455" w:rsidRPr="0019480C" w14:paraId="638BB7D6"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CAF2DF" w14:textId="77777777" w:rsidR="00A36455" w:rsidRPr="0019480C" w:rsidRDefault="00000000" w:rsidP="0019480C">
            <w:pPr>
              <w:spacing w:after="40"/>
              <w:rPr>
                <w:szCs w:val="24"/>
              </w:rPr>
            </w:pPr>
            <w:r w:rsidRPr="0019480C">
              <w:rPr>
                <w:szCs w:val="24"/>
              </w:rPr>
              <w:t>Memory utilization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D41394" w14:textId="77777777" w:rsidR="00A36455" w:rsidRPr="0019480C" w:rsidRDefault="00000000" w:rsidP="0019480C">
            <w:pPr>
              <w:spacing w:after="40"/>
              <w:rPr>
                <w:szCs w:val="24"/>
              </w:rPr>
            </w:pPr>
            <w:r w:rsidRPr="0019480C">
              <w:rPr>
                <w:szCs w:val="24"/>
              </w:rPr>
              <w:t>Grouped bar chart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0FFE1F1" w14:textId="77777777" w:rsidR="00A36455" w:rsidRPr="0019480C" w:rsidRDefault="00000000" w:rsidP="0019480C">
            <w:pPr>
              <w:spacing w:after="40"/>
              <w:rPr>
                <w:szCs w:val="24"/>
              </w:rPr>
            </w:pPr>
            <w:r w:rsidRPr="0019480C">
              <w:rPr>
                <w:szCs w:val="24"/>
              </w:rPr>
              <w:t>Identify capacity demand.</w:t>
            </w:r>
          </w:p>
        </w:tc>
      </w:tr>
      <w:tr w:rsidR="00A36455" w:rsidRPr="0019480C" w14:paraId="6A5D9A6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186C0E" w14:textId="77777777" w:rsidR="00A36455" w:rsidRPr="0019480C" w:rsidRDefault="00000000" w:rsidP="0019480C">
            <w:pPr>
              <w:spacing w:after="40"/>
              <w:rPr>
                <w:szCs w:val="24"/>
              </w:rPr>
            </w:pPr>
            <w:r w:rsidRPr="0019480C">
              <w:rPr>
                <w:szCs w:val="24"/>
              </w:rPr>
              <w:t>GPU utilization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DF60A5B" w14:textId="77777777" w:rsidR="00A36455" w:rsidRPr="0019480C" w:rsidRDefault="00000000" w:rsidP="0019480C">
            <w:pPr>
              <w:spacing w:after="40"/>
              <w:rPr>
                <w:szCs w:val="24"/>
              </w:rPr>
            </w:pPr>
            <w:r w:rsidRPr="0019480C">
              <w:rPr>
                <w:szCs w:val="24"/>
              </w:rPr>
              <w:t>Grouped bar chart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2F84AE2" w14:textId="77777777" w:rsidR="00A36455" w:rsidRPr="0019480C" w:rsidRDefault="00000000" w:rsidP="0019480C">
            <w:pPr>
              <w:spacing w:after="40"/>
              <w:rPr>
                <w:szCs w:val="24"/>
              </w:rPr>
            </w:pPr>
            <w:r w:rsidRPr="0019480C">
              <w:rPr>
                <w:szCs w:val="24"/>
              </w:rPr>
              <w:t>Identify rendering pressure.</w:t>
            </w:r>
          </w:p>
        </w:tc>
      </w:tr>
      <w:tr w:rsidR="00A36455" w:rsidRPr="0019480C" w14:paraId="1613FFAB"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3F8C373" w14:textId="77777777" w:rsidR="00A36455" w:rsidRPr="0019480C" w:rsidRDefault="00000000" w:rsidP="0019480C">
            <w:pPr>
              <w:spacing w:after="40"/>
              <w:rPr>
                <w:szCs w:val="24"/>
              </w:rPr>
            </w:pPr>
            <w:r w:rsidRPr="0019480C">
              <w:rPr>
                <w:szCs w:val="24"/>
              </w:rPr>
              <w:t>Bandwidth</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96ED371" w14:textId="77777777" w:rsidR="00A36455" w:rsidRPr="0019480C" w:rsidRDefault="00000000" w:rsidP="0019480C">
            <w:pPr>
              <w:spacing w:after="40"/>
              <w:rPr>
                <w:szCs w:val="24"/>
              </w:rPr>
            </w:pPr>
            <w:r w:rsidRPr="0019480C">
              <w:rPr>
                <w:szCs w:val="24"/>
              </w:rPr>
              <w:t>Grouped bar chart + time-series plot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B26686" w14:textId="77777777" w:rsidR="00A36455" w:rsidRPr="0019480C" w:rsidRDefault="00000000" w:rsidP="0019480C">
            <w:pPr>
              <w:spacing w:after="40"/>
              <w:rPr>
                <w:szCs w:val="24"/>
              </w:rPr>
            </w:pPr>
            <w:r w:rsidRPr="0019480C">
              <w:rPr>
                <w:szCs w:val="24"/>
              </w:rPr>
              <w:t>Compare network demand and variation.</w:t>
            </w:r>
          </w:p>
        </w:tc>
      </w:tr>
      <w:tr w:rsidR="00A36455" w:rsidRPr="0019480C" w14:paraId="12C24FC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44068F" w14:textId="77777777" w:rsidR="00A36455" w:rsidRPr="0019480C" w:rsidRDefault="00000000" w:rsidP="0019480C">
            <w:pPr>
              <w:spacing w:after="40"/>
              <w:rPr>
                <w:szCs w:val="24"/>
              </w:rPr>
            </w:pPr>
            <w:r w:rsidRPr="0019480C">
              <w:rPr>
                <w:szCs w:val="24"/>
              </w:rPr>
              <w:t>All metrics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4BC61B6" w14:textId="77777777" w:rsidR="00A36455" w:rsidRPr="0019480C" w:rsidRDefault="00000000" w:rsidP="0019480C">
            <w:pPr>
              <w:spacing w:after="40"/>
              <w:rPr>
                <w:szCs w:val="24"/>
              </w:rPr>
            </w:pPr>
            <w:r w:rsidRPr="0019480C">
              <w:rPr>
                <w:szCs w:val="24"/>
              </w:rPr>
              <w:t>Dashboard filters / summary cards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FD3AB7" w14:textId="77777777" w:rsidR="00A36455" w:rsidRPr="0019480C" w:rsidRDefault="00000000" w:rsidP="0019480C">
            <w:pPr>
              <w:spacing w:after="40"/>
              <w:rPr>
                <w:szCs w:val="24"/>
              </w:rPr>
            </w:pPr>
            <w:r w:rsidRPr="0019480C">
              <w:rPr>
                <w:szCs w:val="24"/>
              </w:rPr>
              <w:t>Enable multi-parameter engineering judgement.</w:t>
            </w:r>
          </w:p>
        </w:tc>
      </w:tr>
    </w:tbl>
    <w:p w14:paraId="437B6234" w14:textId="77777777" w:rsidR="00A36455" w:rsidRPr="0019480C" w:rsidRDefault="00A36455" w:rsidP="0019480C">
      <w:pPr>
        <w:rPr>
          <w:szCs w:val="24"/>
        </w:rPr>
      </w:pPr>
    </w:p>
    <w:p w14:paraId="6F7347B8" w14:textId="77777777" w:rsidR="00A36455" w:rsidRPr="0019480C" w:rsidRDefault="00000000" w:rsidP="0019480C">
      <w:pPr>
        <w:rPr>
          <w:szCs w:val="24"/>
        </w:rPr>
      </w:pPr>
      <w:r w:rsidRPr="0019480C">
        <w:rPr>
          <w:i/>
          <w:szCs w:val="24"/>
        </w:rPr>
        <w:lastRenderedPageBreak/>
        <w:t>No numerical graph has been fabricated because the raw measurements are unavailable in the supplied project package. Once the original dataset is attached, these plots can be populated without changing the report methodology.</w:t>
      </w:r>
    </w:p>
    <w:p w14:paraId="34934E16"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4.5 Data Analysis &amp; Engineering Judgment</w:t>
      </w:r>
    </w:p>
    <w:p w14:paraId="12277FBB" w14:textId="77777777" w:rsidR="00A36455" w:rsidRPr="0019480C" w:rsidRDefault="00000000" w:rsidP="0019480C">
      <w:pPr>
        <w:rPr>
          <w:szCs w:val="24"/>
        </w:rPr>
      </w:pPr>
      <w:r w:rsidRPr="0019480C">
        <w:rPr>
          <w:szCs w:val="24"/>
        </w:rPr>
        <w:t>Module 3 treats the benchmark as a multi-dimensional analytical problem. FPS is a direct indicator of frame delivery; latency is associated with interactive responsiveness; CPU and GPU utilization indicate compute pressure; memory utilization indicates capacity demand; and bandwidth indicates network consumption. A single metric cannot reliably represent the complete user experience or infrastructure efficiency.</w:t>
      </w:r>
    </w:p>
    <w:p w14:paraId="105BE554"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4.5.1 Descriptive Statistics</w:t>
      </w:r>
    </w:p>
    <w:p w14:paraId="30798A6E" w14:textId="77777777" w:rsidR="00A36455" w:rsidRPr="0019480C" w:rsidRDefault="00000000" w:rsidP="0019480C">
      <w:pPr>
        <w:rPr>
          <w:szCs w:val="24"/>
        </w:rPr>
      </w:pPr>
      <w:r w:rsidRPr="0019480C">
        <w:rPr>
          <w:szCs w:val="24"/>
        </w:rPr>
        <w:t>For each environment, repeated observations should be summarized using mean, median, minimum, maximum and standard deviation. The mean describes the central tendency, while standard deviation indicates run-to-run variability. The median is useful when occasional spikes or outliers distort the mean.</w:t>
      </w:r>
    </w:p>
    <w:p w14:paraId="41C0594E"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4.5.2 Comparative Analysis</w:t>
      </w:r>
    </w:p>
    <w:p w14:paraId="0B2ED9C9" w14:textId="77777777" w:rsidR="00A36455" w:rsidRPr="0019480C" w:rsidRDefault="00000000" w:rsidP="0019480C">
      <w:pPr>
        <w:rPr>
          <w:szCs w:val="24"/>
        </w:rPr>
      </w:pPr>
      <w:r w:rsidRPr="0019480C">
        <w:rPr>
          <w:szCs w:val="24"/>
        </w:rPr>
        <w:t>Percentage difference is calculated as Δ% = ((virtualized − traditional) / traditional) × 100. For FPS, a positive percentage generally favours the virtualized condition; for latency, a negative percentage generally favours it. For utilization metrics, interpretation depends on whether the measured workload is CPU-bound, GPU-bound, memory-bound or network-bound.</w:t>
      </w:r>
    </w:p>
    <w:p w14:paraId="1F659C55"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4.5.3 Error and Reliability Considerations</w:t>
      </w:r>
    </w:p>
    <w:p w14:paraId="182B3815" w14:textId="77777777" w:rsidR="00A36455" w:rsidRPr="0019480C" w:rsidRDefault="00000000" w:rsidP="0019480C">
      <w:pPr>
        <w:rPr>
          <w:szCs w:val="24"/>
        </w:rPr>
      </w:pPr>
      <w:r w:rsidRPr="0019480C">
        <w:rPr>
          <w:szCs w:val="24"/>
        </w:rPr>
        <w:t>Potential sources of variation include background processes, network congestion, thermal/resource throttling, transient GPU/CPU scheduling, virtualization overhead and measurement-tool sampling. Repeated runs, fixed workload conditions, consistent metric definitions and recording of test metadata reduce these threats. If the raw dataset contains missing or anomalous observations, the treatment should be documented rather than silently removed.</w:t>
      </w:r>
    </w:p>
    <w:p w14:paraId="4D1330E1"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4.5.4 Engineering Judgment</w:t>
      </w:r>
    </w:p>
    <w:p w14:paraId="74470ADE" w14:textId="77777777" w:rsidR="00A36455" w:rsidRPr="0019480C" w:rsidRDefault="00000000" w:rsidP="0019480C">
      <w:pPr>
        <w:rPr>
          <w:szCs w:val="24"/>
        </w:rPr>
      </w:pPr>
      <w:r w:rsidRPr="0019480C">
        <w:rPr>
          <w:szCs w:val="24"/>
        </w:rPr>
        <w:t>The correct engineering decision is not necessarily to select the environment with the highest FPS alone. A virtualized environment may be advantageous where isolation, repeatable deployment and resource sharing are important, even if it introduces measurable overhead. A traditional environment may be preferable where minimizing abstraction overhead is the dominant requirement. The project therefore frames infrastructure efficiency as a trade-off among performance, resource use, reliability, isolation, scalability and cost.</w:t>
      </w:r>
    </w:p>
    <w:p w14:paraId="6478CC66" w14:textId="77777777" w:rsidR="00A36455" w:rsidRPr="0019480C" w:rsidRDefault="00000000" w:rsidP="0019480C">
      <w:pPr>
        <w:rPr>
          <w:szCs w:val="24"/>
        </w:rPr>
      </w:pPr>
      <w:r w:rsidRPr="0019480C">
        <w:rPr>
          <w:noProof/>
          <w:szCs w:val="24"/>
        </w:rPr>
        <w:lastRenderedPageBreak/>
        <w:drawing>
          <wp:inline distT="0" distB="0" distL="0" distR="0" wp14:anchorId="365CD139" wp14:editId="21D34389">
            <wp:extent cx="5669280" cy="3326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flow_bw.png"/>
                    <pic:cNvPicPr/>
                  </pic:nvPicPr>
                  <pic:blipFill>
                    <a:blip r:embed="rId15"/>
                    <a:stretch>
                      <a:fillRect/>
                    </a:stretch>
                  </pic:blipFill>
                  <pic:spPr>
                    <a:xfrm>
                      <a:off x="0" y="0"/>
                      <a:ext cx="5669280" cy="3326705"/>
                    </a:xfrm>
                    <a:prstGeom prst="rect">
                      <a:avLst/>
                    </a:prstGeom>
                  </pic:spPr>
                </pic:pic>
              </a:graphicData>
            </a:graphic>
          </wp:inline>
        </w:drawing>
      </w:r>
    </w:p>
    <w:p w14:paraId="094658AC" w14:textId="77777777" w:rsidR="00A36455" w:rsidRPr="0019480C" w:rsidRDefault="00000000" w:rsidP="00765D27">
      <w:pPr>
        <w:jc w:val="center"/>
        <w:rPr>
          <w:szCs w:val="24"/>
        </w:rPr>
      </w:pPr>
      <w:r w:rsidRPr="0019480C">
        <w:rPr>
          <w:i/>
          <w:szCs w:val="24"/>
        </w:rPr>
        <w:t>Figure 7. Colour fair-comparison workflow used to control the main experimental variable.</w:t>
      </w:r>
    </w:p>
    <w:p w14:paraId="6AC47C5F" w14:textId="77777777" w:rsidR="00A36455" w:rsidRPr="0019480C" w:rsidRDefault="00000000" w:rsidP="0019480C">
      <w:pPr>
        <w:pStyle w:val="Heading3"/>
        <w:spacing w:before="160" w:after="80"/>
        <w:jc w:val="both"/>
        <w:rPr>
          <w:szCs w:val="24"/>
        </w:rPr>
      </w:pPr>
      <w:r w:rsidRPr="0019480C">
        <w:rPr>
          <w:rFonts w:ascii="Times New Roman" w:eastAsia="Times New Roman" w:hAnsi="Times New Roman"/>
          <w:szCs w:val="24"/>
        </w:rPr>
        <w:t>4.5.5 Expected Bottleneck Interpretation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2"/>
        <w:gridCol w:w="3223"/>
        <w:gridCol w:w="3191"/>
      </w:tblGrid>
      <w:tr w:rsidR="00A36455" w:rsidRPr="0019480C" w14:paraId="25EAACB7"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EE44A11" w14:textId="77777777" w:rsidR="00A36455" w:rsidRPr="0019480C" w:rsidRDefault="00000000" w:rsidP="0019480C">
            <w:pPr>
              <w:spacing w:after="40"/>
              <w:rPr>
                <w:szCs w:val="24"/>
              </w:rPr>
            </w:pPr>
            <w:r w:rsidRPr="0019480C">
              <w:rPr>
                <w:b/>
                <w:szCs w:val="24"/>
              </w:rPr>
              <w:t>Observed Pattern</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6FA23E6" w14:textId="77777777" w:rsidR="00A36455" w:rsidRPr="0019480C" w:rsidRDefault="00000000" w:rsidP="0019480C">
            <w:pPr>
              <w:spacing w:after="40"/>
              <w:rPr>
                <w:szCs w:val="24"/>
              </w:rPr>
            </w:pPr>
            <w:r w:rsidRPr="0019480C">
              <w:rPr>
                <w:b/>
                <w:szCs w:val="24"/>
              </w:rPr>
              <w:t>Likely Engineering Interpretation</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25401176" w14:textId="77777777" w:rsidR="00A36455" w:rsidRPr="0019480C" w:rsidRDefault="00000000" w:rsidP="0019480C">
            <w:pPr>
              <w:spacing w:after="40"/>
              <w:rPr>
                <w:szCs w:val="24"/>
              </w:rPr>
            </w:pPr>
            <w:r w:rsidRPr="0019480C">
              <w:rPr>
                <w:b/>
                <w:szCs w:val="24"/>
              </w:rPr>
              <w:t>Recommended Action</w:t>
            </w:r>
          </w:p>
        </w:tc>
      </w:tr>
      <w:tr w:rsidR="00A36455" w:rsidRPr="0019480C" w14:paraId="71C9862F"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6F0C1F2" w14:textId="77777777" w:rsidR="00A36455" w:rsidRPr="0019480C" w:rsidRDefault="00000000" w:rsidP="0019480C">
            <w:pPr>
              <w:spacing w:after="40"/>
              <w:rPr>
                <w:szCs w:val="24"/>
              </w:rPr>
            </w:pPr>
            <w:r w:rsidRPr="0019480C">
              <w:rPr>
                <w:szCs w:val="24"/>
              </w:rPr>
              <w:t>Low FPS + high GPU utilization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D4D361B" w14:textId="77777777" w:rsidR="00A36455" w:rsidRPr="0019480C" w:rsidRDefault="00000000" w:rsidP="0019480C">
            <w:pPr>
              <w:spacing w:after="40"/>
              <w:rPr>
                <w:szCs w:val="24"/>
              </w:rPr>
            </w:pPr>
            <w:r w:rsidRPr="0019480C">
              <w:rPr>
                <w:szCs w:val="24"/>
              </w:rPr>
              <w:t>Graphics/rendering bottleneck</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2197CE" w14:textId="77777777" w:rsidR="00A36455" w:rsidRPr="0019480C" w:rsidRDefault="00000000" w:rsidP="0019480C">
            <w:pPr>
              <w:spacing w:after="40"/>
              <w:rPr>
                <w:szCs w:val="24"/>
              </w:rPr>
            </w:pPr>
            <w:r w:rsidRPr="0019480C">
              <w:rPr>
                <w:szCs w:val="24"/>
              </w:rPr>
              <w:t>Check GPU allocation, graphics settings and contention.</w:t>
            </w:r>
          </w:p>
        </w:tc>
      </w:tr>
      <w:tr w:rsidR="00A36455" w:rsidRPr="0019480C" w14:paraId="57E5DF4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B2DBCCC" w14:textId="77777777" w:rsidR="00A36455" w:rsidRPr="0019480C" w:rsidRDefault="00000000" w:rsidP="0019480C">
            <w:pPr>
              <w:spacing w:after="40"/>
              <w:rPr>
                <w:szCs w:val="24"/>
              </w:rPr>
            </w:pPr>
            <w:r w:rsidRPr="0019480C">
              <w:rPr>
                <w:szCs w:val="24"/>
              </w:rPr>
              <w:t>Low FPS + high CPU utilization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4B0C48A" w14:textId="77777777" w:rsidR="00A36455" w:rsidRPr="0019480C" w:rsidRDefault="00000000" w:rsidP="0019480C">
            <w:pPr>
              <w:spacing w:after="40"/>
              <w:rPr>
                <w:szCs w:val="24"/>
              </w:rPr>
            </w:pPr>
            <w:r w:rsidRPr="0019480C">
              <w:rPr>
                <w:szCs w:val="24"/>
              </w:rPr>
              <w:t>CPU-side processing bottleneck</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70A13A" w14:textId="77777777" w:rsidR="00A36455" w:rsidRPr="0019480C" w:rsidRDefault="00000000" w:rsidP="0019480C">
            <w:pPr>
              <w:spacing w:after="40"/>
              <w:rPr>
                <w:szCs w:val="24"/>
              </w:rPr>
            </w:pPr>
            <w:r w:rsidRPr="0019480C">
              <w:rPr>
                <w:szCs w:val="24"/>
              </w:rPr>
              <w:t>Check CPU allocation, background load and game-process scheduling.</w:t>
            </w:r>
          </w:p>
        </w:tc>
      </w:tr>
      <w:tr w:rsidR="00A36455" w:rsidRPr="0019480C" w14:paraId="316788E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B44D6A" w14:textId="77777777" w:rsidR="00A36455" w:rsidRPr="0019480C" w:rsidRDefault="00000000" w:rsidP="0019480C">
            <w:pPr>
              <w:spacing w:after="40"/>
              <w:rPr>
                <w:szCs w:val="24"/>
              </w:rPr>
            </w:pPr>
            <w:r w:rsidRPr="0019480C">
              <w:rPr>
                <w:szCs w:val="24"/>
              </w:rPr>
              <w:t>Good FPS + high latency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0A9714" w14:textId="77777777" w:rsidR="00A36455" w:rsidRPr="0019480C" w:rsidRDefault="00000000" w:rsidP="0019480C">
            <w:pPr>
              <w:spacing w:after="40"/>
              <w:rPr>
                <w:szCs w:val="24"/>
              </w:rPr>
            </w:pPr>
            <w:r w:rsidRPr="0019480C">
              <w:rPr>
                <w:szCs w:val="24"/>
              </w:rPr>
              <w:t>Network/streaming bottleneck</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9529D41" w14:textId="77777777" w:rsidR="00A36455" w:rsidRPr="0019480C" w:rsidRDefault="00000000" w:rsidP="0019480C">
            <w:pPr>
              <w:spacing w:after="40"/>
              <w:rPr>
                <w:szCs w:val="24"/>
              </w:rPr>
            </w:pPr>
            <w:r w:rsidRPr="0019480C">
              <w:rPr>
                <w:szCs w:val="24"/>
              </w:rPr>
              <w:t>Investigate network path, congestion and streaming configuration.</w:t>
            </w:r>
          </w:p>
        </w:tc>
      </w:tr>
      <w:tr w:rsidR="00A36455" w:rsidRPr="0019480C" w14:paraId="2EB7AF69"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BFCBC6B" w14:textId="77777777" w:rsidR="00A36455" w:rsidRPr="0019480C" w:rsidRDefault="00000000" w:rsidP="0019480C">
            <w:pPr>
              <w:spacing w:after="40"/>
              <w:rPr>
                <w:szCs w:val="24"/>
              </w:rPr>
            </w:pPr>
            <w:r w:rsidRPr="0019480C">
              <w:rPr>
                <w:szCs w:val="24"/>
              </w:rPr>
              <w:t>High bandwidth + unstable latency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9D54A48" w14:textId="77777777" w:rsidR="00A36455" w:rsidRPr="0019480C" w:rsidRDefault="00000000" w:rsidP="0019480C">
            <w:pPr>
              <w:spacing w:after="40"/>
              <w:rPr>
                <w:szCs w:val="24"/>
              </w:rPr>
            </w:pPr>
            <w:r w:rsidRPr="0019480C">
              <w:rPr>
                <w:szCs w:val="24"/>
              </w:rPr>
              <w:t>Network variability/congestion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68F9E45" w14:textId="77777777" w:rsidR="00A36455" w:rsidRPr="0019480C" w:rsidRDefault="00000000" w:rsidP="0019480C">
            <w:pPr>
              <w:spacing w:after="40"/>
              <w:rPr>
                <w:szCs w:val="24"/>
              </w:rPr>
            </w:pPr>
            <w:r w:rsidRPr="0019480C">
              <w:rPr>
                <w:szCs w:val="24"/>
              </w:rPr>
              <w:t>Repeat under controlled network conditions; inspect throughput and jitter if available.</w:t>
            </w:r>
          </w:p>
        </w:tc>
      </w:tr>
      <w:tr w:rsidR="00A36455" w:rsidRPr="0019480C" w14:paraId="2A60F3C4"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7D109AA" w14:textId="77777777" w:rsidR="00A36455" w:rsidRPr="0019480C" w:rsidRDefault="00000000" w:rsidP="0019480C">
            <w:pPr>
              <w:spacing w:after="40"/>
              <w:rPr>
                <w:szCs w:val="24"/>
              </w:rPr>
            </w:pPr>
            <w:r w:rsidRPr="0019480C">
              <w:rPr>
                <w:szCs w:val="24"/>
              </w:rPr>
              <w:lastRenderedPageBreak/>
              <w:t>High memory utilization + degradation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96C9348" w14:textId="77777777" w:rsidR="00A36455" w:rsidRPr="0019480C" w:rsidRDefault="00000000" w:rsidP="0019480C">
            <w:pPr>
              <w:spacing w:after="40"/>
              <w:rPr>
                <w:szCs w:val="24"/>
              </w:rPr>
            </w:pPr>
            <w:r w:rsidRPr="0019480C">
              <w:rPr>
                <w:szCs w:val="24"/>
              </w:rPr>
              <w:t>Memory pressure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55AE070" w14:textId="77777777" w:rsidR="00A36455" w:rsidRPr="0019480C" w:rsidRDefault="00000000" w:rsidP="0019480C">
            <w:pPr>
              <w:spacing w:after="40"/>
              <w:rPr>
                <w:szCs w:val="24"/>
              </w:rPr>
            </w:pPr>
            <w:r w:rsidRPr="0019480C">
              <w:rPr>
                <w:szCs w:val="24"/>
              </w:rPr>
              <w:t>Increase allocation or reduce competing workload.</w:t>
            </w:r>
          </w:p>
        </w:tc>
      </w:tr>
      <w:tr w:rsidR="00A36455" w:rsidRPr="0019480C" w14:paraId="6425F43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748031" w14:textId="77777777" w:rsidR="00A36455" w:rsidRPr="0019480C" w:rsidRDefault="00000000" w:rsidP="0019480C">
            <w:pPr>
              <w:spacing w:after="40"/>
              <w:rPr>
                <w:szCs w:val="24"/>
              </w:rPr>
            </w:pPr>
            <w:r w:rsidRPr="0019480C">
              <w:rPr>
                <w:szCs w:val="24"/>
              </w:rPr>
              <w:t>Virtualized degradation across several metrics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66B768" w14:textId="77777777" w:rsidR="00A36455" w:rsidRPr="0019480C" w:rsidRDefault="00000000" w:rsidP="0019480C">
            <w:pPr>
              <w:spacing w:after="40"/>
              <w:rPr>
                <w:szCs w:val="24"/>
              </w:rPr>
            </w:pPr>
            <w:r w:rsidRPr="0019480C">
              <w:rPr>
                <w:szCs w:val="24"/>
              </w:rPr>
              <w:t>Virtualization/resource contention effect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397084A" w14:textId="77777777" w:rsidR="00A36455" w:rsidRPr="0019480C" w:rsidRDefault="00000000" w:rsidP="0019480C">
            <w:pPr>
              <w:spacing w:after="40"/>
              <w:rPr>
                <w:szCs w:val="24"/>
              </w:rPr>
            </w:pPr>
            <w:r w:rsidRPr="0019480C">
              <w:rPr>
                <w:szCs w:val="24"/>
              </w:rPr>
              <w:t>Review VM/container configuration and resource allocation.</w:t>
            </w:r>
          </w:p>
        </w:tc>
      </w:tr>
    </w:tbl>
    <w:p w14:paraId="1F16F36B" w14:textId="77777777" w:rsidR="00A36455" w:rsidRPr="0019480C" w:rsidRDefault="00A36455" w:rsidP="0019480C">
      <w:pPr>
        <w:rPr>
          <w:szCs w:val="24"/>
        </w:rPr>
      </w:pPr>
    </w:p>
    <w:p w14:paraId="4E851900"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4.6 Comparison with Existing Solutions &amp; Achievement of Objectives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200"/>
        <w:gridCol w:w="3192"/>
      </w:tblGrid>
      <w:tr w:rsidR="00A36455" w:rsidRPr="0019480C" w14:paraId="2A77FB00"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31CF9A0" w14:textId="77777777" w:rsidR="00A36455" w:rsidRPr="0019480C" w:rsidRDefault="00000000" w:rsidP="0019480C">
            <w:pPr>
              <w:spacing w:after="40"/>
              <w:rPr>
                <w:szCs w:val="24"/>
              </w:rPr>
            </w:pPr>
            <w:r w:rsidRPr="0019480C">
              <w:rPr>
                <w:b/>
                <w:szCs w:val="24"/>
              </w:rPr>
              <w:t>Objective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9A16D27" w14:textId="77777777" w:rsidR="00A36455" w:rsidRPr="0019480C" w:rsidRDefault="00000000" w:rsidP="0019480C">
            <w:pPr>
              <w:spacing w:after="40"/>
              <w:rPr>
                <w:szCs w:val="24"/>
              </w:rPr>
            </w:pPr>
            <w:r w:rsidRPr="0019480C">
              <w:rPr>
                <w:b/>
                <w:szCs w:val="24"/>
              </w:rPr>
              <w:t>Evidence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70E55EEF" w14:textId="77777777" w:rsidR="00A36455" w:rsidRPr="0019480C" w:rsidRDefault="00000000" w:rsidP="0019480C">
            <w:pPr>
              <w:spacing w:after="40"/>
              <w:rPr>
                <w:szCs w:val="24"/>
              </w:rPr>
            </w:pPr>
            <w:r w:rsidRPr="0019480C">
              <w:rPr>
                <w:b/>
                <w:szCs w:val="24"/>
              </w:rPr>
              <w:t>Achievement</w:t>
            </w:r>
          </w:p>
        </w:tc>
      </w:tr>
      <w:tr w:rsidR="00A36455" w:rsidRPr="0019480C" w14:paraId="7C5562F7"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7E4F25C" w14:textId="77777777" w:rsidR="00A36455" w:rsidRPr="0019480C" w:rsidRDefault="00000000" w:rsidP="0019480C">
            <w:pPr>
              <w:spacing w:after="40"/>
              <w:rPr>
                <w:szCs w:val="24"/>
              </w:rPr>
            </w:pPr>
            <w:r w:rsidRPr="0019480C">
              <w:rPr>
                <w:szCs w:val="24"/>
              </w:rPr>
              <w:t>Implement cloud-gaming environment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329894" w14:textId="77777777" w:rsidR="00A36455" w:rsidRPr="0019480C" w:rsidRDefault="00000000" w:rsidP="0019480C">
            <w:pPr>
              <w:spacing w:after="40"/>
              <w:rPr>
                <w:szCs w:val="24"/>
              </w:rPr>
            </w:pPr>
            <w:r w:rsidRPr="0019480C">
              <w:rPr>
                <w:szCs w:val="24"/>
              </w:rPr>
              <w:t>Cloud/server setup and remote streaming described in project presentation.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14217D" w14:textId="77777777" w:rsidR="00A36455" w:rsidRPr="0019480C" w:rsidRDefault="00000000" w:rsidP="0019480C">
            <w:pPr>
              <w:spacing w:after="40"/>
              <w:rPr>
                <w:szCs w:val="24"/>
              </w:rPr>
            </w:pPr>
            <w:r w:rsidRPr="0019480C">
              <w:rPr>
                <w:szCs w:val="24"/>
              </w:rPr>
              <w:t>Fully Achieved</w:t>
            </w:r>
          </w:p>
        </w:tc>
      </w:tr>
      <w:tr w:rsidR="00A36455" w:rsidRPr="0019480C" w14:paraId="663A980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2C2A486" w14:textId="77777777" w:rsidR="00A36455" w:rsidRPr="0019480C" w:rsidRDefault="00000000" w:rsidP="0019480C">
            <w:pPr>
              <w:spacing w:after="40"/>
              <w:rPr>
                <w:szCs w:val="24"/>
              </w:rPr>
            </w:pPr>
            <w:r w:rsidRPr="0019480C">
              <w:rPr>
                <w:szCs w:val="24"/>
              </w:rPr>
              <w:t>Create traditional and virtualized environments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02EABBB" w14:textId="77777777" w:rsidR="00A36455" w:rsidRPr="0019480C" w:rsidRDefault="00000000" w:rsidP="0019480C">
            <w:pPr>
              <w:spacing w:after="40"/>
              <w:rPr>
                <w:szCs w:val="24"/>
              </w:rPr>
            </w:pPr>
            <w:r w:rsidRPr="0019480C">
              <w:rPr>
                <w:szCs w:val="24"/>
              </w:rPr>
              <w:t>Same game/workload and comparable resources; two execution conditions described.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97EF2F0" w14:textId="77777777" w:rsidR="00A36455" w:rsidRPr="0019480C" w:rsidRDefault="00000000" w:rsidP="0019480C">
            <w:pPr>
              <w:spacing w:after="40"/>
              <w:rPr>
                <w:szCs w:val="24"/>
              </w:rPr>
            </w:pPr>
            <w:r w:rsidRPr="0019480C">
              <w:rPr>
                <w:szCs w:val="24"/>
              </w:rPr>
              <w:t>Fully Achieved</w:t>
            </w:r>
          </w:p>
        </w:tc>
      </w:tr>
      <w:tr w:rsidR="00A36455" w:rsidRPr="0019480C" w14:paraId="2C83AEE9"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E7699B" w14:textId="77777777" w:rsidR="00A36455" w:rsidRPr="0019480C" w:rsidRDefault="00000000" w:rsidP="0019480C">
            <w:pPr>
              <w:spacing w:after="40"/>
              <w:rPr>
                <w:szCs w:val="24"/>
              </w:rPr>
            </w:pPr>
            <w:r w:rsidRPr="0019480C">
              <w:rPr>
                <w:szCs w:val="24"/>
              </w:rPr>
              <w:t>Collect performance metrics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8CB656D" w14:textId="77777777" w:rsidR="00A36455" w:rsidRPr="0019480C" w:rsidRDefault="00000000" w:rsidP="0019480C">
            <w:pPr>
              <w:spacing w:after="40"/>
              <w:rPr>
                <w:szCs w:val="24"/>
              </w:rPr>
            </w:pPr>
            <w:r w:rsidRPr="0019480C">
              <w:rPr>
                <w:szCs w:val="24"/>
              </w:rPr>
              <w:t>FPS, latency, CPU, memory, GPU and bandwidth explicitly identified.</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DFF0C32" w14:textId="77777777" w:rsidR="00A36455" w:rsidRPr="0019480C" w:rsidRDefault="00000000" w:rsidP="0019480C">
            <w:pPr>
              <w:spacing w:after="40"/>
              <w:rPr>
                <w:szCs w:val="24"/>
              </w:rPr>
            </w:pPr>
            <w:r w:rsidRPr="0019480C">
              <w:rPr>
                <w:szCs w:val="24"/>
              </w:rPr>
              <w:t>Fully Achieved</w:t>
            </w:r>
          </w:p>
        </w:tc>
      </w:tr>
      <w:tr w:rsidR="00A36455" w:rsidRPr="0019480C" w14:paraId="4B2D756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2D9E4D4" w14:textId="77777777" w:rsidR="00A36455" w:rsidRPr="0019480C" w:rsidRDefault="00000000" w:rsidP="0019480C">
            <w:pPr>
              <w:spacing w:after="40"/>
              <w:rPr>
                <w:szCs w:val="24"/>
              </w:rPr>
            </w:pPr>
            <w:r w:rsidRPr="0019480C">
              <w:rPr>
                <w:szCs w:val="24"/>
              </w:rPr>
              <w:t>Store structured performance data</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2C7E19" w14:textId="77777777" w:rsidR="00A36455" w:rsidRPr="0019480C" w:rsidRDefault="00000000" w:rsidP="0019480C">
            <w:pPr>
              <w:spacing w:after="40"/>
              <w:rPr>
                <w:szCs w:val="24"/>
              </w:rPr>
            </w:pPr>
            <w:r w:rsidRPr="0019480C">
              <w:rPr>
                <w:szCs w:val="24"/>
              </w:rPr>
              <w:t>Project presentation states collected data are stored in structured datasets.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EE39D5" w14:textId="77777777" w:rsidR="00A36455" w:rsidRPr="0019480C" w:rsidRDefault="00000000" w:rsidP="0019480C">
            <w:pPr>
              <w:spacing w:after="40"/>
              <w:rPr>
                <w:szCs w:val="24"/>
              </w:rPr>
            </w:pPr>
            <w:r w:rsidRPr="0019480C">
              <w:rPr>
                <w:szCs w:val="24"/>
              </w:rPr>
              <w:t>Fully Achieved</w:t>
            </w:r>
          </w:p>
        </w:tc>
      </w:tr>
      <w:tr w:rsidR="00A36455" w:rsidRPr="0019480C" w14:paraId="476BC6C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9FE904B" w14:textId="77777777" w:rsidR="00A36455" w:rsidRPr="0019480C" w:rsidRDefault="00000000" w:rsidP="0019480C">
            <w:pPr>
              <w:spacing w:after="40"/>
              <w:rPr>
                <w:szCs w:val="24"/>
              </w:rPr>
            </w:pPr>
            <w:r w:rsidRPr="0019480C">
              <w:rPr>
                <w:szCs w:val="24"/>
              </w:rPr>
              <w:t>Analyse data using big-data/statistical methods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5F261D8" w14:textId="77777777" w:rsidR="00A36455" w:rsidRPr="0019480C" w:rsidRDefault="00000000" w:rsidP="0019480C">
            <w:pPr>
              <w:spacing w:after="40"/>
              <w:rPr>
                <w:szCs w:val="24"/>
              </w:rPr>
            </w:pPr>
            <w:r w:rsidRPr="0019480C">
              <w:rPr>
                <w:szCs w:val="24"/>
              </w:rPr>
              <w:t>Project presentation states analytics identify patterns and statistical analysis determines differences.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EA051B7" w14:textId="77777777" w:rsidR="00A36455" w:rsidRPr="0019480C" w:rsidRDefault="00000000" w:rsidP="0019480C">
            <w:pPr>
              <w:spacing w:after="40"/>
              <w:rPr>
                <w:szCs w:val="24"/>
              </w:rPr>
            </w:pPr>
            <w:r w:rsidRPr="0019480C">
              <w:rPr>
                <w:szCs w:val="24"/>
              </w:rPr>
              <w:t>Fully Achieved</w:t>
            </w:r>
          </w:p>
        </w:tc>
      </w:tr>
      <w:tr w:rsidR="00A36455" w:rsidRPr="0019480C" w14:paraId="43026E95"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B680D7" w14:textId="77777777" w:rsidR="00A36455" w:rsidRPr="0019480C" w:rsidRDefault="00000000" w:rsidP="0019480C">
            <w:pPr>
              <w:spacing w:after="40"/>
              <w:rPr>
                <w:szCs w:val="24"/>
              </w:rPr>
            </w:pPr>
            <w:r w:rsidRPr="0019480C">
              <w:rPr>
                <w:szCs w:val="24"/>
              </w:rPr>
              <w:t>Provide comparative visualization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796DD4" w14:textId="77777777" w:rsidR="00A36455" w:rsidRPr="0019480C" w:rsidRDefault="00000000" w:rsidP="0019480C">
            <w:pPr>
              <w:spacing w:after="40"/>
              <w:rPr>
                <w:szCs w:val="24"/>
              </w:rPr>
            </w:pPr>
            <w:r w:rsidRPr="0019480C">
              <w:rPr>
                <w:szCs w:val="24"/>
              </w:rPr>
              <w:t xml:space="preserve">Interactive dashboard and charts are described; </w:t>
            </w:r>
            <w:r w:rsidRPr="0019480C">
              <w:rPr>
                <w:szCs w:val="24"/>
              </w:rPr>
              <w:lastRenderedPageBreak/>
              <w:t>implementation includes Recharts.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D7740EB" w14:textId="77777777" w:rsidR="00A36455" w:rsidRPr="0019480C" w:rsidRDefault="00000000" w:rsidP="0019480C">
            <w:pPr>
              <w:spacing w:after="40"/>
              <w:rPr>
                <w:szCs w:val="24"/>
              </w:rPr>
            </w:pPr>
            <w:r w:rsidRPr="0019480C">
              <w:rPr>
                <w:szCs w:val="24"/>
              </w:rPr>
              <w:lastRenderedPageBreak/>
              <w:t>Fully Achieved</w:t>
            </w:r>
          </w:p>
        </w:tc>
      </w:tr>
      <w:tr w:rsidR="00A36455" w:rsidRPr="0019480C" w14:paraId="3BEF1E6E"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F592398" w14:textId="77777777" w:rsidR="00A36455" w:rsidRPr="0019480C" w:rsidRDefault="00000000" w:rsidP="0019480C">
            <w:pPr>
              <w:spacing w:after="40"/>
              <w:rPr>
                <w:szCs w:val="24"/>
              </w:rPr>
            </w:pPr>
            <w:r w:rsidRPr="0019480C">
              <w:rPr>
                <w:szCs w:val="24"/>
              </w:rPr>
              <w:t>Produce traceable numerical benchmark in this report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9B7536A" w14:textId="77777777" w:rsidR="00A36455" w:rsidRPr="0019480C" w:rsidRDefault="00000000" w:rsidP="0019480C">
            <w:pPr>
              <w:spacing w:after="40"/>
              <w:rPr>
                <w:szCs w:val="24"/>
              </w:rPr>
            </w:pPr>
            <w:r w:rsidRPr="0019480C">
              <w:rPr>
                <w:szCs w:val="24"/>
              </w:rPr>
              <w:t>Raw numerical dataset not included in supplied package.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907D123" w14:textId="77777777" w:rsidR="00A36455" w:rsidRPr="0019480C" w:rsidRDefault="00000000" w:rsidP="0019480C">
            <w:pPr>
              <w:spacing w:after="40"/>
              <w:rPr>
                <w:szCs w:val="24"/>
              </w:rPr>
            </w:pPr>
            <w:r w:rsidRPr="0019480C">
              <w:rPr>
                <w:szCs w:val="24"/>
              </w:rPr>
              <w:t>Partially Achieved</w:t>
            </w:r>
          </w:p>
        </w:tc>
      </w:tr>
    </w:tbl>
    <w:p w14:paraId="5F6F3F65" w14:textId="77777777" w:rsidR="00A36455" w:rsidRPr="0019480C" w:rsidRDefault="00A36455" w:rsidP="0019480C">
      <w:pPr>
        <w:rPr>
          <w:szCs w:val="24"/>
        </w:rPr>
      </w:pPr>
    </w:p>
    <w:p w14:paraId="49DFF2F0"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t>4.7 Strengths &amp; Limitations</w:t>
      </w:r>
    </w:p>
    <w:p w14:paraId="2F77B496" w14:textId="77777777" w:rsidR="00A36455" w:rsidRPr="0019480C" w:rsidRDefault="00000000" w:rsidP="0019480C">
      <w:pPr>
        <w:pStyle w:val="Heading3"/>
        <w:jc w:val="both"/>
        <w:rPr>
          <w:szCs w:val="24"/>
        </w:rPr>
      </w:pPr>
      <w:r w:rsidRPr="0019480C">
        <w:rPr>
          <w:rFonts w:ascii="Times New Roman" w:eastAsia="Times New Roman" w:hAnsi="Times New Roman"/>
          <w:szCs w:val="24"/>
        </w:rPr>
        <w:t>Strengths</w:t>
      </w:r>
    </w:p>
    <w:p w14:paraId="1E579857" w14:textId="77777777" w:rsidR="00A36455" w:rsidRPr="0019480C" w:rsidRDefault="00000000" w:rsidP="0019480C">
      <w:pPr>
        <w:pStyle w:val="ListBullet"/>
        <w:ind w:left="432"/>
        <w:rPr>
          <w:szCs w:val="24"/>
        </w:rPr>
      </w:pPr>
      <w:r w:rsidRPr="0019480C">
        <w:rPr>
          <w:szCs w:val="24"/>
        </w:rPr>
        <w:t>Directly compares virtualized and traditional infrastructure rather than analysing only one deployment.</w:t>
      </w:r>
    </w:p>
    <w:p w14:paraId="217BFDC6" w14:textId="77777777" w:rsidR="00A36455" w:rsidRPr="0019480C" w:rsidRDefault="00000000" w:rsidP="0019480C">
      <w:pPr>
        <w:pStyle w:val="ListBullet"/>
        <w:ind w:left="432"/>
        <w:rPr>
          <w:szCs w:val="24"/>
        </w:rPr>
      </w:pPr>
      <w:r w:rsidRPr="0019480C">
        <w:rPr>
          <w:szCs w:val="24"/>
        </w:rPr>
        <w:t>Uses multiple gaming, compute and network performance parameters.</w:t>
      </w:r>
    </w:p>
    <w:p w14:paraId="2CC3694D" w14:textId="77777777" w:rsidR="00A36455" w:rsidRPr="0019480C" w:rsidRDefault="00000000" w:rsidP="0019480C">
      <w:pPr>
        <w:pStyle w:val="ListBullet"/>
        <w:ind w:left="432"/>
        <w:rPr>
          <w:szCs w:val="24"/>
        </w:rPr>
      </w:pPr>
      <w:r w:rsidRPr="0019480C">
        <w:rPr>
          <w:szCs w:val="24"/>
        </w:rPr>
        <w:t>Uses repeated experimental execution as described in the project presentation.</w:t>
      </w:r>
    </w:p>
    <w:p w14:paraId="5FAB76AD" w14:textId="77777777" w:rsidR="00A36455" w:rsidRPr="0019480C" w:rsidRDefault="00000000" w:rsidP="0019480C">
      <w:pPr>
        <w:pStyle w:val="ListBullet"/>
        <w:ind w:left="432"/>
        <w:rPr>
          <w:szCs w:val="24"/>
        </w:rPr>
      </w:pPr>
      <w:r w:rsidRPr="0019480C">
        <w:rPr>
          <w:szCs w:val="24"/>
        </w:rPr>
        <w:t>Converts collected observations into structured datasets for analytics.</w:t>
      </w:r>
    </w:p>
    <w:p w14:paraId="4FF4C488" w14:textId="77777777" w:rsidR="00A36455" w:rsidRPr="0019480C" w:rsidRDefault="00000000" w:rsidP="0019480C">
      <w:pPr>
        <w:pStyle w:val="ListBullet"/>
        <w:ind w:left="432"/>
        <w:rPr>
          <w:szCs w:val="24"/>
        </w:rPr>
      </w:pPr>
      <w:r w:rsidRPr="0019480C">
        <w:rPr>
          <w:szCs w:val="24"/>
        </w:rPr>
        <w:t>Provides a comparative dashboard for visual interpretation.</w:t>
      </w:r>
    </w:p>
    <w:p w14:paraId="7C246EA4" w14:textId="77777777" w:rsidR="00A36455" w:rsidRPr="0019480C" w:rsidRDefault="00000000" w:rsidP="0019480C">
      <w:pPr>
        <w:pStyle w:val="ListBullet"/>
        <w:ind w:left="432"/>
        <w:rPr>
          <w:szCs w:val="24"/>
        </w:rPr>
      </w:pPr>
      <w:r w:rsidRPr="0019480C">
        <w:rPr>
          <w:szCs w:val="24"/>
        </w:rPr>
        <w:t>Supports bottleneck identification and infrastructure-selection reasoning.</w:t>
      </w:r>
    </w:p>
    <w:p w14:paraId="1CB59698" w14:textId="77777777" w:rsidR="00A36455" w:rsidRPr="0019480C" w:rsidRDefault="00000000" w:rsidP="0019480C">
      <w:pPr>
        <w:pStyle w:val="ListBullet"/>
        <w:ind w:left="432"/>
        <w:rPr>
          <w:szCs w:val="24"/>
        </w:rPr>
      </w:pPr>
      <w:r w:rsidRPr="0019480C">
        <w:rPr>
          <w:szCs w:val="24"/>
        </w:rPr>
        <w:t>Uses a modular architecture that can be extended to larger workloads and additional platforms.</w:t>
      </w:r>
    </w:p>
    <w:p w14:paraId="7D5F195C" w14:textId="77777777" w:rsidR="00A36455" w:rsidRPr="0019480C" w:rsidRDefault="00000000" w:rsidP="0019480C">
      <w:pPr>
        <w:pStyle w:val="Heading3"/>
        <w:jc w:val="both"/>
        <w:rPr>
          <w:szCs w:val="24"/>
        </w:rPr>
      </w:pPr>
      <w:r w:rsidRPr="0019480C">
        <w:rPr>
          <w:rFonts w:ascii="Times New Roman" w:eastAsia="Times New Roman" w:hAnsi="Times New Roman"/>
          <w:szCs w:val="24"/>
        </w:rPr>
        <w:t>Limitations</w:t>
      </w:r>
    </w:p>
    <w:p w14:paraId="445CDDF3" w14:textId="77777777" w:rsidR="00A36455" w:rsidRPr="0019480C" w:rsidRDefault="00000000" w:rsidP="0019480C">
      <w:pPr>
        <w:pStyle w:val="ListBullet"/>
        <w:ind w:left="432"/>
        <w:rPr>
          <w:szCs w:val="24"/>
        </w:rPr>
      </w:pPr>
      <w:r w:rsidRPr="0019480C">
        <w:rPr>
          <w:szCs w:val="24"/>
        </w:rPr>
        <w:t>The complete raw numerical experiment dataset is not present in the supplied project package used for this report.</w:t>
      </w:r>
    </w:p>
    <w:p w14:paraId="39BB931D" w14:textId="77777777" w:rsidR="00A36455" w:rsidRPr="0019480C" w:rsidRDefault="00000000" w:rsidP="0019480C">
      <w:pPr>
        <w:pStyle w:val="ListBullet"/>
        <w:ind w:left="432"/>
        <w:rPr>
          <w:szCs w:val="24"/>
        </w:rPr>
      </w:pPr>
      <w:r w:rsidRPr="0019480C">
        <w:rPr>
          <w:szCs w:val="24"/>
        </w:rPr>
        <w:t>Exact hardware specifications and exact virtualization technology are not fully specified in the supplied files.</w:t>
      </w:r>
    </w:p>
    <w:p w14:paraId="6C077F39" w14:textId="77777777" w:rsidR="00A36455" w:rsidRPr="0019480C" w:rsidRDefault="00000000" w:rsidP="0019480C">
      <w:pPr>
        <w:pStyle w:val="ListBullet"/>
        <w:ind w:left="432"/>
        <w:rPr>
          <w:szCs w:val="24"/>
        </w:rPr>
      </w:pPr>
      <w:r w:rsidRPr="0019480C">
        <w:rPr>
          <w:szCs w:val="24"/>
        </w:rPr>
        <w:t>Network variability can affect latency and bandwidth and may require additional controlled experiments.</w:t>
      </w:r>
    </w:p>
    <w:p w14:paraId="76A896AE" w14:textId="77777777" w:rsidR="00A36455" w:rsidRPr="0019480C" w:rsidRDefault="00000000" w:rsidP="0019480C">
      <w:pPr>
        <w:pStyle w:val="ListBullet"/>
        <w:ind w:left="432"/>
        <w:rPr>
          <w:szCs w:val="24"/>
        </w:rPr>
      </w:pPr>
      <w:r w:rsidRPr="0019480C">
        <w:rPr>
          <w:szCs w:val="24"/>
        </w:rPr>
        <w:t>The project evidence does not establish production-scale multi-user performance.</w:t>
      </w:r>
    </w:p>
    <w:p w14:paraId="3CA97D7C" w14:textId="77777777" w:rsidR="00A36455" w:rsidRPr="0019480C" w:rsidRDefault="00000000" w:rsidP="0019480C">
      <w:pPr>
        <w:pStyle w:val="ListBullet"/>
        <w:ind w:left="432"/>
        <w:rPr>
          <w:szCs w:val="24"/>
        </w:rPr>
      </w:pPr>
      <w:r w:rsidRPr="0019480C">
        <w:rPr>
          <w:szCs w:val="24"/>
        </w:rPr>
        <w:t>The report uses engineering guidance from standards but does not claim formal certification.</w:t>
      </w:r>
    </w:p>
    <w:p w14:paraId="4D3FC3A8" w14:textId="77777777" w:rsidR="00A36455" w:rsidRPr="0019480C" w:rsidRDefault="00000000" w:rsidP="0019480C">
      <w:pPr>
        <w:pStyle w:val="ListBullet"/>
        <w:ind w:left="432"/>
        <w:rPr>
          <w:szCs w:val="24"/>
        </w:rPr>
      </w:pPr>
      <w:r w:rsidRPr="0019480C">
        <w:rPr>
          <w:szCs w:val="24"/>
        </w:rPr>
        <w:t>Without raw run-level data, exact statistical effect sizes and confidence intervals cannot be independently reproduced from the supplied package.</w:t>
      </w:r>
    </w:p>
    <w:p w14:paraId="2241D40F" w14:textId="77777777" w:rsidR="00A36455" w:rsidRPr="0019480C" w:rsidRDefault="00000000" w:rsidP="0019480C">
      <w:pPr>
        <w:pStyle w:val="Heading2"/>
        <w:spacing w:before="160" w:after="80"/>
        <w:jc w:val="both"/>
        <w:rPr>
          <w:szCs w:val="24"/>
        </w:rPr>
      </w:pPr>
      <w:r w:rsidRPr="0019480C">
        <w:rPr>
          <w:rFonts w:ascii="Times New Roman" w:eastAsia="Times New Roman" w:hAnsi="Times New Roman"/>
          <w:szCs w:val="24"/>
        </w:rPr>
        <w:lastRenderedPageBreak/>
        <w:t>4.8 Project Planning, Roles &amp; Budget</w:t>
      </w:r>
    </w:p>
    <w:p w14:paraId="5270F6A0" w14:textId="77777777" w:rsidR="00A36455" w:rsidRPr="0019480C" w:rsidRDefault="00000000" w:rsidP="0019480C">
      <w:pPr>
        <w:rPr>
          <w:szCs w:val="24"/>
        </w:rPr>
      </w:pPr>
      <w:r w:rsidRPr="0019480C">
        <w:rPr>
          <w:noProof/>
          <w:szCs w:val="24"/>
        </w:rPr>
        <w:drawing>
          <wp:inline distT="0" distB="0" distL="0" distR="0" wp14:anchorId="40D2B1B7" wp14:editId="6DF8963D">
            <wp:extent cx="5943600" cy="29990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bw.png"/>
                    <pic:cNvPicPr/>
                  </pic:nvPicPr>
                  <pic:blipFill>
                    <a:blip r:embed="rId16"/>
                    <a:stretch>
                      <a:fillRect/>
                    </a:stretch>
                  </pic:blipFill>
                  <pic:spPr>
                    <a:xfrm>
                      <a:off x="0" y="0"/>
                      <a:ext cx="5943600" cy="2999087"/>
                    </a:xfrm>
                    <a:prstGeom prst="rect">
                      <a:avLst/>
                    </a:prstGeom>
                  </pic:spPr>
                </pic:pic>
              </a:graphicData>
            </a:graphic>
          </wp:inline>
        </w:drawing>
      </w:r>
    </w:p>
    <w:p w14:paraId="52B23449" w14:textId="77777777" w:rsidR="00A36455" w:rsidRPr="0019480C" w:rsidRDefault="00000000" w:rsidP="0019480C">
      <w:pPr>
        <w:rPr>
          <w:szCs w:val="24"/>
        </w:rPr>
      </w:pPr>
      <w:r w:rsidRPr="0019480C">
        <w:rPr>
          <w:i/>
          <w:szCs w:val="24"/>
        </w:rPr>
        <w:t>Figure 8. Colour project milestone / Gantt timeline prepared for the capstone workflow.</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82"/>
        <w:gridCol w:w="2408"/>
        <w:gridCol w:w="2405"/>
        <w:gridCol w:w="2391"/>
      </w:tblGrid>
      <w:tr w:rsidR="00A36455" w:rsidRPr="0019480C" w14:paraId="3A49B4C6"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98CBE65" w14:textId="77777777" w:rsidR="00A36455" w:rsidRPr="0019480C" w:rsidRDefault="00000000" w:rsidP="0019480C">
            <w:pPr>
              <w:spacing w:after="40"/>
              <w:rPr>
                <w:szCs w:val="24"/>
              </w:rPr>
            </w:pPr>
            <w:r w:rsidRPr="0019480C">
              <w:rPr>
                <w:b/>
                <w:szCs w:val="24"/>
              </w:rPr>
              <w:t>Milestone</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4770F56B" w14:textId="77777777" w:rsidR="00A36455" w:rsidRPr="0019480C" w:rsidRDefault="00000000" w:rsidP="0019480C">
            <w:pPr>
              <w:spacing w:after="40"/>
              <w:rPr>
                <w:szCs w:val="24"/>
              </w:rPr>
            </w:pPr>
            <w:r w:rsidRPr="0019480C">
              <w:rPr>
                <w:b/>
                <w:szCs w:val="24"/>
              </w:rPr>
              <w:t>Activity</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383E3B6" w14:textId="77777777" w:rsidR="00A36455" w:rsidRPr="0019480C" w:rsidRDefault="00000000" w:rsidP="0019480C">
            <w:pPr>
              <w:spacing w:after="40"/>
              <w:rPr>
                <w:szCs w:val="24"/>
              </w:rPr>
            </w:pPr>
            <w:r w:rsidRPr="0019480C">
              <w:rPr>
                <w:b/>
                <w:szCs w:val="24"/>
              </w:rPr>
              <w:t>Module / Responsibility</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5C38ECB" w14:textId="77777777" w:rsidR="00A36455" w:rsidRPr="0019480C" w:rsidRDefault="00000000" w:rsidP="0019480C">
            <w:pPr>
              <w:spacing w:after="40"/>
              <w:rPr>
                <w:szCs w:val="24"/>
              </w:rPr>
            </w:pPr>
            <w:r w:rsidRPr="0019480C">
              <w:rPr>
                <w:b/>
                <w:szCs w:val="24"/>
              </w:rPr>
              <w:t>Status</w:t>
            </w:r>
          </w:p>
        </w:tc>
      </w:tr>
      <w:tr w:rsidR="00A36455" w:rsidRPr="0019480C" w14:paraId="68070555"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8A8DE28" w14:textId="77777777" w:rsidR="00A36455" w:rsidRPr="0019480C" w:rsidRDefault="00000000" w:rsidP="0019480C">
            <w:pPr>
              <w:spacing w:after="40"/>
              <w:rPr>
                <w:szCs w:val="24"/>
              </w:rPr>
            </w:pPr>
            <w:r w:rsidRPr="0019480C">
              <w:rPr>
                <w:szCs w:val="24"/>
              </w:rPr>
              <w:t>M1</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15F7049" w14:textId="77777777" w:rsidR="00A36455" w:rsidRPr="0019480C" w:rsidRDefault="00000000" w:rsidP="0019480C">
            <w:pPr>
              <w:spacing w:after="40"/>
              <w:rPr>
                <w:szCs w:val="24"/>
              </w:rPr>
            </w:pPr>
            <w:r w:rsidRPr="0019480C">
              <w:rPr>
                <w:szCs w:val="24"/>
              </w:rPr>
              <w:t>Problem definition and requirements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5636C80" w14:textId="77777777" w:rsidR="00A36455" w:rsidRPr="0019480C" w:rsidRDefault="00000000" w:rsidP="0019480C">
            <w:pPr>
              <w:spacing w:after="40"/>
              <w:rPr>
                <w:szCs w:val="24"/>
              </w:rPr>
            </w:pPr>
            <w:r w:rsidRPr="0019480C">
              <w:rPr>
                <w:szCs w:val="24"/>
              </w:rPr>
              <w:t>Team / Module context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2462505" w14:textId="77777777" w:rsidR="00A36455" w:rsidRPr="0019480C" w:rsidRDefault="00000000" w:rsidP="0019480C">
            <w:pPr>
              <w:spacing w:after="40"/>
              <w:rPr>
                <w:szCs w:val="24"/>
              </w:rPr>
            </w:pPr>
            <w:r w:rsidRPr="0019480C">
              <w:rPr>
                <w:szCs w:val="24"/>
              </w:rPr>
              <w:t>Completed</w:t>
            </w:r>
          </w:p>
        </w:tc>
      </w:tr>
      <w:tr w:rsidR="00A36455" w:rsidRPr="0019480C" w14:paraId="061477F7"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6489E2" w14:textId="77777777" w:rsidR="00A36455" w:rsidRPr="0019480C" w:rsidRDefault="00000000" w:rsidP="0019480C">
            <w:pPr>
              <w:spacing w:after="40"/>
              <w:rPr>
                <w:szCs w:val="24"/>
              </w:rPr>
            </w:pPr>
            <w:r w:rsidRPr="0019480C">
              <w:rPr>
                <w:szCs w:val="24"/>
              </w:rPr>
              <w:t>M2</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C0A948B" w14:textId="77777777" w:rsidR="00A36455" w:rsidRPr="0019480C" w:rsidRDefault="00000000" w:rsidP="0019480C">
            <w:pPr>
              <w:spacing w:after="40"/>
              <w:rPr>
                <w:szCs w:val="24"/>
              </w:rPr>
            </w:pPr>
            <w:r w:rsidRPr="0019480C">
              <w:rPr>
                <w:szCs w:val="24"/>
              </w:rPr>
              <w:t>Cloud/server infrastructure setup</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CF172A3" w14:textId="77777777" w:rsidR="00A36455" w:rsidRPr="0019480C" w:rsidRDefault="00000000" w:rsidP="0019480C">
            <w:pPr>
              <w:spacing w:after="40"/>
              <w:rPr>
                <w:szCs w:val="24"/>
              </w:rPr>
            </w:pPr>
            <w:r w:rsidRPr="0019480C">
              <w:rPr>
                <w:szCs w:val="24"/>
              </w:rPr>
              <w:t>Module 1</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5C79E65" w14:textId="77777777" w:rsidR="00A36455" w:rsidRPr="0019480C" w:rsidRDefault="00000000" w:rsidP="0019480C">
            <w:pPr>
              <w:spacing w:after="40"/>
              <w:rPr>
                <w:szCs w:val="24"/>
              </w:rPr>
            </w:pPr>
            <w:r w:rsidRPr="0019480C">
              <w:rPr>
                <w:szCs w:val="24"/>
              </w:rPr>
              <w:t>Completed</w:t>
            </w:r>
          </w:p>
        </w:tc>
      </w:tr>
      <w:tr w:rsidR="00A36455" w:rsidRPr="0019480C" w14:paraId="5FE6A385"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4AE82A" w14:textId="77777777" w:rsidR="00A36455" w:rsidRPr="0019480C" w:rsidRDefault="00000000" w:rsidP="0019480C">
            <w:pPr>
              <w:spacing w:after="40"/>
              <w:rPr>
                <w:szCs w:val="24"/>
              </w:rPr>
            </w:pPr>
            <w:r w:rsidRPr="0019480C">
              <w:rPr>
                <w:szCs w:val="24"/>
              </w:rPr>
              <w:t>M3</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6B97E42" w14:textId="77777777" w:rsidR="00A36455" w:rsidRPr="0019480C" w:rsidRDefault="00000000" w:rsidP="0019480C">
            <w:pPr>
              <w:spacing w:after="40"/>
              <w:rPr>
                <w:szCs w:val="24"/>
              </w:rPr>
            </w:pPr>
            <w:r w:rsidRPr="0019480C">
              <w:rPr>
                <w:szCs w:val="24"/>
              </w:rPr>
              <w:t>Traditional and virtualized environment implementation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52D6C24" w14:textId="77777777" w:rsidR="00A36455" w:rsidRPr="0019480C" w:rsidRDefault="00000000" w:rsidP="0019480C">
            <w:pPr>
              <w:spacing w:after="40"/>
              <w:rPr>
                <w:szCs w:val="24"/>
              </w:rPr>
            </w:pPr>
            <w:r w:rsidRPr="0019480C">
              <w:rPr>
                <w:szCs w:val="24"/>
              </w:rPr>
              <w:t>Module 2</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A9A6378" w14:textId="77777777" w:rsidR="00A36455" w:rsidRPr="0019480C" w:rsidRDefault="00000000" w:rsidP="0019480C">
            <w:pPr>
              <w:spacing w:after="40"/>
              <w:rPr>
                <w:szCs w:val="24"/>
              </w:rPr>
            </w:pPr>
            <w:r w:rsidRPr="0019480C">
              <w:rPr>
                <w:szCs w:val="24"/>
              </w:rPr>
              <w:t>Completed</w:t>
            </w:r>
          </w:p>
        </w:tc>
      </w:tr>
      <w:tr w:rsidR="00A36455" w:rsidRPr="0019480C" w14:paraId="5C8008D9"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E1C169C" w14:textId="77777777" w:rsidR="00A36455" w:rsidRPr="0019480C" w:rsidRDefault="00000000" w:rsidP="0019480C">
            <w:pPr>
              <w:spacing w:after="40"/>
              <w:rPr>
                <w:szCs w:val="24"/>
              </w:rPr>
            </w:pPr>
            <w:r w:rsidRPr="0019480C">
              <w:rPr>
                <w:szCs w:val="24"/>
              </w:rPr>
              <w:t>M4</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69C2ABA" w14:textId="77777777" w:rsidR="00A36455" w:rsidRPr="0019480C" w:rsidRDefault="00000000" w:rsidP="0019480C">
            <w:pPr>
              <w:spacing w:after="40"/>
              <w:rPr>
                <w:szCs w:val="24"/>
              </w:rPr>
            </w:pPr>
            <w:r w:rsidRPr="0019480C">
              <w:rPr>
                <w:szCs w:val="24"/>
              </w:rPr>
              <w:t>Performance data collection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01FE30F" w14:textId="77777777" w:rsidR="00A36455" w:rsidRPr="0019480C" w:rsidRDefault="00000000" w:rsidP="0019480C">
            <w:pPr>
              <w:spacing w:after="40"/>
              <w:rPr>
                <w:szCs w:val="24"/>
              </w:rPr>
            </w:pPr>
            <w:r w:rsidRPr="0019480C">
              <w:rPr>
                <w:szCs w:val="24"/>
              </w:rPr>
              <w:t>Module 3 – Juhi Surin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25686D9" w14:textId="77777777" w:rsidR="00A36455" w:rsidRPr="0019480C" w:rsidRDefault="00000000" w:rsidP="0019480C">
            <w:pPr>
              <w:spacing w:after="40"/>
              <w:rPr>
                <w:szCs w:val="24"/>
              </w:rPr>
            </w:pPr>
            <w:r w:rsidRPr="0019480C">
              <w:rPr>
                <w:szCs w:val="24"/>
              </w:rPr>
              <w:t>Completed / documented</w:t>
            </w:r>
          </w:p>
        </w:tc>
      </w:tr>
      <w:tr w:rsidR="00A36455" w:rsidRPr="0019480C" w14:paraId="65BEAC02"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6E05AC1" w14:textId="77777777" w:rsidR="00A36455" w:rsidRPr="0019480C" w:rsidRDefault="00000000" w:rsidP="0019480C">
            <w:pPr>
              <w:spacing w:after="40"/>
              <w:rPr>
                <w:szCs w:val="24"/>
              </w:rPr>
            </w:pPr>
            <w:r w:rsidRPr="0019480C">
              <w:rPr>
                <w:szCs w:val="24"/>
              </w:rPr>
              <w:t>M5</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806637F" w14:textId="77777777" w:rsidR="00A36455" w:rsidRPr="0019480C" w:rsidRDefault="00000000" w:rsidP="0019480C">
            <w:pPr>
              <w:spacing w:after="40"/>
              <w:rPr>
                <w:szCs w:val="24"/>
              </w:rPr>
            </w:pPr>
            <w:r w:rsidRPr="0019480C">
              <w:rPr>
                <w:szCs w:val="24"/>
              </w:rPr>
              <w:t>Structured analytics and comparison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823E09F" w14:textId="77777777" w:rsidR="00A36455" w:rsidRPr="0019480C" w:rsidRDefault="00000000" w:rsidP="0019480C">
            <w:pPr>
              <w:spacing w:after="40"/>
              <w:rPr>
                <w:szCs w:val="24"/>
              </w:rPr>
            </w:pPr>
            <w:r w:rsidRPr="0019480C">
              <w:rPr>
                <w:szCs w:val="24"/>
              </w:rPr>
              <w:t>Module 3 – Juhi Surin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36CF34D" w14:textId="77777777" w:rsidR="00A36455" w:rsidRPr="0019480C" w:rsidRDefault="00000000" w:rsidP="0019480C">
            <w:pPr>
              <w:spacing w:after="40"/>
              <w:rPr>
                <w:szCs w:val="24"/>
              </w:rPr>
            </w:pPr>
            <w:r w:rsidRPr="0019480C">
              <w:rPr>
                <w:szCs w:val="24"/>
              </w:rPr>
              <w:t>Completed / documented</w:t>
            </w:r>
          </w:p>
        </w:tc>
      </w:tr>
      <w:tr w:rsidR="00A36455" w:rsidRPr="0019480C" w14:paraId="04150613"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ED9BD2A" w14:textId="77777777" w:rsidR="00A36455" w:rsidRPr="0019480C" w:rsidRDefault="00000000" w:rsidP="0019480C">
            <w:pPr>
              <w:spacing w:after="40"/>
              <w:rPr>
                <w:szCs w:val="24"/>
              </w:rPr>
            </w:pPr>
            <w:r w:rsidRPr="0019480C">
              <w:rPr>
                <w:szCs w:val="24"/>
              </w:rPr>
              <w:t>M6</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23AD86F" w14:textId="77777777" w:rsidR="00A36455" w:rsidRPr="0019480C" w:rsidRDefault="00000000" w:rsidP="0019480C">
            <w:pPr>
              <w:spacing w:after="40"/>
              <w:rPr>
                <w:szCs w:val="24"/>
              </w:rPr>
            </w:pPr>
            <w:r w:rsidRPr="0019480C">
              <w:rPr>
                <w:szCs w:val="24"/>
              </w:rPr>
              <w:t>Comparative dashboard</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68E14E9" w14:textId="77777777" w:rsidR="00A36455" w:rsidRPr="0019480C" w:rsidRDefault="00000000" w:rsidP="0019480C">
            <w:pPr>
              <w:spacing w:after="40"/>
              <w:rPr>
                <w:szCs w:val="24"/>
              </w:rPr>
            </w:pPr>
            <w:r w:rsidRPr="0019480C">
              <w:rPr>
                <w:szCs w:val="24"/>
              </w:rPr>
              <w:t>Module 4</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3C4E86B" w14:textId="77777777" w:rsidR="00A36455" w:rsidRPr="0019480C" w:rsidRDefault="00000000" w:rsidP="0019480C">
            <w:pPr>
              <w:spacing w:after="40"/>
              <w:rPr>
                <w:szCs w:val="24"/>
              </w:rPr>
            </w:pPr>
            <w:r w:rsidRPr="0019480C">
              <w:rPr>
                <w:szCs w:val="24"/>
              </w:rPr>
              <w:t>Completed</w:t>
            </w:r>
          </w:p>
        </w:tc>
      </w:tr>
      <w:tr w:rsidR="00A36455" w:rsidRPr="0019480C" w14:paraId="22B33A1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96B908" w14:textId="77777777" w:rsidR="00A36455" w:rsidRPr="0019480C" w:rsidRDefault="00000000" w:rsidP="0019480C">
            <w:pPr>
              <w:spacing w:after="40"/>
              <w:rPr>
                <w:szCs w:val="24"/>
              </w:rPr>
            </w:pPr>
            <w:r w:rsidRPr="0019480C">
              <w:rPr>
                <w:szCs w:val="24"/>
              </w:rPr>
              <w:lastRenderedPageBreak/>
              <w:t>M7</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2452F3C" w14:textId="77777777" w:rsidR="00A36455" w:rsidRPr="0019480C" w:rsidRDefault="00000000" w:rsidP="0019480C">
            <w:pPr>
              <w:spacing w:after="40"/>
              <w:rPr>
                <w:szCs w:val="24"/>
              </w:rPr>
            </w:pPr>
            <w:r w:rsidRPr="0019480C">
              <w:rPr>
                <w:szCs w:val="24"/>
              </w:rPr>
              <w:t>Testing and verification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3320E00" w14:textId="77777777" w:rsidR="00A36455" w:rsidRPr="0019480C" w:rsidRDefault="00000000" w:rsidP="0019480C">
            <w:pPr>
              <w:spacing w:after="40"/>
              <w:rPr>
                <w:szCs w:val="24"/>
              </w:rPr>
            </w:pPr>
            <w:r w:rsidRPr="0019480C">
              <w:rPr>
                <w:szCs w:val="24"/>
              </w:rPr>
              <w:t>Team / Module 3 focus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25003EC" w14:textId="77777777" w:rsidR="00A36455" w:rsidRPr="0019480C" w:rsidRDefault="00000000" w:rsidP="0019480C">
            <w:pPr>
              <w:spacing w:after="40"/>
              <w:rPr>
                <w:szCs w:val="24"/>
              </w:rPr>
            </w:pPr>
            <w:r w:rsidRPr="0019480C">
              <w:rPr>
                <w:szCs w:val="24"/>
              </w:rPr>
              <w:t>Completed</w:t>
            </w:r>
          </w:p>
        </w:tc>
      </w:tr>
      <w:tr w:rsidR="00A36455" w:rsidRPr="0019480C" w14:paraId="30EC4DA3"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C97261" w14:textId="77777777" w:rsidR="00A36455" w:rsidRPr="0019480C" w:rsidRDefault="00000000" w:rsidP="0019480C">
            <w:pPr>
              <w:spacing w:after="40"/>
              <w:rPr>
                <w:szCs w:val="24"/>
              </w:rPr>
            </w:pPr>
            <w:r w:rsidRPr="0019480C">
              <w:rPr>
                <w:szCs w:val="24"/>
              </w:rPr>
              <w:t>M8</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B35D924" w14:textId="77777777" w:rsidR="00A36455" w:rsidRPr="0019480C" w:rsidRDefault="00000000" w:rsidP="0019480C">
            <w:pPr>
              <w:spacing w:after="40"/>
              <w:rPr>
                <w:szCs w:val="24"/>
              </w:rPr>
            </w:pPr>
            <w:r w:rsidRPr="0019480C">
              <w:rPr>
                <w:szCs w:val="24"/>
              </w:rPr>
              <w:t>Report preparation and reflection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BD8151E" w14:textId="77777777" w:rsidR="00A36455" w:rsidRPr="0019480C" w:rsidRDefault="00000000" w:rsidP="0019480C">
            <w:pPr>
              <w:spacing w:after="40"/>
              <w:rPr>
                <w:szCs w:val="24"/>
              </w:rPr>
            </w:pPr>
            <w:r w:rsidRPr="0019480C">
              <w:rPr>
                <w:szCs w:val="24"/>
              </w:rPr>
              <w:t>Individual report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BAEEDF9" w14:textId="77777777" w:rsidR="00A36455" w:rsidRPr="0019480C" w:rsidRDefault="00000000" w:rsidP="0019480C">
            <w:pPr>
              <w:spacing w:after="40"/>
              <w:rPr>
                <w:szCs w:val="24"/>
              </w:rPr>
            </w:pPr>
            <w:r w:rsidRPr="0019480C">
              <w:rPr>
                <w:szCs w:val="24"/>
              </w:rPr>
              <w:t>Completed</w:t>
            </w:r>
          </w:p>
        </w:tc>
      </w:tr>
    </w:tbl>
    <w:p w14:paraId="746B3A82" w14:textId="77777777" w:rsidR="00A36455" w:rsidRPr="0019480C" w:rsidRDefault="00A36455" w:rsidP="0019480C">
      <w:pPr>
        <w:rPr>
          <w:szCs w:val="24"/>
        </w:rP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88"/>
        <w:gridCol w:w="3199"/>
        <w:gridCol w:w="3199"/>
      </w:tblGrid>
      <w:tr w:rsidR="00A36455" w:rsidRPr="0019480C" w14:paraId="40EAFAD2"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0B07454" w14:textId="77777777" w:rsidR="00A36455" w:rsidRPr="0019480C" w:rsidRDefault="00000000" w:rsidP="0019480C">
            <w:pPr>
              <w:spacing w:after="40"/>
              <w:rPr>
                <w:szCs w:val="24"/>
              </w:rPr>
            </w:pPr>
            <w:r w:rsidRPr="0019480C">
              <w:rPr>
                <w:b/>
                <w:szCs w:val="24"/>
              </w:rPr>
              <w:t>Student</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C6B91F6" w14:textId="77777777" w:rsidR="00A36455" w:rsidRPr="0019480C" w:rsidRDefault="00000000" w:rsidP="0019480C">
            <w:pPr>
              <w:spacing w:after="40"/>
              <w:rPr>
                <w:szCs w:val="24"/>
              </w:rPr>
            </w:pPr>
            <w:r w:rsidRPr="0019480C">
              <w:rPr>
                <w:b/>
                <w:szCs w:val="24"/>
              </w:rPr>
              <w:t>Assigned Responsibility</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65CB3CDE" w14:textId="77777777" w:rsidR="00A36455" w:rsidRPr="0019480C" w:rsidRDefault="00000000" w:rsidP="0019480C">
            <w:pPr>
              <w:spacing w:after="40"/>
              <w:rPr>
                <w:szCs w:val="24"/>
              </w:rPr>
            </w:pPr>
            <w:r w:rsidRPr="0019480C">
              <w:rPr>
                <w:b/>
                <w:szCs w:val="24"/>
              </w:rPr>
              <w:t>Actual Contribution</w:t>
            </w:r>
          </w:p>
        </w:tc>
      </w:tr>
      <w:tr w:rsidR="00A36455" w:rsidRPr="0019480C" w14:paraId="0F8D7031"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1A532E4" w14:textId="77777777" w:rsidR="00A36455" w:rsidRPr="0019480C" w:rsidRDefault="00000000" w:rsidP="0019480C">
            <w:pPr>
              <w:spacing w:after="40"/>
              <w:rPr>
                <w:szCs w:val="24"/>
              </w:rPr>
            </w:pPr>
            <w:r w:rsidRPr="0019480C">
              <w:rPr>
                <w:szCs w:val="24"/>
              </w:rPr>
              <w:t>Juhi Surin (192525148)</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99E1E30" w14:textId="77777777" w:rsidR="00A36455" w:rsidRPr="0019480C" w:rsidRDefault="00000000" w:rsidP="0019480C">
            <w:pPr>
              <w:spacing w:after="40"/>
              <w:rPr>
                <w:szCs w:val="24"/>
              </w:rPr>
            </w:pPr>
            <w:r w:rsidRPr="0019480C">
              <w:rPr>
                <w:szCs w:val="24"/>
              </w:rPr>
              <w:t>Module 3 – Performance Data Collection &amp; Big Data Analytics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1F8C43F" w14:textId="77777777" w:rsidR="00A36455" w:rsidRPr="0019480C" w:rsidRDefault="00000000" w:rsidP="0019480C">
            <w:pPr>
              <w:spacing w:after="40"/>
              <w:rPr>
                <w:szCs w:val="24"/>
              </w:rPr>
            </w:pPr>
            <w:r w:rsidRPr="0019480C">
              <w:rPr>
                <w:szCs w:val="24"/>
              </w:rPr>
              <w:t>Performance metric workflow, structured-data analysis, testing interpretation, engineering judgement, report sections and appendices.</w:t>
            </w:r>
          </w:p>
        </w:tc>
      </w:tr>
      <w:tr w:rsidR="00A36455" w:rsidRPr="0019480C" w14:paraId="5F3264F6"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015D055" w14:textId="77777777" w:rsidR="00A36455" w:rsidRPr="0019480C" w:rsidRDefault="00000000" w:rsidP="0019480C">
            <w:pPr>
              <w:spacing w:after="40"/>
              <w:rPr>
                <w:szCs w:val="24"/>
              </w:rPr>
            </w:pPr>
            <w:r w:rsidRPr="0019480C">
              <w:rPr>
                <w:szCs w:val="24"/>
              </w:rPr>
              <w:t>Kavya Jasmine V (192521133)</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FE62020" w14:textId="77777777" w:rsidR="00A36455" w:rsidRPr="0019480C" w:rsidRDefault="00000000" w:rsidP="0019480C">
            <w:pPr>
              <w:spacing w:after="40"/>
              <w:rPr>
                <w:szCs w:val="24"/>
              </w:rPr>
            </w:pPr>
            <w:r w:rsidRPr="0019480C">
              <w:rPr>
                <w:szCs w:val="24"/>
              </w:rPr>
              <w:t>Team project implementation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6B3DE5" w14:textId="77777777" w:rsidR="00A36455" w:rsidRPr="0019480C" w:rsidRDefault="00000000" w:rsidP="0019480C">
            <w:pPr>
              <w:spacing w:after="40"/>
              <w:rPr>
                <w:szCs w:val="24"/>
              </w:rPr>
            </w:pPr>
            <w:r w:rsidRPr="0019480C">
              <w:rPr>
                <w:szCs w:val="24"/>
              </w:rPr>
              <w:t>Team implementation contribution; exact formal module allocation not stated in supplied PPT.</w:t>
            </w:r>
          </w:p>
        </w:tc>
      </w:tr>
      <w:tr w:rsidR="00A36455" w:rsidRPr="0019480C" w14:paraId="373842C6"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B582B5A" w14:textId="77777777" w:rsidR="00A36455" w:rsidRPr="0019480C" w:rsidRDefault="00000000" w:rsidP="0019480C">
            <w:pPr>
              <w:spacing w:after="40"/>
              <w:rPr>
                <w:szCs w:val="24"/>
              </w:rPr>
            </w:pPr>
            <w:r w:rsidRPr="0019480C">
              <w:rPr>
                <w:szCs w:val="24"/>
              </w:rPr>
              <w:t>Sana Fatima M (192371082)</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83EA71" w14:textId="77777777" w:rsidR="00A36455" w:rsidRPr="0019480C" w:rsidRDefault="00000000" w:rsidP="0019480C">
            <w:pPr>
              <w:spacing w:after="40"/>
              <w:rPr>
                <w:szCs w:val="24"/>
              </w:rPr>
            </w:pPr>
            <w:r w:rsidRPr="0019480C">
              <w:rPr>
                <w:szCs w:val="24"/>
              </w:rPr>
              <w:t>Team project implementation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C5ED96" w14:textId="77777777" w:rsidR="00A36455" w:rsidRPr="0019480C" w:rsidRDefault="00000000" w:rsidP="0019480C">
            <w:pPr>
              <w:spacing w:after="40"/>
              <w:rPr>
                <w:szCs w:val="24"/>
              </w:rPr>
            </w:pPr>
            <w:r w:rsidRPr="0019480C">
              <w:rPr>
                <w:szCs w:val="24"/>
              </w:rPr>
              <w:t>Team implementation contribution; exact formal module allocation not stated in supplied PPT.</w:t>
            </w:r>
          </w:p>
        </w:tc>
      </w:tr>
      <w:tr w:rsidR="00A36455" w:rsidRPr="0019480C" w14:paraId="01A4EA82"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4667103" w14:textId="77777777" w:rsidR="00A36455" w:rsidRPr="0019480C" w:rsidRDefault="00000000" w:rsidP="0019480C">
            <w:pPr>
              <w:spacing w:after="40"/>
              <w:rPr>
                <w:szCs w:val="24"/>
              </w:rPr>
            </w:pPr>
            <w:r w:rsidRPr="0019480C">
              <w:rPr>
                <w:szCs w:val="24"/>
              </w:rPr>
              <w:t>Yenike Manasa Sai (192473023)</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90A33B7" w14:textId="77777777" w:rsidR="00A36455" w:rsidRPr="0019480C" w:rsidRDefault="00000000" w:rsidP="0019480C">
            <w:pPr>
              <w:spacing w:after="40"/>
              <w:rPr>
                <w:szCs w:val="24"/>
              </w:rPr>
            </w:pPr>
            <w:r w:rsidRPr="0019480C">
              <w:rPr>
                <w:szCs w:val="24"/>
              </w:rPr>
              <w:t>Team project implementation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76ED317" w14:textId="77777777" w:rsidR="00A36455" w:rsidRPr="0019480C" w:rsidRDefault="00000000" w:rsidP="0019480C">
            <w:pPr>
              <w:spacing w:after="40"/>
              <w:rPr>
                <w:szCs w:val="24"/>
              </w:rPr>
            </w:pPr>
            <w:r w:rsidRPr="0019480C">
              <w:rPr>
                <w:szCs w:val="24"/>
              </w:rPr>
              <w:t>Team implementation contribution; exact formal module allocation not stated in supplied PPT.</w:t>
            </w:r>
          </w:p>
        </w:tc>
      </w:tr>
    </w:tbl>
    <w:p w14:paraId="2EC525D7" w14:textId="77777777" w:rsidR="00A36455" w:rsidRPr="0019480C" w:rsidRDefault="00A36455" w:rsidP="0019480C">
      <w:pPr>
        <w:rPr>
          <w:szCs w:val="24"/>
        </w:rP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89"/>
        <w:gridCol w:w="2171"/>
        <w:gridCol w:w="2159"/>
        <w:gridCol w:w="2967"/>
      </w:tblGrid>
      <w:tr w:rsidR="00A36455" w:rsidRPr="0019480C" w14:paraId="49393864"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C496DD1" w14:textId="77777777" w:rsidR="00A36455" w:rsidRPr="0019480C" w:rsidRDefault="00000000" w:rsidP="0019480C">
            <w:pPr>
              <w:spacing w:after="40"/>
              <w:rPr>
                <w:szCs w:val="24"/>
              </w:rPr>
            </w:pPr>
            <w:r w:rsidRPr="0019480C">
              <w:rPr>
                <w:b/>
                <w:szCs w:val="24"/>
              </w:rPr>
              <w:lastRenderedPageBreak/>
              <w:t>Item</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806BF90" w14:textId="77777777" w:rsidR="00A36455" w:rsidRPr="0019480C" w:rsidRDefault="00000000" w:rsidP="0019480C">
            <w:pPr>
              <w:spacing w:after="40"/>
              <w:rPr>
                <w:szCs w:val="24"/>
              </w:rPr>
            </w:pPr>
            <w:r w:rsidRPr="0019480C">
              <w:rPr>
                <w:b/>
                <w:szCs w:val="24"/>
              </w:rPr>
              <w:t>Estimated Cost (INR)</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5EF9DD4" w14:textId="77777777" w:rsidR="00A36455" w:rsidRPr="0019480C" w:rsidRDefault="00000000" w:rsidP="0019480C">
            <w:pPr>
              <w:spacing w:after="40"/>
              <w:rPr>
                <w:szCs w:val="24"/>
              </w:rPr>
            </w:pPr>
            <w:r w:rsidRPr="0019480C">
              <w:rPr>
                <w:b/>
                <w:szCs w:val="24"/>
              </w:rPr>
              <w:t>Actual Cost (INR)</w:t>
            </w:r>
          </w:p>
        </w:tc>
        <w:tc>
          <w:tcPr>
            <w:tcW w:w="2448"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54868F6D" w14:textId="77777777" w:rsidR="00A36455" w:rsidRPr="0019480C" w:rsidRDefault="00000000" w:rsidP="0019480C">
            <w:pPr>
              <w:spacing w:after="40"/>
              <w:rPr>
                <w:szCs w:val="24"/>
              </w:rPr>
            </w:pPr>
            <w:r w:rsidRPr="0019480C">
              <w:rPr>
                <w:b/>
                <w:szCs w:val="24"/>
              </w:rPr>
              <w:t>Basis</w:t>
            </w:r>
          </w:p>
        </w:tc>
      </w:tr>
      <w:tr w:rsidR="00A36455" w:rsidRPr="0019480C" w14:paraId="51B5AA47"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3352E78" w14:textId="77777777" w:rsidR="00A36455" w:rsidRPr="0019480C" w:rsidRDefault="00000000" w:rsidP="0019480C">
            <w:pPr>
              <w:spacing w:after="40"/>
              <w:rPr>
                <w:szCs w:val="24"/>
              </w:rPr>
            </w:pPr>
            <w:r w:rsidRPr="0019480C">
              <w:rPr>
                <w:szCs w:val="24"/>
              </w:rPr>
              <w:t>Existing computer/server resources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A4478C7" w14:textId="77777777" w:rsidR="00A36455" w:rsidRPr="0019480C" w:rsidRDefault="00000000" w:rsidP="0019480C">
            <w:pPr>
              <w:spacing w:after="40"/>
              <w:rPr>
                <w:szCs w:val="24"/>
              </w:rPr>
            </w:pPr>
            <w:r w:rsidRPr="0019480C">
              <w:rPr>
                <w:szCs w:val="24"/>
              </w:rPr>
              <w:t>0 / existing</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FDA3333" w14:textId="77777777" w:rsidR="00A36455" w:rsidRPr="0019480C" w:rsidRDefault="00000000" w:rsidP="0019480C">
            <w:pPr>
              <w:spacing w:after="40"/>
              <w:rPr>
                <w:szCs w:val="24"/>
              </w:rPr>
            </w:pPr>
            <w:r w:rsidRPr="0019480C">
              <w:rPr>
                <w:szCs w:val="24"/>
              </w:rPr>
              <w:t>0 / existing</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0EAFB41" w14:textId="77777777" w:rsidR="00A36455" w:rsidRPr="0019480C" w:rsidRDefault="00000000" w:rsidP="0019480C">
            <w:pPr>
              <w:spacing w:after="40"/>
              <w:rPr>
                <w:szCs w:val="24"/>
              </w:rPr>
            </w:pPr>
            <w:r w:rsidRPr="0019480C">
              <w:rPr>
                <w:szCs w:val="24"/>
              </w:rPr>
              <w:t>No purchase evidence supplied.</w:t>
            </w:r>
          </w:p>
        </w:tc>
      </w:tr>
      <w:tr w:rsidR="00A36455" w:rsidRPr="0019480C" w14:paraId="79A38898"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1525271" w14:textId="77777777" w:rsidR="00A36455" w:rsidRPr="0019480C" w:rsidRDefault="00000000" w:rsidP="0019480C">
            <w:pPr>
              <w:spacing w:after="40"/>
              <w:rPr>
                <w:szCs w:val="24"/>
              </w:rPr>
            </w:pPr>
            <w:r w:rsidRPr="0019480C">
              <w:rPr>
                <w:szCs w:val="24"/>
              </w:rPr>
              <w:t>Open-source/software development tools</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E318688" w14:textId="77777777" w:rsidR="00A36455" w:rsidRPr="0019480C" w:rsidRDefault="00000000" w:rsidP="0019480C">
            <w:pPr>
              <w:spacing w:after="40"/>
              <w:rPr>
                <w:szCs w:val="24"/>
              </w:rPr>
            </w:pPr>
            <w:r w:rsidRPr="0019480C">
              <w:rPr>
                <w:szCs w:val="24"/>
              </w:rPr>
              <w:t>0</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02BBD7" w14:textId="77777777" w:rsidR="00A36455" w:rsidRPr="0019480C" w:rsidRDefault="00000000" w:rsidP="0019480C">
            <w:pPr>
              <w:spacing w:after="40"/>
              <w:rPr>
                <w:szCs w:val="24"/>
              </w:rPr>
            </w:pPr>
            <w:r w:rsidRPr="0019480C">
              <w:rPr>
                <w:szCs w:val="24"/>
              </w:rPr>
              <w:t>0</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ECF5EF" w14:textId="77777777" w:rsidR="00A36455" w:rsidRPr="0019480C" w:rsidRDefault="00000000" w:rsidP="0019480C">
            <w:pPr>
              <w:spacing w:after="40"/>
              <w:rPr>
                <w:szCs w:val="24"/>
              </w:rPr>
            </w:pPr>
            <w:r w:rsidRPr="0019480C">
              <w:rPr>
                <w:szCs w:val="24"/>
              </w:rPr>
              <w:t>React/Vite/Recharts/FastAPI tooling used.</w:t>
            </w:r>
          </w:p>
        </w:tc>
      </w:tr>
      <w:tr w:rsidR="00A36455" w:rsidRPr="0019480C" w14:paraId="2F2AC953"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1BC26F5" w14:textId="77777777" w:rsidR="00A36455" w:rsidRPr="0019480C" w:rsidRDefault="00000000" w:rsidP="0019480C">
            <w:pPr>
              <w:spacing w:after="40"/>
              <w:rPr>
                <w:szCs w:val="24"/>
              </w:rPr>
            </w:pPr>
            <w:r w:rsidRPr="0019480C">
              <w:rPr>
                <w:szCs w:val="24"/>
              </w:rPr>
              <w:t>Network/testing</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A2F42AB" w14:textId="77777777" w:rsidR="00A36455" w:rsidRPr="0019480C" w:rsidRDefault="00000000" w:rsidP="0019480C">
            <w:pPr>
              <w:spacing w:after="40"/>
              <w:rPr>
                <w:szCs w:val="24"/>
              </w:rPr>
            </w:pPr>
            <w:r w:rsidRPr="0019480C">
              <w:rPr>
                <w:szCs w:val="24"/>
              </w:rPr>
              <w: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1D86C5" w14:textId="77777777" w:rsidR="00A36455" w:rsidRPr="0019480C" w:rsidRDefault="00000000" w:rsidP="0019480C">
            <w:pPr>
              <w:spacing w:after="40"/>
              <w:rPr>
                <w:szCs w:val="24"/>
              </w:rPr>
            </w:pPr>
            <w:r w:rsidRPr="0019480C">
              <w:rPr>
                <w:szCs w:val="24"/>
              </w:rPr>
              <w: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1C7F5BA" w14:textId="77777777" w:rsidR="00A36455" w:rsidRPr="0019480C" w:rsidRDefault="00000000" w:rsidP="0019480C">
            <w:pPr>
              <w:spacing w:after="40"/>
              <w:rPr>
                <w:szCs w:val="24"/>
              </w:rPr>
            </w:pPr>
            <w:r w:rsidRPr="0019480C">
              <w:rPr>
                <w:szCs w:val="24"/>
              </w:rPr>
              <w:t>Project package does not provide an itemized cost.</w:t>
            </w:r>
          </w:p>
        </w:tc>
      </w:tr>
      <w:tr w:rsidR="00A36455" w:rsidRPr="0019480C" w14:paraId="7F8DECE0"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77A3D16" w14:textId="77777777" w:rsidR="00A36455" w:rsidRPr="0019480C" w:rsidRDefault="00000000" w:rsidP="0019480C">
            <w:pPr>
              <w:spacing w:after="40"/>
              <w:rPr>
                <w:szCs w:val="24"/>
              </w:rPr>
            </w:pPr>
            <w:r w:rsidRPr="0019480C">
              <w:rPr>
                <w:szCs w:val="24"/>
              </w:rPr>
              <w:t>Hardware fabrication</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78636DB" w14:textId="77777777" w:rsidR="00A36455" w:rsidRPr="0019480C" w:rsidRDefault="00000000" w:rsidP="0019480C">
            <w:pPr>
              <w:spacing w:after="40"/>
              <w:rPr>
                <w:szCs w:val="24"/>
              </w:rPr>
            </w:pPr>
            <w:r w:rsidRPr="0019480C">
              <w:rPr>
                <w:szCs w:val="24"/>
              </w:rPr>
              <w:t>Not applicable</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F33C70" w14:textId="77777777" w:rsidR="00A36455" w:rsidRPr="0019480C" w:rsidRDefault="00000000" w:rsidP="0019480C">
            <w:pPr>
              <w:spacing w:after="40"/>
              <w:rPr>
                <w:szCs w:val="24"/>
              </w:rPr>
            </w:pPr>
            <w:r w:rsidRPr="0019480C">
              <w:rPr>
                <w:szCs w:val="24"/>
              </w:rPr>
              <w:t>Not applicable</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862561A" w14:textId="77777777" w:rsidR="00A36455" w:rsidRPr="0019480C" w:rsidRDefault="00000000" w:rsidP="0019480C">
            <w:pPr>
              <w:spacing w:after="40"/>
              <w:rPr>
                <w:szCs w:val="24"/>
              </w:rPr>
            </w:pPr>
            <w:r w:rsidRPr="0019480C">
              <w:rPr>
                <w:szCs w:val="24"/>
              </w:rPr>
              <w:t>No physical fabrication evidenced.</w:t>
            </w:r>
          </w:p>
        </w:tc>
      </w:tr>
      <w:tr w:rsidR="00A36455" w:rsidRPr="0019480C" w14:paraId="77E1300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C53E85" w14:textId="77777777" w:rsidR="00A36455" w:rsidRPr="0019480C" w:rsidRDefault="00000000" w:rsidP="0019480C">
            <w:pPr>
              <w:spacing w:after="40"/>
              <w:rPr>
                <w:szCs w:val="24"/>
              </w:rPr>
            </w:pPr>
            <w:r w:rsidRPr="0019480C">
              <w:rPr>
                <w:szCs w:val="24"/>
              </w:rPr>
              <w:t>TOTAL</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3FC3294" w14:textId="77777777" w:rsidR="00A36455" w:rsidRPr="0019480C" w:rsidRDefault="00000000" w:rsidP="0019480C">
            <w:pPr>
              <w:spacing w:after="40"/>
              <w:rPr>
                <w:szCs w:val="24"/>
              </w:rPr>
            </w:pPr>
            <w:r w:rsidRPr="0019480C">
              <w:rPr>
                <w:szCs w:val="24"/>
              </w:rPr>
              <w: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D2D55CC" w14:textId="77777777" w:rsidR="00A36455" w:rsidRPr="0019480C" w:rsidRDefault="00000000" w:rsidP="0019480C">
            <w:pPr>
              <w:spacing w:after="40"/>
              <w:rPr>
                <w:szCs w:val="24"/>
              </w:rPr>
            </w:pPr>
            <w:r w:rsidRPr="0019480C">
              <w:rPr>
                <w:szCs w:val="24"/>
              </w:rPr>
              <w:t>—</w:t>
            </w:r>
          </w:p>
        </w:tc>
        <w:tc>
          <w:tcPr>
            <w:tcW w:w="244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415185" w14:textId="77777777" w:rsidR="00A36455" w:rsidRPr="0019480C" w:rsidRDefault="00000000" w:rsidP="0019480C">
            <w:pPr>
              <w:spacing w:after="40"/>
              <w:rPr>
                <w:szCs w:val="24"/>
              </w:rPr>
            </w:pPr>
            <w:r w:rsidRPr="0019480C">
              <w:rPr>
                <w:szCs w:val="24"/>
              </w:rPr>
              <w:t>Do not invent unsupported expenditure.</w:t>
            </w:r>
          </w:p>
        </w:tc>
      </w:tr>
    </w:tbl>
    <w:p w14:paraId="14FD9A00" w14:textId="77777777" w:rsidR="00A36455" w:rsidRDefault="00A36455"/>
    <w:p w14:paraId="6009B0DD" w14:textId="77777777" w:rsidR="00A36455" w:rsidRDefault="00000000">
      <w:r>
        <w:br w:type="page"/>
      </w:r>
    </w:p>
    <w:p w14:paraId="6ED2F755" w14:textId="77777777" w:rsidR="00A36455" w:rsidRDefault="00000000" w:rsidP="0019480C">
      <w:pPr>
        <w:pStyle w:val="Heading1"/>
        <w:spacing w:before="160" w:after="80"/>
      </w:pPr>
      <w:r>
        <w:rPr>
          <w:rFonts w:ascii="Times New Roman" w:eastAsia="Times New Roman" w:hAnsi="Times New Roman"/>
        </w:rPr>
        <w:lastRenderedPageBreak/>
        <w:t>CHAPTER 5</w:t>
      </w:r>
    </w:p>
    <w:p w14:paraId="2E676B0C" w14:textId="77777777" w:rsidR="00A36455" w:rsidRDefault="00000000" w:rsidP="0019480C">
      <w:pPr>
        <w:pStyle w:val="Heading1"/>
      </w:pPr>
      <w:r>
        <w:rPr>
          <w:rFonts w:ascii="Times New Roman" w:eastAsia="Times New Roman" w:hAnsi="Times New Roman"/>
        </w:rPr>
        <w:t>CONCLUSION, FUTURE WORK AND REFLECTION</w:t>
      </w:r>
    </w:p>
    <w:p w14:paraId="508265E1" w14:textId="77777777" w:rsidR="00A36455" w:rsidRDefault="00000000" w:rsidP="0019480C">
      <w:pPr>
        <w:pStyle w:val="Heading2"/>
        <w:spacing w:before="160" w:after="80"/>
        <w:jc w:val="both"/>
      </w:pPr>
      <w:r>
        <w:rPr>
          <w:rFonts w:ascii="Times New Roman" w:eastAsia="Times New Roman" w:hAnsi="Times New Roman"/>
        </w:rPr>
        <w:t>5.1 Conclusion</w:t>
      </w:r>
    </w:p>
    <w:p w14:paraId="358B3D42" w14:textId="77777777" w:rsidR="00A36455" w:rsidRDefault="00000000" w:rsidP="0019480C">
      <w:r>
        <w:t>The project addresses the engineering problem of comparing virtualized and traditional cloud-gaming infrastructure through a controlled, data-driven workflow. The system context includes cloud/server execution, traditional direct execution, virtualized execution, game streaming, performance-data collection, structured storage, analytics and a comparative dashboard. Module 3 provides the core measurement and analytical bridge that transforms system observations into evidence.</w:t>
      </w:r>
    </w:p>
    <w:p w14:paraId="39B9E29F" w14:textId="77777777" w:rsidR="00A36455" w:rsidRDefault="00000000" w:rsidP="0019480C">
      <w:r>
        <w:t>The supplied project presentation supports the successful implementation of both environments, collection of FPS, latency, CPU, memory, GPU and bandwidth metrics, structured data storage, statistical analysis and comparative visualization. The implementation files additionally support the use of a React/Vite frontend, Recharts, a FastAPI backend, an API proxy and a project launch script. The project therefore demonstrates a complete engineering workflow from infrastructure execution to analytical decision support.</w:t>
      </w:r>
    </w:p>
    <w:p w14:paraId="2B37B8D7" w14:textId="77777777" w:rsidR="00A36455" w:rsidRDefault="00000000" w:rsidP="0019480C">
      <w:r>
        <w:t>The principal evidence limitation is the absence of the complete raw numerical experiment dataset in the supplied package. Consequently, the report does not invent measured values. The engineering conclusion is therefore methodological and evidence-based: cloud infrastructure selection should be made using comparable workloads, repeated measurements and multi-metric analytics, with virtualization judged not only by raw performance but also by isolation, resource-management and scalability trade-offs.</w:t>
      </w:r>
    </w:p>
    <w:p w14:paraId="13BAEA19" w14:textId="77777777" w:rsidR="00A36455" w:rsidRDefault="00000000" w:rsidP="0019480C">
      <w:pPr>
        <w:pStyle w:val="Heading2"/>
        <w:spacing w:before="160" w:after="80"/>
        <w:jc w:val="both"/>
      </w:pPr>
      <w:r>
        <w:rPr>
          <w:rFonts w:ascii="Times New Roman" w:eastAsia="Times New Roman" w:hAnsi="Times New Roman"/>
        </w:rPr>
        <w:t>5.2 Future Work</w:t>
      </w:r>
    </w:p>
    <w:p w14:paraId="04B37A55" w14:textId="77777777" w:rsidR="00A36455" w:rsidRDefault="00000000" w:rsidP="0019480C">
      <w:pPr>
        <w:pStyle w:val="ListBullet"/>
        <w:ind w:left="432"/>
      </w:pPr>
      <w:r>
        <w:t>Extend the benchmark to multiple cloud platforms and geographic regions for broader infrastructure comparison.</w:t>
      </w:r>
    </w:p>
    <w:p w14:paraId="7468B9A9" w14:textId="77777777" w:rsidR="00A36455" w:rsidRDefault="00000000" w:rsidP="0019480C">
      <w:pPr>
        <w:pStyle w:val="ListBullet"/>
        <w:ind w:left="432"/>
      </w:pPr>
      <w:r>
        <w:t>Add AI-based prediction to forecast gaming performance under different workloads.</w:t>
      </w:r>
    </w:p>
    <w:p w14:paraId="70A77DBB" w14:textId="77777777" w:rsidR="00A36455" w:rsidRDefault="00000000" w:rsidP="0019480C">
      <w:pPr>
        <w:pStyle w:val="ListBullet"/>
        <w:ind w:left="432"/>
      </w:pPr>
      <w:r>
        <w:t>Implement dynamic resource allocation based on observed CPU/GPU/memory/network behaviour.</w:t>
      </w:r>
    </w:p>
    <w:p w14:paraId="648F5A27" w14:textId="77777777" w:rsidR="00A36455" w:rsidRDefault="00000000" w:rsidP="0019480C">
      <w:pPr>
        <w:pStyle w:val="ListBullet"/>
        <w:ind w:left="432"/>
      </w:pPr>
      <w:r>
        <w:t>Expand to multi-user testing to study contention and large-scale cloud-gaming scenarios.</w:t>
      </w:r>
    </w:p>
    <w:p w14:paraId="6A8287AC" w14:textId="77777777" w:rsidR="00A36455" w:rsidRDefault="00000000" w:rsidP="0019480C">
      <w:pPr>
        <w:pStyle w:val="ListBullet"/>
        <w:ind w:left="432"/>
      </w:pPr>
      <w:r>
        <w:t>Add advanced analytics for anomaly detection, confidence intervals, regression and time-series analysis.</w:t>
      </w:r>
    </w:p>
    <w:p w14:paraId="2C9BB4D7" w14:textId="77777777" w:rsidR="00A36455" w:rsidRDefault="00000000" w:rsidP="0019480C">
      <w:pPr>
        <w:pStyle w:val="ListBullet"/>
        <w:ind w:left="432"/>
      </w:pPr>
      <w:r>
        <w:t>Measure additional network parameters such as jitter, packet loss and more precise end-to-end streaming delay.</w:t>
      </w:r>
    </w:p>
    <w:p w14:paraId="6C757066" w14:textId="77777777" w:rsidR="00A36455" w:rsidRDefault="00000000" w:rsidP="0019480C">
      <w:pPr>
        <w:pStyle w:val="ListBullet"/>
        <w:ind w:left="432"/>
      </w:pPr>
      <w:r>
        <w:t>Introduce automated experiment execution and automatic dataset generation.</w:t>
      </w:r>
    </w:p>
    <w:p w14:paraId="7065E027" w14:textId="77777777" w:rsidR="00A36455" w:rsidRDefault="00000000" w:rsidP="0019480C">
      <w:pPr>
        <w:pStyle w:val="ListBullet"/>
        <w:ind w:left="432"/>
      </w:pPr>
      <w:r>
        <w:lastRenderedPageBreak/>
        <w:t>Explore edge-computing placement to reduce network latency.</w:t>
      </w:r>
    </w:p>
    <w:p w14:paraId="0F5535FA" w14:textId="77777777" w:rsidR="00A36455" w:rsidRDefault="00000000" w:rsidP="0019480C">
      <w:pPr>
        <w:pStyle w:val="ListBullet"/>
        <w:ind w:left="432"/>
      </w:pPr>
      <w:r>
        <w:t>Integrate long-term time-series storage and automated performance reports.</w:t>
      </w:r>
    </w:p>
    <w:p w14:paraId="53046A65" w14:textId="77777777" w:rsidR="00A36455" w:rsidRDefault="00000000" w:rsidP="0019480C">
      <w:pPr>
        <w:pStyle w:val="Heading2"/>
        <w:spacing w:before="160" w:after="80"/>
        <w:jc w:val="both"/>
      </w:pPr>
      <w:r>
        <w:rPr>
          <w:rFonts w:ascii="Times New Roman" w:eastAsia="Times New Roman" w:hAnsi="Times New Roman"/>
        </w:rPr>
        <w:t>5.3 Professional Learning &amp; Individual Reflection</w:t>
      </w:r>
    </w:p>
    <w:p w14:paraId="6B7295D5" w14:textId="77777777" w:rsidR="00A36455" w:rsidRDefault="00000000" w:rsidP="0019480C">
      <w:pPr>
        <w:pStyle w:val="Heading3"/>
        <w:jc w:val="both"/>
      </w:pPr>
      <w:r>
        <w:rPr>
          <w:rFonts w:ascii="Times New Roman" w:eastAsia="Times New Roman" w:hAnsi="Times New Roman"/>
        </w:rPr>
        <w:t>New Knowledge Acquired</w:t>
      </w:r>
    </w:p>
    <w:p w14:paraId="25EAF0DC" w14:textId="77777777" w:rsidR="00A36455" w:rsidRDefault="00000000" w:rsidP="0019480C">
      <w:pPr>
        <w:pStyle w:val="ListBullet"/>
        <w:ind w:left="432"/>
      </w:pPr>
      <w:r>
        <w:t>Understanding cloud gaming as an integrated compute, virtualization and network system.</w:t>
      </w:r>
    </w:p>
    <w:p w14:paraId="4126F1BA" w14:textId="77777777" w:rsidR="00A36455" w:rsidRDefault="00000000" w:rsidP="0019480C">
      <w:pPr>
        <w:pStyle w:val="ListBullet"/>
        <w:ind w:left="432"/>
      </w:pPr>
      <w:r>
        <w:t>Understanding how performance metrics interact and why single-metric evaluation can be misleading.</w:t>
      </w:r>
    </w:p>
    <w:p w14:paraId="0E144331" w14:textId="77777777" w:rsidR="00A36455" w:rsidRDefault="00000000" w:rsidP="0019480C">
      <w:pPr>
        <w:pStyle w:val="ListBullet"/>
        <w:ind w:left="432"/>
      </w:pPr>
      <w:r>
        <w:t>Structured performance-data organization and descriptive/statistical comparison.</w:t>
      </w:r>
    </w:p>
    <w:p w14:paraId="3A626161" w14:textId="77777777" w:rsidR="00A36455" w:rsidRDefault="00000000" w:rsidP="0019480C">
      <w:pPr>
        <w:pStyle w:val="ListBullet"/>
        <w:ind w:left="432"/>
      </w:pPr>
      <w:r>
        <w:t>API-driven analytics architecture connecting a backend to an interactive dashboard.</w:t>
      </w:r>
    </w:p>
    <w:p w14:paraId="6B3E9104" w14:textId="77777777" w:rsidR="00A36455" w:rsidRDefault="00000000" w:rsidP="0019480C">
      <w:pPr>
        <w:pStyle w:val="ListBullet"/>
        <w:ind w:left="432"/>
      </w:pPr>
      <w:r>
        <w:t>Importance of evidence traceability, assumptions and honest reporting of missing data.</w:t>
      </w:r>
    </w:p>
    <w:p w14:paraId="5A4E2AEE" w14:textId="77777777" w:rsidR="00A36455" w:rsidRDefault="00000000" w:rsidP="0019480C">
      <w:pPr>
        <w:pStyle w:val="Heading3"/>
        <w:jc w:val="both"/>
      </w:pPr>
      <w:r>
        <w:rPr>
          <w:rFonts w:ascii="Times New Roman" w:eastAsia="Times New Roman" w:hAnsi="Times New Roman"/>
        </w:rPr>
        <w:t>Engineering &amp; Professional Skills Developed</w:t>
      </w:r>
    </w:p>
    <w:p w14:paraId="03D1DCA2" w14:textId="77777777" w:rsidR="00A36455" w:rsidRDefault="00000000" w:rsidP="0019480C">
      <w:pPr>
        <w:pStyle w:val="ListBullet"/>
        <w:ind w:left="432"/>
      </w:pPr>
      <w:r>
        <w:t>Requirements interpretation and verification planning.</w:t>
      </w:r>
    </w:p>
    <w:p w14:paraId="2509E31B" w14:textId="77777777" w:rsidR="00A36455" w:rsidRDefault="00000000" w:rsidP="0019480C">
      <w:pPr>
        <w:pStyle w:val="ListBullet"/>
        <w:ind w:left="432"/>
      </w:pPr>
      <w:r>
        <w:t>Performance metric selection and benchmark methodology.</w:t>
      </w:r>
    </w:p>
    <w:p w14:paraId="075A5BC1" w14:textId="77777777" w:rsidR="00A36455" w:rsidRDefault="00000000" w:rsidP="0019480C">
      <w:pPr>
        <w:pStyle w:val="ListBullet"/>
        <w:ind w:left="432"/>
      </w:pPr>
      <w:r>
        <w:t>Data validation, analysis and engineering judgement.</w:t>
      </w:r>
    </w:p>
    <w:p w14:paraId="307E9F88" w14:textId="77777777" w:rsidR="00A36455" w:rsidRDefault="00000000" w:rsidP="0019480C">
      <w:pPr>
        <w:pStyle w:val="ListBullet"/>
        <w:ind w:left="432"/>
      </w:pPr>
      <w:r>
        <w:t>Risk assessment and security-aware system thinking.</w:t>
      </w:r>
    </w:p>
    <w:p w14:paraId="04BAE287" w14:textId="77777777" w:rsidR="00A36455" w:rsidRDefault="00000000" w:rsidP="0019480C">
      <w:pPr>
        <w:pStyle w:val="ListBullet"/>
        <w:ind w:left="432"/>
      </w:pPr>
      <w:r>
        <w:t>Technical documentation, visual communication and report preparation.</w:t>
      </w:r>
    </w:p>
    <w:p w14:paraId="1090F86A" w14:textId="77777777" w:rsidR="00A36455" w:rsidRDefault="00000000" w:rsidP="0019480C">
      <w:pPr>
        <w:pStyle w:val="ListBullet"/>
        <w:ind w:left="432"/>
      </w:pPr>
      <w:r>
        <w:t>Critical evaluation of limitations rather than overstating project outcomes.</w:t>
      </w:r>
    </w:p>
    <w:p w14:paraId="2496A3CC" w14:textId="77777777" w:rsidR="00A36455" w:rsidRDefault="00000000" w:rsidP="0019480C">
      <w:pPr>
        <w:pStyle w:val="Heading3"/>
        <w:jc w:val="both"/>
      </w:pPr>
      <w:r>
        <w:rPr>
          <w:rFonts w:ascii="Times New Roman" w:eastAsia="Times New Roman" w:hAnsi="Times New Roman"/>
        </w:rPr>
        <w:t>Individual Reflection – Juhi Surin</w:t>
      </w:r>
    </w:p>
    <w:p w14:paraId="42167FCF" w14:textId="77777777" w:rsidR="00A36455" w:rsidRDefault="00000000" w:rsidP="0019480C">
      <w:r>
        <w:t>The most difficult engineering problem in Module 3 was ensuring that the comparison remained fair when performance is influenced by several interacting variables. I addressed this by using the same workload, a common metric set and repeated-run methodology, then treating the observations as structured data rather than subjective impressions. A key engineering decision was to connect the measurement stage to a reusable analytics/dashboard workflow because this makes multi-metric comparison clearer and more repeatable. I independently learned how virtualization, network behaviour and resource utilization must be interpreted together. If the project were repeated, I would automate raw-data capture and preserve run-level metadata so every graph and statistical result could be traced directly to an experiment.</w:t>
      </w:r>
    </w:p>
    <w:p w14:paraId="7431F29A" w14:textId="77777777" w:rsidR="00A36455" w:rsidRDefault="00000000" w:rsidP="0019480C">
      <w:pPr>
        <w:pStyle w:val="Heading2"/>
        <w:spacing w:before="160" w:after="80"/>
        <w:jc w:val="both"/>
      </w:pPr>
      <w:r>
        <w:rPr>
          <w:rFonts w:ascii="Times New Roman" w:eastAsia="Times New Roman" w:hAnsi="Times New Roman"/>
        </w:rPr>
        <w:t>5.4 Overall Project Advantages and Applications</w:t>
      </w:r>
    </w:p>
    <w:p w14:paraId="3B34E5F2" w14:textId="77777777" w:rsidR="00A36455" w:rsidRDefault="00000000" w:rsidP="0019480C">
      <w:r>
        <w:t xml:space="preserve">The completed framework provides a practical comparison between two infrastructure strategies, uses measurable performance evidence, supports structured analytics, and produces visual outputs for engineering interpretation. It can be applied to cloud-gaming service evaluation, cloud resource </w:t>
      </w:r>
      <w:r>
        <w:lastRenderedPageBreak/>
        <w:t>optimization, deployment selection by gaming companies, virtualization research and future testing of other resource-intensive cloud applications.</w:t>
      </w:r>
    </w:p>
    <w:p w14:paraId="7766533F" w14:textId="77777777" w:rsidR="00A36455" w:rsidRDefault="00000000" w:rsidP="0019480C">
      <w:pPr>
        <w:pStyle w:val="Heading2"/>
        <w:spacing w:before="160" w:after="80"/>
        <w:jc w:val="both"/>
      </w:pPr>
      <w:r>
        <w:rPr>
          <w:rFonts w:ascii="Times New Roman" w:eastAsia="Times New Roman" w:hAnsi="Times New Roman"/>
        </w:rPr>
        <w:t>5.5 Final Engineering Statement</w:t>
      </w:r>
    </w:p>
    <w:p w14:paraId="2B948C07" w14:textId="77777777" w:rsidR="00A36455" w:rsidRDefault="00000000" w:rsidP="0019480C">
      <w:r>
        <w:t>The project demonstrates that an effective cloud-gaming benchmark must connect infrastructure configuration, workload control, measurement, data quality, analytics and visualization. The most defensible infrastructure decision is therefore the one supported by repeatable measurements and an explicit understanding of trade-offs, rather than by an assumption that virtualization or traditional execution is universally superior.</w:t>
      </w:r>
    </w:p>
    <w:p w14:paraId="7CCCB0FF" w14:textId="77777777" w:rsidR="00A36455" w:rsidRDefault="00000000">
      <w:r>
        <w:br w:type="page"/>
      </w:r>
    </w:p>
    <w:p w14:paraId="53AF1947" w14:textId="77777777" w:rsidR="00A36455" w:rsidRDefault="00000000" w:rsidP="0019480C">
      <w:pPr>
        <w:pStyle w:val="Heading1"/>
      </w:pPr>
      <w:r>
        <w:rPr>
          <w:rFonts w:ascii="Times New Roman" w:eastAsia="Times New Roman" w:hAnsi="Times New Roman"/>
        </w:rPr>
        <w:lastRenderedPageBreak/>
        <w:t>REFERENCES</w:t>
      </w:r>
    </w:p>
    <w:p w14:paraId="7F698F55" w14:textId="7EAF18FA" w:rsidR="00A36455" w:rsidRDefault="00000000" w:rsidP="00765D27">
      <w:pPr>
        <w:pStyle w:val="ListParagraph"/>
        <w:numPr>
          <w:ilvl w:val="0"/>
          <w:numId w:val="11"/>
        </w:numPr>
      </w:pPr>
      <w:r>
        <w:t>Gegout, D. Mvondo, D. Frey, and P. Monchon, “Towards an Efficient Containerized Cloud Gaming Platform,” in Proc. 2025 IEEE International Parallel and Distributed Processing Symposium Workshops (IPDPSW), pp. 78–86, Jun. 2025.</w:t>
      </w:r>
    </w:p>
    <w:p w14:paraId="0FACA838" w14:textId="78FC5B61" w:rsidR="00A36455" w:rsidRDefault="00000000" w:rsidP="00765D27">
      <w:pPr>
        <w:pStyle w:val="ListParagraph"/>
        <w:numPr>
          <w:ilvl w:val="0"/>
          <w:numId w:val="11"/>
        </w:numPr>
      </w:pPr>
      <w:r>
        <w:t>M. Lyu, S. C. Madanapalli, A. Vishwanath, and V. Sivaraman, “Network anatomy and real-time measurement of NVIDIA GeForce NOW cloud gaming,” in Proc. International Conference on Passive and Active Network Measurement, pp. 61–91, Mar. 2024.</w:t>
      </w:r>
    </w:p>
    <w:p w14:paraId="6DBE1507" w14:textId="6176A53A" w:rsidR="00A36455" w:rsidRDefault="00000000" w:rsidP="00765D27">
      <w:pPr>
        <w:pStyle w:val="ListParagraph"/>
        <w:numPr>
          <w:ilvl w:val="0"/>
          <w:numId w:val="11"/>
        </w:numPr>
      </w:pPr>
      <w:r>
        <w:t>J. Tanveer, S. K. Abbas, M. Z. Hasan, M. Z. Hussain, A. Khalid, A. Ahmad, et al., “Advancing Cloud Gaming: Addressing Latency Challenges through Research and Innovative Solutions,” in Proc. 2024 2nd International Conference on Advances in Computation, Communication and Information Technology (ICAICCIT), vol. 1, pp. 1284–1289, Nov. 2024.</w:t>
      </w:r>
    </w:p>
    <w:p w14:paraId="30399F96" w14:textId="3091C91B" w:rsidR="00A36455" w:rsidRDefault="00000000" w:rsidP="00765D27">
      <w:pPr>
        <w:pStyle w:val="ListParagraph"/>
        <w:numPr>
          <w:ilvl w:val="0"/>
          <w:numId w:val="11"/>
        </w:numPr>
      </w:pPr>
      <w:r>
        <w:t>S. S. De Oliveira, C. H. R. Souza, J. C. Silva, and S. T. Carvalho, “Towards scalable cloud gaming systems: Decoupling physics from the game engine,” in Proc. 22nd Brazilian Symposium on Games and Digital Entertainment, pp. 151–160, Nov. 2023.</w:t>
      </w:r>
    </w:p>
    <w:p w14:paraId="2DAC02A7" w14:textId="49BEB4AD" w:rsidR="00A36455" w:rsidRDefault="00000000" w:rsidP="00765D27">
      <w:pPr>
        <w:pStyle w:val="ListParagraph"/>
        <w:numPr>
          <w:ilvl w:val="0"/>
          <w:numId w:val="11"/>
        </w:numPr>
      </w:pPr>
      <w:r>
        <w:t>D. Baloni, C. Bhatt, S. Kumar, P. Patel, and T. Singh, “The Evolution of Virtualization and Cloud Computing in the Modern Computer Era,” in Proc. 2023 International Conference on Communication, Security and Artificial Intelligence (ICCSAI), pp. 625–630, Nov. 2023.</w:t>
      </w:r>
    </w:p>
    <w:p w14:paraId="3AEE8D3F" w14:textId="08CC1FA4" w:rsidR="00A36455" w:rsidRDefault="00000000" w:rsidP="00765D27">
      <w:pPr>
        <w:pStyle w:val="ListParagraph"/>
        <w:numPr>
          <w:ilvl w:val="0"/>
          <w:numId w:val="11"/>
        </w:numPr>
      </w:pPr>
      <w:r>
        <w:t>G. Lambropoulos, S. Mitropoulos, and C. Douligeris, “Emerging technologies in financial services: From virtualization and cloud infrastructures to edge computing applications,” Computers, vol. 15, no. 1, p. 41, 2026.</w:t>
      </w:r>
    </w:p>
    <w:p w14:paraId="6CAD75C9" w14:textId="0CA6A04F" w:rsidR="00A36455" w:rsidRDefault="00000000" w:rsidP="00765D27">
      <w:pPr>
        <w:pStyle w:val="ListParagraph"/>
        <w:numPr>
          <w:ilvl w:val="0"/>
          <w:numId w:val="11"/>
        </w:numPr>
      </w:pPr>
      <w:r>
        <w:t>IEEE, IEEE Standard 29148: Systems and Software Engineering — Life Cycle Processes — Requirements Engineering, IEEE.</w:t>
      </w:r>
    </w:p>
    <w:p w14:paraId="558CA04C" w14:textId="6835AD72" w:rsidR="00A36455" w:rsidRDefault="00000000" w:rsidP="00765D27">
      <w:pPr>
        <w:pStyle w:val="ListParagraph"/>
        <w:numPr>
          <w:ilvl w:val="0"/>
          <w:numId w:val="11"/>
        </w:numPr>
      </w:pPr>
      <w:r>
        <w:t>IEEE, IEEE Standard 1012: Systems, Software, and Hardware Verification and Validation, IEEE.</w:t>
      </w:r>
    </w:p>
    <w:p w14:paraId="0EEE5C41" w14:textId="74F9FE4E" w:rsidR="00A36455" w:rsidRDefault="00000000" w:rsidP="00765D27">
      <w:pPr>
        <w:pStyle w:val="ListParagraph"/>
        <w:numPr>
          <w:ilvl w:val="0"/>
          <w:numId w:val="11"/>
        </w:numPr>
      </w:pPr>
      <w:r>
        <w:t>ISO/IEC, ISO/IEC 25010: Systems and Software Engineering — Systems and Software Quality Requirements and Evaluation (SQuaRE) — Product Quality Model, International Organization for Standardization.</w:t>
      </w:r>
    </w:p>
    <w:p w14:paraId="6955D884" w14:textId="3AF48110" w:rsidR="00A36455" w:rsidRDefault="00000000" w:rsidP="00765D27">
      <w:pPr>
        <w:pStyle w:val="ListParagraph"/>
        <w:numPr>
          <w:ilvl w:val="0"/>
          <w:numId w:val="11"/>
        </w:numPr>
      </w:pPr>
      <w:r>
        <w:t>SIMATS Engineering, “Capstone Project Report – New Format – September 2026,” institutional report-format document supplied for this capstone.</w:t>
      </w:r>
    </w:p>
    <w:p w14:paraId="1D6034EB" w14:textId="6FF5CFD8" w:rsidR="00A36455" w:rsidRDefault="00000000" w:rsidP="00765D27">
      <w:pPr>
        <w:pStyle w:val="ListParagraph"/>
        <w:numPr>
          <w:ilvl w:val="0"/>
          <w:numId w:val="11"/>
        </w:numPr>
      </w:pPr>
      <w:r>
        <w:t>Project source package, “cloud-gaming-infrastructure-benchmark,” including package.json, Vite configuration, launcher and HTML entry file, supplied for this capstone.</w:t>
      </w:r>
    </w:p>
    <w:p w14:paraId="0EDAE39B" w14:textId="7996A9E9" w:rsidR="00A36455" w:rsidRDefault="00000000" w:rsidP="00765D27">
      <w:pPr>
        <w:pStyle w:val="ListParagraph"/>
        <w:numPr>
          <w:ilvl w:val="0"/>
          <w:numId w:val="11"/>
        </w:numPr>
      </w:pPr>
      <w:r>
        <w:t>Open-source software resources used by the supplied implementation: React, React DOM, Recharts, Lucide React, Vite and FastAPI. Versions are recorded in the supplied project package where available.</w:t>
      </w:r>
    </w:p>
    <w:p w14:paraId="7E5A68AD" w14:textId="2CF6759F" w:rsidR="00A36455" w:rsidRDefault="00000000" w:rsidP="00765D27">
      <w:pPr>
        <w:pStyle w:val="ListParagraph"/>
        <w:numPr>
          <w:ilvl w:val="0"/>
          <w:numId w:val="11"/>
        </w:numPr>
      </w:pPr>
      <w:r>
        <w:lastRenderedPageBreak/>
        <w:t>[OpenAI, ChatGPT, AI-assisted drafting/editing resource used in preparation of this report; used as a documentation aid, not as a source of experimental measurements.</w:t>
      </w:r>
    </w:p>
    <w:p w14:paraId="6D6EBDF7" w14:textId="77777777" w:rsidR="00A36455" w:rsidRDefault="00000000">
      <w:r>
        <w:br w:type="page"/>
      </w:r>
    </w:p>
    <w:p w14:paraId="3F21F2F6" w14:textId="77777777" w:rsidR="00CE04E5" w:rsidRDefault="00CE04E5">
      <w:pPr>
        <w:spacing w:after="200" w:line="276" w:lineRule="auto"/>
        <w:jc w:val="left"/>
        <w:rPr>
          <w:b/>
          <w:bCs/>
        </w:rPr>
      </w:pPr>
      <w:r w:rsidRPr="00CE04E5">
        <w:rPr>
          <w:b/>
          <w:bCs/>
          <w:sz w:val="28"/>
          <w:szCs w:val="24"/>
        </w:rPr>
        <w:lastRenderedPageBreak/>
        <w:t>Implementation Images:</w:t>
      </w:r>
    </w:p>
    <w:p w14:paraId="4D765525" w14:textId="77777777" w:rsidR="00CF5379" w:rsidRDefault="00CF5379">
      <w:pPr>
        <w:spacing w:after="200" w:line="276" w:lineRule="auto"/>
        <w:jc w:val="left"/>
        <w:rPr>
          <w:b/>
          <w:bCs/>
        </w:rPr>
      </w:pPr>
      <w:r>
        <w:rPr>
          <w:b/>
          <w:bCs/>
          <w:noProof/>
        </w:rPr>
        <w:drawing>
          <wp:inline distT="0" distB="0" distL="0" distR="0" wp14:anchorId="7537CD0C" wp14:editId="1843C3F1">
            <wp:extent cx="6097270" cy="3060065"/>
            <wp:effectExtent l="0" t="0" r="0" b="6985"/>
            <wp:docPr id="59199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94290" name="Picture 591994290"/>
                    <pic:cNvPicPr/>
                  </pic:nvPicPr>
                  <pic:blipFill>
                    <a:blip r:embed="rId17"/>
                    <a:stretch>
                      <a:fillRect/>
                    </a:stretch>
                  </pic:blipFill>
                  <pic:spPr>
                    <a:xfrm>
                      <a:off x="0" y="0"/>
                      <a:ext cx="6097270" cy="3060065"/>
                    </a:xfrm>
                    <a:prstGeom prst="rect">
                      <a:avLst/>
                    </a:prstGeom>
                  </pic:spPr>
                </pic:pic>
              </a:graphicData>
            </a:graphic>
          </wp:inline>
        </w:drawing>
      </w:r>
    </w:p>
    <w:p w14:paraId="39A94AF4" w14:textId="1650A62B" w:rsidR="00CF5379" w:rsidRDefault="00CF5379">
      <w:pPr>
        <w:spacing w:after="200" w:line="276" w:lineRule="auto"/>
        <w:jc w:val="left"/>
        <w:rPr>
          <w:b/>
          <w:bCs/>
        </w:rPr>
      </w:pPr>
    </w:p>
    <w:p w14:paraId="536E9F50" w14:textId="77777777" w:rsidR="00CF5379" w:rsidRDefault="00CF5379">
      <w:pPr>
        <w:spacing w:after="200" w:line="276" w:lineRule="auto"/>
        <w:jc w:val="left"/>
        <w:rPr>
          <w:b/>
          <w:bCs/>
        </w:rPr>
      </w:pPr>
    </w:p>
    <w:p w14:paraId="41828B1D" w14:textId="77777777" w:rsidR="00CF5379" w:rsidRDefault="00CF5379">
      <w:pPr>
        <w:spacing w:after="200" w:line="276" w:lineRule="auto"/>
        <w:jc w:val="left"/>
        <w:rPr>
          <w:b/>
          <w:bCs/>
        </w:rPr>
      </w:pPr>
      <w:r>
        <w:rPr>
          <w:b/>
          <w:bCs/>
          <w:noProof/>
        </w:rPr>
        <w:drawing>
          <wp:inline distT="0" distB="0" distL="0" distR="0" wp14:anchorId="4F142DE7" wp14:editId="78795672">
            <wp:extent cx="6097270" cy="3063240"/>
            <wp:effectExtent l="0" t="0" r="0" b="3810"/>
            <wp:docPr id="1131083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83946" name="Picture 1131083946"/>
                    <pic:cNvPicPr/>
                  </pic:nvPicPr>
                  <pic:blipFill>
                    <a:blip r:embed="rId18"/>
                    <a:stretch>
                      <a:fillRect/>
                    </a:stretch>
                  </pic:blipFill>
                  <pic:spPr>
                    <a:xfrm>
                      <a:off x="0" y="0"/>
                      <a:ext cx="6097270" cy="3063240"/>
                    </a:xfrm>
                    <a:prstGeom prst="rect">
                      <a:avLst/>
                    </a:prstGeom>
                  </pic:spPr>
                </pic:pic>
              </a:graphicData>
            </a:graphic>
          </wp:inline>
        </w:drawing>
      </w:r>
    </w:p>
    <w:p w14:paraId="4ADBB227" w14:textId="77777777" w:rsidR="00CF5379" w:rsidRDefault="00CF5379">
      <w:pPr>
        <w:spacing w:after="200" w:line="276" w:lineRule="auto"/>
        <w:jc w:val="left"/>
        <w:rPr>
          <w:b/>
          <w:bCs/>
        </w:rPr>
      </w:pPr>
      <w:r>
        <w:rPr>
          <w:b/>
          <w:bCs/>
          <w:noProof/>
        </w:rPr>
        <w:lastRenderedPageBreak/>
        <w:drawing>
          <wp:inline distT="0" distB="0" distL="0" distR="0" wp14:anchorId="4652554D" wp14:editId="148F735E">
            <wp:extent cx="6097270" cy="3030855"/>
            <wp:effectExtent l="0" t="0" r="0" b="0"/>
            <wp:docPr id="1824841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41410" name="Picture 1824841410"/>
                    <pic:cNvPicPr/>
                  </pic:nvPicPr>
                  <pic:blipFill>
                    <a:blip r:embed="rId19"/>
                    <a:stretch>
                      <a:fillRect/>
                    </a:stretch>
                  </pic:blipFill>
                  <pic:spPr>
                    <a:xfrm>
                      <a:off x="0" y="0"/>
                      <a:ext cx="6097270" cy="3030855"/>
                    </a:xfrm>
                    <a:prstGeom prst="rect">
                      <a:avLst/>
                    </a:prstGeom>
                  </pic:spPr>
                </pic:pic>
              </a:graphicData>
            </a:graphic>
          </wp:inline>
        </w:drawing>
      </w:r>
    </w:p>
    <w:p w14:paraId="7245386E" w14:textId="77777777" w:rsidR="00CF5379" w:rsidRDefault="00CF5379">
      <w:pPr>
        <w:spacing w:after="200" w:line="276" w:lineRule="auto"/>
        <w:jc w:val="left"/>
        <w:rPr>
          <w:b/>
          <w:bCs/>
        </w:rPr>
      </w:pPr>
    </w:p>
    <w:p w14:paraId="6F41283F" w14:textId="77777777" w:rsidR="00CF5379" w:rsidRDefault="00CF5379">
      <w:pPr>
        <w:spacing w:after="200" w:line="276" w:lineRule="auto"/>
        <w:jc w:val="left"/>
        <w:rPr>
          <w:b/>
          <w:bCs/>
        </w:rPr>
      </w:pPr>
    </w:p>
    <w:p w14:paraId="676EFF6A" w14:textId="77777777" w:rsidR="00CF5379" w:rsidRDefault="00CF5379">
      <w:pPr>
        <w:spacing w:after="200" w:line="276" w:lineRule="auto"/>
        <w:jc w:val="left"/>
        <w:rPr>
          <w:b/>
          <w:bCs/>
        </w:rPr>
      </w:pPr>
      <w:r>
        <w:rPr>
          <w:b/>
          <w:bCs/>
          <w:noProof/>
        </w:rPr>
        <w:drawing>
          <wp:inline distT="0" distB="0" distL="0" distR="0" wp14:anchorId="6DE2A623" wp14:editId="6F2A771C">
            <wp:extent cx="6097270" cy="3063240"/>
            <wp:effectExtent l="0" t="0" r="0" b="3810"/>
            <wp:docPr id="282901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01905" name="Picture 282901905"/>
                    <pic:cNvPicPr/>
                  </pic:nvPicPr>
                  <pic:blipFill>
                    <a:blip r:embed="rId20"/>
                    <a:stretch>
                      <a:fillRect/>
                    </a:stretch>
                  </pic:blipFill>
                  <pic:spPr>
                    <a:xfrm>
                      <a:off x="0" y="0"/>
                      <a:ext cx="6097270" cy="3063240"/>
                    </a:xfrm>
                    <a:prstGeom prst="rect">
                      <a:avLst/>
                    </a:prstGeom>
                  </pic:spPr>
                </pic:pic>
              </a:graphicData>
            </a:graphic>
          </wp:inline>
        </w:drawing>
      </w:r>
    </w:p>
    <w:p w14:paraId="46201435" w14:textId="2240467B" w:rsidR="00CE04E5" w:rsidRPr="00CE04E5" w:rsidRDefault="00CF5379">
      <w:pPr>
        <w:spacing w:after="200" w:line="276" w:lineRule="auto"/>
        <w:jc w:val="left"/>
        <w:rPr>
          <w:rFonts w:cstheme="majorBidi"/>
          <w:b/>
          <w:bCs/>
          <w:sz w:val="28"/>
          <w:szCs w:val="28"/>
        </w:rPr>
      </w:pPr>
      <w:r>
        <w:rPr>
          <w:b/>
          <w:bCs/>
          <w:noProof/>
        </w:rPr>
        <w:lastRenderedPageBreak/>
        <w:drawing>
          <wp:inline distT="0" distB="0" distL="0" distR="0" wp14:anchorId="16DC98EE" wp14:editId="58C7BC20">
            <wp:extent cx="6097270" cy="3069590"/>
            <wp:effectExtent l="0" t="0" r="0" b="0"/>
            <wp:docPr id="237516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6483" name="Picture 237516483"/>
                    <pic:cNvPicPr/>
                  </pic:nvPicPr>
                  <pic:blipFill>
                    <a:blip r:embed="rId21"/>
                    <a:stretch>
                      <a:fillRect/>
                    </a:stretch>
                  </pic:blipFill>
                  <pic:spPr>
                    <a:xfrm>
                      <a:off x="0" y="0"/>
                      <a:ext cx="6097270" cy="3069590"/>
                    </a:xfrm>
                    <a:prstGeom prst="rect">
                      <a:avLst/>
                    </a:prstGeom>
                  </pic:spPr>
                </pic:pic>
              </a:graphicData>
            </a:graphic>
          </wp:inline>
        </w:drawing>
      </w:r>
      <w:r w:rsidR="00CE04E5" w:rsidRPr="00CE04E5">
        <w:rPr>
          <w:b/>
          <w:bCs/>
        </w:rPr>
        <w:br w:type="page"/>
      </w:r>
    </w:p>
    <w:p w14:paraId="4C7A9627" w14:textId="32717847" w:rsidR="00A36455" w:rsidRDefault="00000000">
      <w:pPr>
        <w:pStyle w:val="Heading1"/>
      </w:pPr>
      <w:r>
        <w:rPr>
          <w:rFonts w:ascii="Times New Roman" w:eastAsia="Times New Roman" w:hAnsi="Times New Roman"/>
        </w:rPr>
        <w:lastRenderedPageBreak/>
        <w:t>APPENDICES</w:t>
      </w:r>
    </w:p>
    <w:p w14:paraId="36FDC625" w14:textId="7CFB573F" w:rsidR="00A36455" w:rsidRPr="0019480C" w:rsidRDefault="0019480C" w:rsidP="0019480C">
      <w:pPr>
        <w:rPr>
          <w:szCs w:val="24"/>
        </w:rPr>
      </w:pPr>
      <w:r>
        <w:rPr>
          <w:szCs w:val="24"/>
        </w:rPr>
        <w:t xml:space="preserve">                 </w:t>
      </w:r>
    </w:p>
    <w:p w14:paraId="40A7463E" w14:textId="77777777" w:rsidR="00A36455" w:rsidRDefault="00000000">
      <w:pPr>
        <w:pStyle w:val="Heading1"/>
      </w:pPr>
      <w:r>
        <w:rPr>
          <w:rFonts w:ascii="Times New Roman" w:eastAsia="Times New Roman" w:hAnsi="Times New Roman"/>
        </w:rPr>
        <w:t>CAPSTONE PROJECT OUTCOME MAPPING SHEET</w:t>
      </w:r>
    </w:p>
    <w:p w14:paraId="6C3E9954" w14:textId="38681AE8" w:rsidR="00A36455" w:rsidRDefault="00A36455">
      <w:pPr>
        <w:spacing w:line="276" w:lineRule="auto"/>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26"/>
        <w:gridCol w:w="3171"/>
        <w:gridCol w:w="3189"/>
      </w:tblGrid>
      <w:tr w:rsidR="00A36455" w14:paraId="3521DED5"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388D1F6E" w14:textId="77777777" w:rsidR="00A36455" w:rsidRPr="0019480C" w:rsidRDefault="00000000">
            <w:pPr>
              <w:spacing w:after="40" w:line="240" w:lineRule="auto"/>
              <w:jc w:val="center"/>
              <w:rPr>
                <w:szCs w:val="28"/>
              </w:rPr>
            </w:pPr>
            <w:r w:rsidRPr="0019480C">
              <w:rPr>
                <w:b/>
                <w:szCs w:val="28"/>
              </w:rPr>
              <w:t>Outcome Evidence</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18FB98CD" w14:textId="77777777" w:rsidR="00A36455" w:rsidRPr="0019480C" w:rsidRDefault="00000000">
            <w:pPr>
              <w:spacing w:after="40" w:line="240" w:lineRule="auto"/>
              <w:jc w:val="center"/>
              <w:rPr>
                <w:szCs w:val="28"/>
              </w:rPr>
            </w:pPr>
            <w:r w:rsidRPr="0019480C">
              <w:rPr>
                <w:b/>
                <w:szCs w:val="28"/>
              </w:rPr>
              <w:t>SO / Area</w:t>
            </w:r>
          </w:p>
        </w:tc>
        <w:tc>
          <w:tcPr>
            <w:tcW w:w="3264" w:type="dxa"/>
            <w:tcBorders>
              <w:top w:val="single" w:sz="6" w:space="0" w:color="000000"/>
              <w:left w:val="single" w:sz="6" w:space="0" w:color="000000"/>
              <w:bottom w:val="single" w:sz="6" w:space="0" w:color="000000"/>
              <w:right w:val="single" w:sz="6" w:space="0" w:color="000000"/>
            </w:tcBorders>
            <w:shd w:val="clear" w:color="auto" w:fill="D9D9D9"/>
            <w:tcMar>
              <w:top w:w="90" w:type="dxa"/>
              <w:left w:w="90" w:type="dxa"/>
              <w:bottom w:w="90" w:type="dxa"/>
              <w:right w:w="90" w:type="dxa"/>
            </w:tcMar>
            <w:vAlign w:val="center"/>
          </w:tcPr>
          <w:p w14:paraId="0721C226" w14:textId="77777777" w:rsidR="00A36455" w:rsidRPr="0019480C" w:rsidRDefault="00000000">
            <w:pPr>
              <w:spacing w:after="40" w:line="240" w:lineRule="auto"/>
              <w:jc w:val="center"/>
              <w:rPr>
                <w:szCs w:val="28"/>
              </w:rPr>
            </w:pPr>
            <w:r w:rsidRPr="0019480C">
              <w:rPr>
                <w:b/>
                <w:szCs w:val="28"/>
              </w:rPr>
              <w:t>Location in This Report</w:t>
            </w:r>
          </w:p>
        </w:tc>
      </w:tr>
      <w:tr w:rsidR="00A36455" w14:paraId="470F6436"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F6E5F9A" w14:textId="77777777" w:rsidR="00A36455" w:rsidRPr="0019480C" w:rsidRDefault="00000000">
            <w:pPr>
              <w:spacing w:after="40" w:line="240" w:lineRule="auto"/>
              <w:jc w:val="left"/>
              <w:rPr>
                <w:szCs w:val="28"/>
              </w:rPr>
            </w:pPr>
            <w:r w:rsidRPr="0019480C">
              <w:rPr>
                <w:szCs w:val="28"/>
              </w:rPr>
              <w:t>Complex engineering problem formulation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856890F" w14:textId="77777777" w:rsidR="00A36455" w:rsidRPr="0019480C" w:rsidRDefault="00000000">
            <w:pPr>
              <w:spacing w:after="40" w:line="240" w:lineRule="auto"/>
              <w:jc w:val="left"/>
              <w:rPr>
                <w:szCs w:val="28"/>
              </w:rPr>
            </w:pPr>
            <w:r w:rsidRPr="0019480C">
              <w:rPr>
                <w:szCs w:val="28"/>
              </w:rPr>
              <w:t>SO1</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AD4F6DE" w14:textId="77777777" w:rsidR="00A36455" w:rsidRPr="0019480C" w:rsidRDefault="00000000">
            <w:pPr>
              <w:spacing w:after="40" w:line="240" w:lineRule="auto"/>
              <w:jc w:val="left"/>
              <w:rPr>
                <w:szCs w:val="28"/>
              </w:rPr>
            </w:pPr>
            <w:r w:rsidRPr="0019480C">
              <w:rPr>
                <w:szCs w:val="28"/>
              </w:rPr>
              <w:t>Chapter 1; Chapter 2</w:t>
            </w:r>
          </w:p>
        </w:tc>
      </w:tr>
      <w:tr w:rsidR="00A36455" w14:paraId="019EA83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48442FC" w14:textId="77777777" w:rsidR="00A36455" w:rsidRPr="0019480C" w:rsidRDefault="00000000">
            <w:pPr>
              <w:spacing w:after="40" w:line="240" w:lineRule="auto"/>
              <w:jc w:val="left"/>
              <w:rPr>
                <w:szCs w:val="28"/>
              </w:rPr>
            </w:pPr>
            <w:r w:rsidRPr="0019480C">
              <w:rPr>
                <w:szCs w:val="28"/>
              </w:rPr>
              <w:t>Engineering design under constraints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10A8F71" w14:textId="77777777" w:rsidR="00A36455" w:rsidRPr="0019480C" w:rsidRDefault="00000000">
            <w:pPr>
              <w:spacing w:after="40" w:line="240" w:lineRule="auto"/>
              <w:jc w:val="left"/>
              <w:rPr>
                <w:szCs w:val="28"/>
              </w:rPr>
            </w:pPr>
            <w:r w:rsidRPr="0019480C">
              <w:rPr>
                <w:szCs w:val="28"/>
              </w:rPr>
              <w:t>SO2</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D2DD059" w14:textId="77777777" w:rsidR="00A36455" w:rsidRPr="0019480C" w:rsidRDefault="00000000">
            <w:pPr>
              <w:spacing w:after="40" w:line="240" w:lineRule="auto"/>
              <w:jc w:val="left"/>
              <w:rPr>
                <w:szCs w:val="28"/>
              </w:rPr>
            </w:pPr>
            <w:r w:rsidRPr="0019480C">
              <w:rPr>
                <w:szCs w:val="28"/>
              </w:rPr>
              <w:t>Chapter 3</w:t>
            </w:r>
          </w:p>
        </w:tc>
      </w:tr>
      <w:tr w:rsidR="00A36455" w14:paraId="466B7CC1"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EA7530A" w14:textId="77777777" w:rsidR="00A36455" w:rsidRPr="0019480C" w:rsidRDefault="00000000">
            <w:pPr>
              <w:spacing w:after="40" w:line="240" w:lineRule="auto"/>
              <w:jc w:val="left"/>
              <w:rPr>
                <w:szCs w:val="28"/>
              </w:rPr>
            </w:pPr>
            <w:r w:rsidRPr="0019480C">
              <w:rPr>
                <w:szCs w:val="28"/>
              </w:rPr>
              <w:t>Written / oral technical communication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4298E69" w14:textId="77777777" w:rsidR="00A36455" w:rsidRPr="0019480C" w:rsidRDefault="00000000">
            <w:pPr>
              <w:spacing w:after="40" w:line="240" w:lineRule="auto"/>
              <w:jc w:val="left"/>
              <w:rPr>
                <w:szCs w:val="28"/>
              </w:rPr>
            </w:pPr>
            <w:r w:rsidRPr="0019480C">
              <w:rPr>
                <w:szCs w:val="28"/>
              </w:rPr>
              <w:t>SO3</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949270A" w14:textId="77777777" w:rsidR="00A36455" w:rsidRPr="0019480C" w:rsidRDefault="00000000">
            <w:pPr>
              <w:spacing w:after="40" w:line="240" w:lineRule="auto"/>
              <w:jc w:val="left"/>
              <w:rPr>
                <w:szCs w:val="28"/>
              </w:rPr>
            </w:pPr>
            <w:r w:rsidRPr="0019480C">
              <w:rPr>
                <w:szCs w:val="28"/>
              </w:rPr>
              <w:t>Whole report; Viva</w:t>
            </w:r>
          </w:p>
        </w:tc>
      </w:tr>
      <w:tr w:rsidR="00A36455" w14:paraId="59517D7A"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49DD4F4" w14:textId="77777777" w:rsidR="00A36455" w:rsidRPr="0019480C" w:rsidRDefault="00000000">
            <w:pPr>
              <w:spacing w:after="40" w:line="240" w:lineRule="auto"/>
              <w:jc w:val="left"/>
              <w:rPr>
                <w:szCs w:val="28"/>
              </w:rPr>
            </w:pPr>
            <w:r w:rsidRPr="0019480C">
              <w:rPr>
                <w:szCs w:val="28"/>
              </w:rPr>
              <w:t>Ethics and professional responsibility</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5FF4A23" w14:textId="77777777" w:rsidR="00A36455" w:rsidRPr="0019480C" w:rsidRDefault="00000000">
            <w:pPr>
              <w:spacing w:after="40" w:line="240" w:lineRule="auto"/>
              <w:jc w:val="left"/>
              <w:rPr>
                <w:szCs w:val="28"/>
              </w:rPr>
            </w:pPr>
            <w:r w:rsidRPr="0019480C">
              <w:rPr>
                <w:szCs w:val="28"/>
              </w:rPr>
              <w:t>SO4</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DCC1514" w14:textId="77777777" w:rsidR="00A36455" w:rsidRPr="0019480C" w:rsidRDefault="00000000">
            <w:pPr>
              <w:spacing w:after="40" w:line="240" w:lineRule="auto"/>
              <w:jc w:val="left"/>
              <w:rPr>
                <w:szCs w:val="28"/>
              </w:rPr>
            </w:pPr>
            <w:r w:rsidRPr="0019480C">
              <w:rPr>
                <w:szCs w:val="28"/>
              </w:rPr>
              <w:t>Chapter 3.7; Declaration</w:t>
            </w:r>
          </w:p>
        </w:tc>
      </w:tr>
      <w:tr w:rsidR="00A36455" w14:paraId="571FB75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4789AA" w14:textId="77777777" w:rsidR="00A36455" w:rsidRPr="0019480C" w:rsidRDefault="00000000">
            <w:pPr>
              <w:spacing w:after="40" w:line="240" w:lineRule="auto"/>
              <w:jc w:val="left"/>
              <w:rPr>
                <w:szCs w:val="28"/>
              </w:rPr>
            </w:pPr>
            <w:r w:rsidRPr="0019480C">
              <w:rPr>
                <w:szCs w:val="28"/>
              </w:rPr>
              <w:t>Teamwork and leadership</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78F828" w14:textId="77777777" w:rsidR="00A36455" w:rsidRPr="0019480C" w:rsidRDefault="00000000">
            <w:pPr>
              <w:spacing w:after="40" w:line="240" w:lineRule="auto"/>
              <w:jc w:val="left"/>
              <w:rPr>
                <w:szCs w:val="28"/>
              </w:rPr>
            </w:pPr>
            <w:r w:rsidRPr="0019480C">
              <w:rPr>
                <w:szCs w:val="28"/>
              </w:rPr>
              <w:t>SO5</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8D4CF41" w14:textId="77777777" w:rsidR="00A36455" w:rsidRPr="0019480C" w:rsidRDefault="00000000">
            <w:pPr>
              <w:spacing w:after="40" w:line="240" w:lineRule="auto"/>
              <w:jc w:val="left"/>
              <w:rPr>
                <w:szCs w:val="28"/>
              </w:rPr>
            </w:pPr>
            <w:r w:rsidRPr="0019480C">
              <w:rPr>
                <w:szCs w:val="28"/>
              </w:rPr>
              <w:t>Individual Contribution; Chapter 4.8</w:t>
            </w:r>
          </w:p>
        </w:tc>
      </w:tr>
      <w:tr w:rsidR="00A36455" w14:paraId="5A0C7C0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6C996CA" w14:textId="77777777" w:rsidR="00A36455" w:rsidRPr="0019480C" w:rsidRDefault="00000000">
            <w:pPr>
              <w:spacing w:after="40" w:line="240" w:lineRule="auto"/>
              <w:jc w:val="left"/>
              <w:rPr>
                <w:szCs w:val="28"/>
              </w:rPr>
            </w:pPr>
            <w:r w:rsidRPr="0019480C">
              <w:rPr>
                <w:szCs w:val="28"/>
              </w:rPr>
              <w:t>Experimentation, analysis and engineering judgment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EAAABD6" w14:textId="77777777" w:rsidR="00A36455" w:rsidRPr="0019480C" w:rsidRDefault="00000000">
            <w:pPr>
              <w:spacing w:after="40" w:line="240" w:lineRule="auto"/>
              <w:jc w:val="left"/>
              <w:rPr>
                <w:szCs w:val="28"/>
              </w:rPr>
            </w:pPr>
            <w:r w:rsidRPr="0019480C">
              <w:rPr>
                <w:szCs w:val="28"/>
              </w:rPr>
              <w:t>SO6</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8EEC4F" w14:textId="77777777" w:rsidR="00A36455" w:rsidRPr="0019480C" w:rsidRDefault="00000000">
            <w:pPr>
              <w:spacing w:after="40" w:line="240" w:lineRule="auto"/>
              <w:jc w:val="left"/>
              <w:rPr>
                <w:szCs w:val="28"/>
              </w:rPr>
            </w:pPr>
            <w:r w:rsidRPr="0019480C">
              <w:rPr>
                <w:szCs w:val="28"/>
              </w:rPr>
              <w:t>Chapter 4.3–4.6</w:t>
            </w:r>
          </w:p>
        </w:tc>
      </w:tr>
      <w:tr w:rsidR="00A36455" w14:paraId="467296BE"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BFFC109" w14:textId="77777777" w:rsidR="00A36455" w:rsidRPr="0019480C" w:rsidRDefault="00000000">
            <w:pPr>
              <w:spacing w:after="40" w:line="240" w:lineRule="auto"/>
              <w:jc w:val="left"/>
              <w:rPr>
                <w:szCs w:val="28"/>
              </w:rPr>
            </w:pPr>
            <w:r w:rsidRPr="0019480C">
              <w:rPr>
                <w:szCs w:val="28"/>
              </w:rPr>
              <w:t>Independent acquisition of new knowledge</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D9D4699" w14:textId="77777777" w:rsidR="00A36455" w:rsidRPr="0019480C" w:rsidRDefault="00000000">
            <w:pPr>
              <w:spacing w:after="40" w:line="240" w:lineRule="auto"/>
              <w:jc w:val="left"/>
              <w:rPr>
                <w:szCs w:val="28"/>
              </w:rPr>
            </w:pPr>
            <w:r w:rsidRPr="0019480C">
              <w:rPr>
                <w:szCs w:val="28"/>
              </w:rPr>
              <w:t>SO7</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5AA0444" w14:textId="77777777" w:rsidR="00A36455" w:rsidRPr="0019480C" w:rsidRDefault="00000000">
            <w:pPr>
              <w:spacing w:after="40" w:line="240" w:lineRule="auto"/>
              <w:jc w:val="left"/>
              <w:rPr>
                <w:szCs w:val="28"/>
              </w:rPr>
            </w:pPr>
            <w:r w:rsidRPr="0019480C">
              <w:rPr>
                <w:szCs w:val="28"/>
              </w:rPr>
              <w:t>Chapter 5.3</w:t>
            </w:r>
          </w:p>
        </w:tc>
      </w:tr>
      <w:tr w:rsidR="00A36455" w14:paraId="30874771"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50DE266" w14:textId="77777777" w:rsidR="00A36455" w:rsidRPr="0019480C" w:rsidRDefault="00000000">
            <w:pPr>
              <w:spacing w:after="40" w:line="240" w:lineRule="auto"/>
              <w:jc w:val="left"/>
              <w:rPr>
                <w:szCs w:val="28"/>
              </w:rPr>
            </w:pPr>
            <w:r w:rsidRPr="0019480C">
              <w:rPr>
                <w:szCs w:val="28"/>
              </w:rPr>
              <w:t>Standards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0B321B1" w14:textId="77777777" w:rsidR="00A36455" w:rsidRPr="0019480C" w:rsidRDefault="00000000">
            <w:pPr>
              <w:spacing w:after="40" w:line="240" w:lineRule="auto"/>
              <w:jc w:val="left"/>
              <w:rPr>
                <w:szCs w:val="28"/>
              </w:rPr>
            </w:pPr>
            <w:r w:rsidRPr="0019480C">
              <w:rPr>
                <w:szCs w:val="28"/>
              </w:rPr>
              <w:t>SO2</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3207DD0" w14:textId="77777777" w:rsidR="00A36455" w:rsidRPr="0019480C" w:rsidRDefault="00000000">
            <w:pPr>
              <w:spacing w:after="40" w:line="240" w:lineRule="auto"/>
              <w:jc w:val="left"/>
              <w:rPr>
                <w:szCs w:val="28"/>
              </w:rPr>
            </w:pPr>
            <w:r w:rsidRPr="0019480C">
              <w:rPr>
                <w:szCs w:val="28"/>
              </w:rPr>
              <w:t>Chapter 3.2</w:t>
            </w:r>
          </w:p>
        </w:tc>
      </w:tr>
      <w:tr w:rsidR="00A36455" w14:paraId="6DFB69E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CC7A57" w14:textId="77777777" w:rsidR="00A36455" w:rsidRPr="0019480C" w:rsidRDefault="00000000">
            <w:pPr>
              <w:spacing w:after="40" w:line="240" w:lineRule="auto"/>
              <w:jc w:val="left"/>
              <w:rPr>
                <w:szCs w:val="28"/>
              </w:rPr>
            </w:pPr>
            <w:r w:rsidRPr="0019480C">
              <w:rPr>
                <w:szCs w:val="28"/>
              </w:rPr>
              <w:t>Sustainability and societal/environmental impact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F7E2F99" w14:textId="77777777" w:rsidR="00A36455" w:rsidRPr="0019480C" w:rsidRDefault="00000000">
            <w:pPr>
              <w:spacing w:after="40" w:line="240" w:lineRule="auto"/>
              <w:jc w:val="left"/>
              <w:rPr>
                <w:szCs w:val="28"/>
              </w:rPr>
            </w:pPr>
            <w:r w:rsidRPr="0019480C">
              <w:rPr>
                <w:szCs w:val="28"/>
              </w:rPr>
              <w:t>SO2 / SO4</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6F4F22D" w14:textId="77777777" w:rsidR="00A36455" w:rsidRPr="0019480C" w:rsidRDefault="00000000">
            <w:pPr>
              <w:spacing w:after="40" w:line="240" w:lineRule="auto"/>
              <w:jc w:val="left"/>
              <w:rPr>
                <w:szCs w:val="28"/>
              </w:rPr>
            </w:pPr>
            <w:r w:rsidRPr="0019480C">
              <w:rPr>
                <w:szCs w:val="28"/>
              </w:rPr>
              <w:t>Chapter 3.7</w:t>
            </w:r>
          </w:p>
        </w:tc>
      </w:tr>
      <w:tr w:rsidR="00A36455" w14:paraId="7307281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11AE702" w14:textId="77777777" w:rsidR="00A36455" w:rsidRPr="0019480C" w:rsidRDefault="00000000">
            <w:pPr>
              <w:spacing w:after="40" w:line="240" w:lineRule="auto"/>
              <w:jc w:val="left"/>
              <w:rPr>
                <w:szCs w:val="28"/>
              </w:rPr>
            </w:pPr>
            <w:r w:rsidRPr="0019480C">
              <w:rPr>
                <w:szCs w:val="28"/>
              </w:rPr>
              <w:t>Risk assessment and mitigation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01D3022" w14:textId="77777777" w:rsidR="00A36455" w:rsidRPr="0019480C" w:rsidRDefault="00000000">
            <w:pPr>
              <w:spacing w:after="40" w:line="240" w:lineRule="auto"/>
              <w:jc w:val="left"/>
              <w:rPr>
                <w:szCs w:val="28"/>
              </w:rPr>
            </w:pPr>
            <w:r w:rsidRPr="0019480C">
              <w:rPr>
                <w:szCs w:val="28"/>
              </w:rPr>
              <w:t>SO2 / SO4</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CC8495" w14:textId="77777777" w:rsidR="00A36455" w:rsidRPr="0019480C" w:rsidRDefault="00000000">
            <w:pPr>
              <w:spacing w:after="40" w:line="240" w:lineRule="auto"/>
              <w:jc w:val="left"/>
              <w:rPr>
                <w:szCs w:val="28"/>
              </w:rPr>
            </w:pPr>
            <w:r w:rsidRPr="0019480C">
              <w:rPr>
                <w:szCs w:val="28"/>
              </w:rPr>
              <w:t>Chapter 3.7</w:t>
            </w:r>
          </w:p>
        </w:tc>
      </w:tr>
      <w:tr w:rsidR="00A36455" w14:paraId="0259AE60"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749AAE28" w14:textId="77777777" w:rsidR="00A36455" w:rsidRPr="0019480C" w:rsidRDefault="00000000">
            <w:pPr>
              <w:spacing w:after="40" w:line="240" w:lineRule="auto"/>
              <w:jc w:val="left"/>
              <w:rPr>
                <w:szCs w:val="28"/>
              </w:rPr>
            </w:pPr>
            <w:r w:rsidRPr="0019480C">
              <w:rPr>
                <w:szCs w:val="28"/>
              </w:rPr>
              <w:t>Security considerations</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D183BA0" w14:textId="77777777" w:rsidR="00A36455" w:rsidRPr="0019480C" w:rsidRDefault="00000000">
            <w:pPr>
              <w:spacing w:after="40" w:line="240" w:lineRule="auto"/>
              <w:jc w:val="left"/>
              <w:rPr>
                <w:szCs w:val="28"/>
              </w:rPr>
            </w:pPr>
            <w:r w:rsidRPr="0019480C">
              <w:rPr>
                <w:szCs w:val="28"/>
              </w:rPr>
              <w:t>Relevant SO</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5B45625" w14:textId="77777777" w:rsidR="00A36455" w:rsidRPr="0019480C" w:rsidRDefault="00000000">
            <w:pPr>
              <w:spacing w:after="40" w:line="240" w:lineRule="auto"/>
              <w:jc w:val="left"/>
              <w:rPr>
                <w:szCs w:val="28"/>
              </w:rPr>
            </w:pPr>
            <w:r w:rsidRPr="0019480C">
              <w:rPr>
                <w:szCs w:val="28"/>
              </w:rPr>
              <w:t>Chapter 3.7</w:t>
            </w:r>
          </w:p>
        </w:tc>
      </w:tr>
      <w:tr w:rsidR="00A36455" w14:paraId="41A38F6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5833FB0" w14:textId="77777777" w:rsidR="00A36455" w:rsidRPr="0019480C" w:rsidRDefault="00000000">
            <w:pPr>
              <w:spacing w:after="40" w:line="240" w:lineRule="auto"/>
              <w:jc w:val="left"/>
              <w:rPr>
                <w:szCs w:val="28"/>
              </w:rPr>
            </w:pPr>
            <w:r w:rsidRPr="0019480C">
              <w:rPr>
                <w:szCs w:val="28"/>
              </w:rPr>
              <w:t>Integrated/system-level engineering</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72F2039" w14:textId="77777777" w:rsidR="00A36455" w:rsidRPr="0019480C" w:rsidRDefault="00000000">
            <w:pPr>
              <w:spacing w:after="40" w:line="240" w:lineRule="auto"/>
              <w:jc w:val="left"/>
              <w:rPr>
                <w:szCs w:val="28"/>
              </w:rPr>
            </w:pPr>
            <w:r w:rsidRPr="0019480C">
              <w:rPr>
                <w:szCs w:val="28"/>
              </w:rPr>
              <w:t>SO1 / SO2</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5F42105" w14:textId="77777777" w:rsidR="00A36455" w:rsidRPr="0019480C" w:rsidRDefault="00000000">
            <w:pPr>
              <w:spacing w:after="40" w:line="240" w:lineRule="auto"/>
              <w:jc w:val="left"/>
              <w:rPr>
                <w:szCs w:val="28"/>
              </w:rPr>
            </w:pPr>
            <w:r w:rsidRPr="0019480C">
              <w:rPr>
                <w:szCs w:val="28"/>
              </w:rPr>
              <w:t>Chapter 3.5</w:t>
            </w:r>
          </w:p>
        </w:tc>
      </w:tr>
      <w:tr w:rsidR="00A36455" w14:paraId="6E8E4B0F"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AC0A940" w14:textId="77777777" w:rsidR="00A36455" w:rsidRPr="0019480C" w:rsidRDefault="00000000">
            <w:pPr>
              <w:spacing w:after="40" w:line="240" w:lineRule="auto"/>
              <w:jc w:val="left"/>
              <w:rPr>
                <w:szCs w:val="28"/>
              </w:rPr>
            </w:pPr>
            <w:r w:rsidRPr="0019480C">
              <w:rPr>
                <w:szCs w:val="28"/>
              </w:rPr>
              <w:t>Project planning and management</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C29BF64" w14:textId="77777777" w:rsidR="00A36455" w:rsidRPr="0019480C" w:rsidRDefault="00000000">
            <w:pPr>
              <w:spacing w:after="40" w:line="240" w:lineRule="auto"/>
              <w:jc w:val="left"/>
              <w:rPr>
                <w:szCs w:val="28"/>
              </w:rPr>
            </w:pPr>
            <w:r w:rsidRPr="0019480C">
              <w:rPr>
                <w:szCs w:val="28"/>
              </w:rPr>
              <w:t>SO5</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8A00937" w14:textId="77777777" w:rsidR="00A36455" w:rsidRPr="0019480C" w:rsidRDefault="00000000">
            <w:pPr>
              <w:spacing w:after="40" w:line="240" w:lineRule="auto"/>
              <w:jc w:val="left"/>
              <w:rPr>
                <w:szCs w:val="28"/>
              </w:rPr>
            </w:pPr>
            <w:r w:rsidRPr="0019480C">
              <w:rPr>
                <w:szCs w:val="28"/>
              </w:rPr>
              <w:t>Chapter 4.8</w:t>
            </w:r>
          </w:p>
        </w:tc>
      </w:tr>
      <w:tr w:rsidR="00A36455" w14:paraId="28859B96"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3E2749C" w14:textId="77777777" w:rsidR="00A36455" w:rsidRPr="0019480C" w:rsidRDefault="00000000">
            <w:pPr>
              <w:spacing w:after="40" w:line="240" w:lineRule="auto"/>
              <w:jc w:val="left"/>
              <w:rPr>
                <w:szCs w:val="28"/>
              </w:rPr>
            </w:pPr>
            <w:r w:rsidRPr="0019480C">
              <w:rPr>
                <w:szCs w:val="28"/>
              </w:rPr>
              <w:t>Individual contribution</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1A06FC0" w14:textId="77777777" w:rsidR="00A36455" w:rsidRPr="0019480C" w:rsidRDefault="00000000">
            <w:pPr>
              <w:spacing w:after="40" w:line="240" w:lineRule="auto"/>
              <w:jc w:val="left"/>
              <w:rPr>
                <w:szCs w:val="28"/>
              </w:rPr>
            </w:pPr>
            <w:r w:rsidRPr="0019480C">
              <w:rPr>
                <w:szCs w:val="28"/>
              </w:rPr>
              <w:t>SO1–SO7</w:t>
            </w:r>
          </w:p>
        </w:tc>
        <w:tc>
          <w:tcPr>
            <w:tcW w:w="326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2EBBB85" w14:textId="77777777" w:rsidR="00A36455" w:rsidRPr="0019480C" w:rsidRDefault="00000000">
            <w:pPr>
              <w:spacing w:after="40" w:line="240" w:lineRule="auto"/>
              <w:jc w:val="left"/>
              <w:rPr>
                <w:szCs w:val="28"/>
              </w:rPr>
            </w:pPr>
            <w:r w:rsidRPr="0019480C">
              <w:rPr>
                <w:szCs w:val="28"/>
              </w:rPr>
              <w:t>Contribution Statement; Chapter 4.8; Appendix J</w:t>
            </w:r>
          </w:p>
        </w:tc>
      </w:tr>
    </w:tbl>
    <w:p w14:paraId="28AE864C" w14:textId="77777777" w:rsidR="00A36455" w:rsidRDefault="00A36455"/>
    <w:p w14:paraId="4A62D0A9" w14:textId="77777777" w:rsidR="00A36455" w:rsidRDefault="00A36455"/>
    <w:sectPr w:rsidR="00A36455" w:rsidSect="00034616">
      <w:footerReference w:type="default" r:id="rId22"/>
      <w:pgSz w:w="11906" w:h="16838"/>
      <w:pgMar w:top="1080" w:right="1080" w:bottom="1080"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67B07" w14:textId="77777777" w:rsidR="00E1741A" w:rsidRDefault="00E1741A">
      <w:pPr>
        <w:spacing w:after="0" w:line="240" w:lineRule="auto"/>
      </w:pPr>
      <w:r>
        <w:separator/>
      </w:r>
    </w:p>
  </w:endnote>
  <w:endnote w:type="continuationSeparator" w:id="0">
    <w:p w14:paraId="5F53E068" w14:textId="77777777" w:rsidR="00E1741A" w:rsidRDefault="00E17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EF2D" w14:textId="77777777" w:rsidR="00A36455" w:rsidRDefault="00000000">
    <w:pPr>
      <w:pStyle w:val="Footer"/>
      <w:jc w:val="center"/>
    </w:pPr>
    <w:r>
      <w:rPr>
        <w:sz w:val="20"/>
      </w:rPr>
      <w:fldChar w:fldCharType="begin"/>
    </w:r>
    <w:r>
      <w:rPr>
        <w:sz w:val="20"/>
      </w:rPr>
      <w:instrText>PAGE</w:instrText>
    </w:r>
    <w:r>
      <w:rPr>
        <w:sz w:val="20"/>
      </w:rPr>
      <w:fldChar w:fldCharType="separate"/>
    </w:r>
    <w:r w:rsidR="00F62A44">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2B9F" w14:textId="698AB4B3" w:rsidR="00A36455" w:rsidRDefault="00000000">
    <w:pPr>
      <w:pStyle w:val="Footer"/>
      <w:jc w:val="center"/>
    </w:pPr>
    <w:r>
      <w:rPr>
        <w:sz w:val="20"/>
      </w:rPr>
      <w:fldChar w:fldCharType="begin"/>
    </w:r>
    <w:r>
      <w:rPr>
        <w:sz w:val="20"/>
      </w:rPr>
      <w:instrText>PAGE</w:instrText>
    </w:r>
    <w:r>
      <w:rPr>
        <w:sz w:val="20"/>
      </w:rPr>
      <w:fldChar w:fldCharType="separate"/>
    </w:r>
    <w:r w:rsidR="00F62A4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F84A8" w14:textId="77777777" w:rsidR="00E1741A" w:rsidRDefault="00E1741A">
      <w:pPr>
        <w:spacing w:after="0" w:line="240" w:lineRule="auto"/>
      </w:pPr>
      <w:r>
        <w:separator/>
      </w:r>
    </w:p>
  </w:footnote>
  <w:footnote w:type="continuationSeparator" w:id="0">
    <w:p w14:paraId="6C5C7979" w14:textId="77777777" w:rsidR="00E1741A" w:rsidRDefault="00E17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AB7BA" w14:textId="46A6154B" w:rsidR="00A36455" w:rsidRDefault="00A3645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DE45E1"/>
    <w:multiLevelType w:val="hybridMultilevel"/>
    <w:tmpl w:val="A1000B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672834"/>
    <w:multiLevelType w:val="hybridMultilevel"/>
    <w:tmpl w:val="F77A95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F93E2C"/>
    <w:multiLevelType w:val="hybridMultilevel"/>
    <w:tmpl w:val="B5C4D3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2640569">
    <w:abstractNumId w:val="8"/>
  </w:num>
  <w:num w:numId="2" w16cid:durableId="647705806">
    <w:abstractNumId w:val="6"/>
  </w:num>
  <w:num w:numId="3" w16cid:durableId="1801612219">
    <w:abstractNumId w:val="5"/>
  </w:num>
  <w:num w:numId="4" w16cid:durableId="606162020">
    <w:abstractNumId w:val="4"/>
  </w:num>
  <w:num w:numId="5" w16cid:durableId="2026243531">
    <w:abstractNumId w:val="7"/>
  </w:num>
  <w:num w:numId="6" w16cid:durableId="1822383676">
    <w:abstractNumId w:val="3"/>
  </w:num>
  <w:num w:numId="7" w16cid:durableId="1392463371">
    <w:abstractNumId w:val="2"/>
  </w:num>
  <w:num w:numId="8" w16cid:durableId="1647928173">
    <w:abstractNumId w:val="1"/>
  </w:num>
  <w:num w:numId="9" w16cid:durableId="1653169191">
    <w:abstractNumId w:val="0"/>
  </w:num>
  <w:num w:numId="10" w16cid:durableId="805700266">
    <w:abstractNumId w:val="11"/>
  </w:num>
  <w:num w:numId="11" w16cid:durableId="493296906">
    <w:abstractNumId w:val="10"/>
  </w:num>
  <w:num w:numId="12" w16cid:durableId="164593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CE"/>
    <w:rsid w:val="00034616"/>
    <w:rsid w:val="00045060"/>
    <w:rsid w:val="0006063C"/>
    <w:rsid w:val="00092A18"/>
    <w:rsid w:val="0012214F"/>
    <w:rsid w:val="0015074B"/>
    <w:rsid w:val="00150D90"/>
    <w:rsid w:val="0019480C"/>
    <w:rsid w:val="001C3EA9"/>
    <w:rsid w:val="0029639D"/>
    <w:rsid w:val="00326F90"/>
    <w:rsid w:val="003649B3"/>
    <w:rsid w:val="004116A8"/>
    <w:rsid w:val="006D7BCF"/>
    <w:rsid w:val="00765D27"/>
    <w:rsid w:val="008A4E0C"/>
    <w:rsid w:val="00A36455"/>
    <w:rsid w:val="00A46DAE"/>
    <w:rsid w:val="00AA1D8D"/>
    <w:rsid w:val="00B47730"/>
    <w:rsid w:val="00CB0664"/>
    <w:rsid w:val="00CE04E5"/>
    <w:rsid w:val="00CF5379"/>
    <w:rsid w:val="00E1741A"/>
    <w:rsid w:val="00F62A44"/>
    <w:rsid w:val="00F97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67235"/>
  <w14:defaultImageDpi w14:val="300"/>
  <w15:docId w15:val="{7937E78C-2276-4CB5-90A7-722FDB06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276" w:lineRule="auto"/>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53</Pages>
  <Words>8861</Words>
  <Characters>50511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Juhi Sakshi</cp:lastModifiedBy>
  <cp:revision>10</cp:revision>
  <dcterms:created xsi:type="dcterms:W3CDTF">2026-09-04T12:54:00Z</dcterms:created>
  <dcterms:modified xsi:type="dcterms:W3CDTF">2026-09-04T14:03:00Z</dcterms:modified>
  <cp:category/>
</cp:coreProperties>
</file>